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3E2" w:rsidRDefault="007053E2">
      <w:bookmarkStart w:id="0" w:name="_GoBack"/>
      <w:bookmarkEnd w:id="0"/>
    </w:p>
    <w:p w:rsidR="007053E2" w:rsidRDefault="007053E2"/>
    <w:p w:rsidR="007053E2" w:rsidRDefault="007053E2"/>
    <w:p w:rsidR="007053E2" w:rsidRDefault="0069412E">
      <w:pPr>
        <w:jc w:val="center"/>
      </w:pPr>
      <w:r>
        <w:rPr>
          <w:b/>
          <w:sz w:val="32"/>
        </w:rPr>
        <w:t>Casos de uso extendidos</w:t>
      </w:r>
    </w:p>
    <w:p w:rsidR="007053E2" w:rsidRDefault="0069412E">
      <w:pPr>
        <w:jc w:val="center"/>
      </w:pPr>
      <w:r>
        <w:rPr>
          <w:sz w:val="28"/>
        </w:rPr>
        <w:t>Proyecto MetaFit</w:t>
      </w:r>
    </w:p>
    <w:p w:rsidR="007053E2" w:rsidRDefault="007053E2"/>
    <w:p w:rsidR="007053E2" w:rsidRDefault="007053E2"/>
    <w:p w:rsidR="007053E2" w:rsidRDefault="0069412E">
      <w:pPr>
        <w:jc w:val="center"/>
      </w:pPr>
      <w:r>
        <w:t>Proyecto MetaFit</w:t>
      </w:r>
    </w:p>
    <w:p w:rsidR="007053E2" w:rsidRDefault="0069412E">
      <w:pPr>
        <w:jc w:val="center"/>
      </w:pPr>
      <w:r>
        <w:t>Equipo de desarrollo MetaFit</w:t>
      </w:r>
    </w:p>
    <w:p w:rsidR="007053E2" w:rsidRDefault="0069412E">
      <w:pPr>
        <w:jc w:val="center"/>
      </w:pPr>
      <w:r>
        <w:t>Documento de ingeniería de requisitos</w:t>
      </w:r>
    </w:p>
    <w:p w:rsidR="007053E2" w:rsidRDefault="0069412E">
      <w:pPr>
        <w:jc w:val="center"/>
      </w:pPr>
      <w:r>
        <w:t>2026</w:t>
      </w:r>
    </w:p>
    <w:p w:rsidR="007053E2" w:rsidRDefault="0069412E">
      <w:r>
        <w:br w:type="page"/>
      </w:r>
    </w:p>
    <w:p w:rsidR="007053E2" w:rsidRDefault="0069412E">
      <w:pPr>
        <w:jc w:val="center"/>
      </w:pPr>
      <w:r>
        <w:rPr>
          <w:b/>
          <w:sz w:val="28"/>
        </w:rPr>
        <w:lastRenderedPageBreak/>
        <w:t>Casos de uso extendidos - MetaFit</w:t>
      </w:r>
    </w:p>
    <w:p w:rsidR="007053E2" w:rsidRDefault="0069412E">
      <w:pPr>
        <w:jc w:val="both"/>
      </w:pPr>
      <w:r>
        <w:t xml:space="preserve">Cada caso de uso se documenta con descripción, actores, precondiciones, </w:t>
      </w:r>
      <w:r>
        <w:t>postcondiciones, secuencia normal, excepciones, métricas (rendimiento, frecuencia, importancia, urgencia), comentarios y cursos alternos.</w:t>
      </w:r>
    </w:p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CU-01 — Registrar usuario interno (personal)</w:t>
      </w:r>
    </w:p>
    <w:p w:rsidR="007053E2" w:rsidRDefault="0069412E">
      <w:pPr>
        <w:spacing w:after="0" w:line="240" w:lineRule="auto"/>
      </w:pPr>
      <w:r>
        <w:rPr>
          <w:b/>
        </w:rPr>
        <w:t>Tabla 1</w:t>
      </w:r>
    </w:p>
    <w:p w:rsidR="007053E2" w:rsidRDefault="0069412E">
      <w:pPr>
        <w:spacing w:after="80" w:line="240" w:lineRule="auto"/>
      </w:pPr>
      <w:r>
        <w:rPr>
          <w:i/>
        </w:rPr>
        <w:t>CU-01 — Registrar usuario interno (personal)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al Administrador crear cuentas de usuario internas (Recepcionista o Entrenador). La cuenta queda en estado “Pendiente” por defecto y el Administrador puede activarla para habilitar el acceso.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Administrador.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</w:t>
            </w:r>
            <w:r>
              <w:rPr>
                <w:sz w:val="22"/>
              </w:rPr>
              <w:t>Administrador autenticado.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correo no debe existir previamente.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Cuenta creada (estado “Pendiente” por defecto).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Administrador puede activarla (estado “Activo”).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usuario no puede auten</w:t>
            </w:r>
            <w:r>
              <w:rPr>
                <w:sz w:val="22"/>
              </w:rPr>
              <w:t>ticarse hasta estar “Activo”.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</w:t>
      </w:r>
    </w:p>
    <w:p w:rsidR="007053E2" w:rsidRDefault="0069412E">
      <w:pPr>
        <w:spacing w:after="80" w:line="240" w:lineRule="auto"/>
      </w:pPr>
      <w:r>
        <w:rPr>
          <w:i/>
        </w:rPr>
        <w:t>CU-01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Administrador abre “Gestión de personal”.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lista el personal con su rol y estado.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Administrador ingresa los datos: nombres, </w:t>
            </w:r>
            <w:r>
              <w:rPr>
                <w:sz w:val="22"/>
              </w:rPr>
              <w:t>apellidos, correo (único), contraseña y rol (Recepcionista o Entrenador).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los campos obligatorios y la unicidad del correo.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Administrador confirma el registro.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crea la cuenta con estado “Pendiente” (por defecto).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</w:t>
            </w:r>
            <w:r>
              <w:rPr>
                <w:sz w:val="22"/>
              </w:rPr>
              <w:t>Administrador aprueba la cuenta.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cambia el estado a “Activo”.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usuario inicia sesión.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permite el acceso según su rol.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</w:t>
      </w:r>
    </w:p>
    <w:p w:rsidR="007053E2" w:rsidRDefault="0069412E">
      <w:pPr>
        <w:spacing w:after="80" w:line="240" w:lineRule="auto"/>
      </w:pPr>
      <w:r>
        <w:rPr>
          <w:i/>
        </w:rPr>
        <w:t>CU-01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Correo ya registrado.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“El correo ya está</w:t>
            </w:r>
            <w:r>
              <w:rPr>
                <w:sz w:val="22"/>
              </w:rPr>
              <w:t xml:space="preserve"> asociado a una cuenta.”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Campos obligatorios vacíos.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“Complete todos los campos requeridos.”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Autodesactivación o cambio de rol propio.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puedes desactivar tu propia cuenta / cambiar tu rol.”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Error en el almacenamiento.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fue posible complet</w:t>
            </w:r>
            <w:r>
              <w:rPr>
                <w:sz w:val="22"/>
              </w:rPr>
              <w:t>ar el registro.”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</w:t>
      </w:r>
    </w:p>
    <w:p w:rsidR="007053E2" w:rsidRDefault="0069412E">
      <w:pPr>
        <w:spacing w:after="80" w:line="240" w:lineRule="auto"/>
      </w:pPr>
      <w:r>
        <w:rPr>
          <w:i/>
        </w:rPr>
        <w:t>CU-01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registro se completa en menos de 3 segundos.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Baja.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permite habilitar al personal sin intervención técnica externa.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El </w:t>
            </w:r>
            <w:r>
              <w:rPr>
                <w:sz w:val="22"/>
              </w:rPr>
              <w:t>estado por defecto es “Pendiente” (`usuarioModel.create`).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Administrador no puede desactivar su propia cuenta ni cambiar su propio rol.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Las cuentas no activas no pueden autenticarse.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Nota de trazabilidad: la creación se realiza con `POST /usuarios</w:t>
            </w:r>
            <w:r>
              <w:rPr>
                <w:sz w:val="22"/>
              </w:rPr>
              <w:t>` (rol Administrador) y la activación con `PATCH /usuarios/:id`.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Administrador puede editar, desactivar o eliminar al personal existente.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la cuenta se desactiva, el usuario no puede autenticarse hasta ser reactivado.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 xml:space="preserve">CU-02 — </w:t>
      </w:r>
      <w:r>
        <w:rPr>
          <w:b/>
          <w:sz w:val="26"/>
        </w:rPr>
        <w:t>Registrar afiliado</w:t>
      </w:r>
    </w:p>
    <w:p w:rsidR="007053E2" w:rsidRDefault="0069412E">
      <w:pPr>
        <w:spacing w:after="0" w:line="240" w:lineRule="auto"/>
      </w:pPr>
      <w:r>
        <w:rPr>
          <w:b/>
        </w:rPr>
        <w:t>Tabla 5</w:t>
      </w:r>
    </w:p>
    <w:p w:rsidR="007053E2" w:rsidRDefault="0069412E">
      <w:pPr>
        <w:spacing w:after="80" w:line="240" w:lineRule="auto"/>
      </w:pPr>
      <w:r>
        <w:rPr>
          <w:i/>
        </w:rPr>
        <w:t>CU-02 — Registrar afiliado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 la recepcionista registrar un nuevo afiliado en MetaFit ingresando sus datos personales, de contacto, físicos y objetivos, creando su perfil y su cuenta de acceso.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Recepcionista.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Recepcionista autenticada.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documento y el correo no deben existir previamente.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Afiliado registrado correctamente.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Perfil completo almacenado (USUARIO + AFIL</w:t>
            </w:r>
            <w:r>
              <w:rPr>
                <w:sz w:val="22"/>
              </w:rPr>
              <w:t>IADO en una transacción).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Estado inicial “Activo”.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Contraseña temporal generada y enviada por correo de bienvenida.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6</w:t>
      </w:r>
    </w:p>
    <w:p w:rsidR="007053E2" w:rsidRDefault="0069412E">
      <w:pPr>
        <w:spacing w:after="80" w:line="240" w:lineRule="auto"/>
      </w:pPr>
      <w:r>
        <w:rPr>
          <w:i/>
        </w:rPr>
        <w:t>CU-02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La recepcionista selecciona “Nuevo afiliado”.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</w:t>
            </w:r>
            <w:r>
              <w:rPr>
                <w:sz w:val="22"/>
              </w:rPr>
              <w:t>muestra el formulario completo de registro.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Ingresa datos personales: nombres (máx. 50), apellidos (máx. 50), número de documento (único), fecha de nacimiento y sexo.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formato y unicidad del documento.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Ingresa datos de contacto: </w:t>
            </w:r>
            <w:r>
              <w:rPr>
                <w:sz w:val="22"/>
              </w:rPr>
              <w:t>correo (único), teléfono (10–15 dígitos) y dirección (máx. 100).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formato y unicidad del correo.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Ingresa datos físicos: peso (kg), estatura (cm) y % de grasa (opcional).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los rangos permitidos.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Ingresa condiciones y </w:t>
            </w:r>
            <w:r>
              <w:rPr>
                <w:sz w:val="22"/>
              </w:rPr>
              <w:t>restricciones (opcionales): restricciones médicas y medicamentos (máx. 255).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la longitud máxima.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Define objetivo y enfoque: objetivo físico, grupo muscular prioritario (opcional), nivel de experiencia y disponibilidad semanal.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</w:t>
            </w:r>
            <w:r>
              <w:rPr>
                <w:sz w:val="22"/>
              </w:rPr>
              <w:t>ma valida la consistencia de los datos.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La recepcionista confirma el registro.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verifica que documento y correo no estén registrados.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Almacena USUARIO (rol 'Afiliado', estado 'Activo') y AFILIADO en una transacción y envía el correo de </w:t>
            </w:r>
            <w:r>
              <w:rPr>
                <w:sz w:val="22"/>
              </w:rPr>
              <w:t>bienvenida.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7</w:t>
      </w:r>
    </w:p>
    <w:p w:rsidR="007053E2" w:rsidRDefault="0069412E">
      <w:pPr>
        <w:spacing w:after="80" w:line="240" w:lineRule="auto"/>
      </w:pPr>
      <w:r>
        <w:rPr>
          <w:i/>
        </w:rPr>
        <w:t>CU-02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Campos obligatorios vacíos.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“Complete todos los campos requeridos.”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Documento ya registrado.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“El número de documento ya existe.”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Correo ya registrado.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“El correo </w:t>
            </w:r>
            <w:r>
              <w:rPr>
                <w:sz w:val="22"/>
              </w:rPr>
              <w:t>electrónico ya está asociado a otro afiliado.”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Datos fuera de rango (peso, estatura, teléfono).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“Los datos ingresados no cumplen los rangos permitidos.”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E5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Error de conexión o almacenamiento.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fue posible completar el registro.”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8</w:t>
      </w:r>
    </w:p>
    <w:p w:rsidR="007053E2" w:rsidRDefault="0069412E">
      <w:pPr>
        <w:spacing w:after="80" w:line="240" w:lineRule="auto"/>
      </w:pPr>
      <w:r>
        <w:rPr>
          <w:i/>
        </w:rPr>
        <w:t>CU-02 — Mé</w:t>
      </w:r>
      <w:r>
        <w:rPr>
          <w:i/>
        </w:rPr>
        <w:t>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Registro completo en menos de 4 segundos.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Validación de datos en tiempo real.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Media-Alta.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Crítica – es la base del sistema.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impacta la operación diaria.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peso y</w:t>
            </w:r>
            <w:r>
              <w:rPr>
                <w:sz w:val="22"/>
              </w:rPr>
              <w:t xml:space="preserve"> la estatura se usan para el cálculo del IMC y del requerimiento calórico.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nivel de experiencia y la disponibilidad orientan la estructura del plan.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Las restricciones médicas condicionan los ejercicios permitidos.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Los planes de entrenamiento y nut</w:t>
            </w:r>
            <w:r>
              <w:rPr>
                <w:sz w:val="22"/>
              </w:rPr>
              <w:t>ricional NO se generan automáticamente; los crea el Entrenador (CU-08 y CU-09).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la recepcionista cancela el proceso, el sistema descarta la información.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el registro es exitoso, el sistema redirige al perfil detallado del afiliado</w:t>
            </w:r>
            <w:r>
              <w:rPr>
                <w:sz w:val="22"/>
              </w:rPr>
              <w:t>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CU-03 — Iniciar sesión</w:t>
      </w:r>
    </w:p>
    <w:p w:rsidR="007053E2" w:rsidRDefault="0069412E">
      <w:pPr>
        <w:spacing w:after="0" w:line="240" w:lineRule="auto"/>
      </w:pPr>
      <w:r>
        <w:rPr>
          <w:b/>
        </w:rPr>
        <w:t>Tabla 9</w:t>
      </w:r>
    </w:p>
    <w:p w:rsidR="007053E2" w:rsidRDefault="0069412E">
      <w:pPr>
        <w:spacing w:after="80" w:line="240" w:lineRule="auto"/>
      </w:pPr>
      <w:r>
        <w:rPr>
          <w:i/>
        </w:rPr>
        <w:t>CU-03 — Iniciar sesión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 un usuario (interno o afiliado) autenticarse con correo y contraseña para acceder a las funcionalidades según su rol, en la web o en la app móvil.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Administrador, Recepcionista, Entrenador, Afiliado.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Usuario registrado en el sistema.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usuario tiene estado “Activo”.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Sesión iniciada con token JWT de 8 horas.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usuario es</w:t>
            </w:r>
            <w:r>
              <w:rPr>
                <w:sz w:val="22"/>
              </w:rPr>
              <w:t xml:space="preserve"> redirigido al inicio de su rol.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Las operaciones posteriores se autorizan según el rol.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10</w:t>
      </w:r>
    </w:p>
    <w:p w:rsidR="007053E2" w:rsidRDefault="0069412E">
      <w:pPr>
        <w:spacing w:after="80" w:line="240" w:lineRule="auto"/>
      </w:pPr>
      <w:r>
        <w:rPr>
          <w:i/>
        </w:rPr>
        <w:t>CU-03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usuario ingresa su correo y contraseña.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el formato de los datos.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usuario envía el formulario.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verifica las credenciales y el estado del usuario.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emite un token JWT con vigencia de 8 horas.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responde con el token y los datos de sesión.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cliente redirige al inicio corres</w:t>
            </w:r>
            <w:r>
              <w:rPr>
                <w:sz w:val="22"/>
              </w:rPr>
              <w:t>pondiente al rol.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11</w:t>
      </w:r>
    </w:p>
    <w:p w:rsidR="007053E2" w:rsidRDefault="0069412E">
      <w:pPr>
        <w:spacing w:after="80" w:line="240" w:lineRule="auto"/>
      </w:pPr>
      <w:r>
        <w:rPr>
          <w:i/>
        </w:rPr>
        <w:t>CU-03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Credenciales inválidas.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“Correo o contraseña incorrectos.” (error 401)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Usuario con estado distinto de “Activo”.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“Su cuenta no está activa.”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Demasiados </w:t>
            </w:r>
            <w:r>
              <w:rPr>
                <w:sz w:val="22"/>
              </w:rPr>
              <w:t>intentos.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“Demasiados intentos de inicio de sesión. Intente en 15 minutos.”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Error interno.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fue posible iniciar sesión.”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12</w:t>
      </w:r>
    </w:p>
    <w:p w:rsidR="007053E2" w:rsidRDefault="0069412E">
      <w:pPr>
        <w:spacing w:after="80" w:line="240" w:lineRule="auto"/>
      </w:pPr>
      <w:r>
        <w:rPr>
          <w:i/>
        </w:rPr>
        <w:t>CU-03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Respuesta en menos de 3 segundos.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lastRenderedPageBreak/>
              <w:t xml:space="preserve">• Límite de 10 intentos por IP cada 15 </w:t>
            </w:r>
            <w:r>
              <w:rPr>
                <w:sz w:val="22"/>
              </w:rPr>
              <w:t>minutos.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Muy 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puerta de entrada a todo el sistema.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La contraseña se verifica con hash (bcrypt).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No se revela si el correo existe ante credenciales inválidas.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rol determina las rutas</w:t>
            </w:r>
            <w:r>
              <w:rPr>
                <w:sz w:val="22"/>
              </w:rPr>
              <w:t xml:space="preserve"> permitidas.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el usuario olvidó su contraseña, puede usar “Recuperar contraseña” (CU-05).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CU-04 — Actualizar información del afiliado</w:t>
      </w:r>
    </w:p>
    <w:p w:rsidR="007053E2" w:rsidRDefault="0069412E">
      <w:pPr>
        <w:spacing w:after="0" w:line="240" w:lineRule="auto"/>
      </w:pPr>
      <w:r>
        <w:rPr>
          <w:b/>
        </w:rPr>
        <w:t>Tabla 13</w:t>
      </w:r>
    </w:p>
    <w:p w:rsidR="007053E2" w:rsidRDefault="0069412E">
      <w:pPr>
        <w:spacing w:after="80" w:line="240" w:lineRule="auto"/>
      </w:pPr>
      <w:r>
        <w:rPr>
          <w:i/>
        </w:rPr>
        <w:t>CU-04 — Actualizar información del afiliado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 la recepcionist</w:t>
            </w:r>
            <w:r>
              <w:rPr>
                <w:sz w:val="22"/>
              </w:rPr>
              <w:t>a (o al propio afiliado) modificar los datos personales, de contacto, físicos o de enfoque de un afiliado previamente registrado.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Recepcionista, Administrador (staff); Afiliado (autoedición).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Actor autenticado con permisos.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</w:t>
            </w:r>
            <w:r>
              <w:rPr>
                <w:sz w:val="22"/>
              </w:rPr>
              <w:t>Afiliado existente en el sistema.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Información actualizada correctamente.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Coherencia con los planes y reportes.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historial de progreso previo no se sobrescribe.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14</w:t>
      </w:r>
    </w:p>
    <w:p w:rsidR="007053E2" w:rsidRDefault="0069412E">
      <w:pPr>
        <w:spacing w:after="80" w:line="240" w:lineRule="auto"/>
      </w:pPr>
      <w:r>
        <w:rPr>
          <w:i/>
        </w:rPr>
        <w:t>CU-04 — Secuencia nor</w:t>
      </w:r>
      <w:r>
        <w:rPr>
          <w:i/>
        </w:rPr>
        <w:t>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La recepcionista busca al afiliado por documento o correo.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el perfil completo.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Selecciona “Editar información”.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habilita los campos editables.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Modifica datos personales, de </w:t>
            </w:r>
            <w:r>
              <w:rPr>
                <w:sz w:val="22"/>
              </w:rPr>
              <w:t>contacto, físicos, condiciones médicas y/u objetivo y enfoque.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formato, rangos y unicidad (si aplica).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Confirma la actualización.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guarda los cambios en la base de datos.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15</w:t>
      </w:r>
    </w:p>
    <w:p w:rsidR="007053E2" w:rsidRDefault="0069412E">
      <w:pPr>
        <w:spacing w:after="80" w:line="240" w:lineRule="auto"/>
      </w:pPr>
      <w:r>
        <w:rPr>
          <w:i/>
        </w:rPr>
        <w:t>CU-04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Afiliado no encontrado.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existe registro asociado.”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Correo ya registrado por otro afiliado.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“El correo ingresado ya está en uso.”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Datos fuera de rango.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“Los valores ingresados no cumplen los criterios permitidos.”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Error en el almacenamiento.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fue posible actualizar la información.”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16</w:t>
      </w:r>
    </w:p>
    <w:p w:rsidR="007053E2" w:rsidRDefault="0069412E">
      <w:pPr>
        <w:spacing w:after="80" w:line="240" w:lineRule="auto"/>
      </w:pPr>
      <w:r>
        <w:rPr>
          <w:i/>
        </w:rPr>
        <w:t>CU-04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Actualización reflejada en menos de 2 segundos.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garantiza coherencia de planes y reportes.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Cambios en peso u objetivo pueden afectar la generación del siguiente ciclo.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sistema no sobrescribe el historial de progreso previo.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la recepcionista cancela, no se guardan cambios.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el afilia</w:t>
            </w:r>
            <w:r>
              <w:rPr>
                <w:sz w:val="22"/>
              </w:rPr>
              <w:t>do edita su perfil, usa la autoedición (`PATCH /afiliados/me`).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CU-05 — Recuperar contraseña</w:t>
      </w:r>
    </w:p>
    <w:p w:rsidR="007053E2" w:rsidRDefault="0069412E">
      <w:pPr>
        <w:spacing w:after="0" w:line="240" w:lineRule="auto"/>
      </w:pPr>
      <w:r>
        <w:rPr>
          <w:b/>
        </w:rPr>
        <w:t>Tabla 17</w:t>
      </w:r>
    </w:p>
    <w:p w:rsidR="007053E2" w:rsidRDefault="0069412E">
      <w:pPr>
        <w:spacing w:after="80" w:line="240" w:lineRule="auto"/>
      </w:pPr>
      <w:r>
        <w:rPr>
          <w:i/>
        </w:rPr>
        <w:t>CU-05 — Recuperar contraseña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Permite a un usuario que olvidó su contraseña solicitar un enlace de restablecimiento y fijar una </w:t>
            </w:r>
            <w:r>
              <w:rPr>
                <w:sz w:val="22"/>
              </w:rPr>
              <w:t>nueva.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Todos los usuarios registrados.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correo del usuario existe (o se trata de forma genérica).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Token temporal generado y enviado por correo.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Nueva contraseña </w:t>
            </w:r>
            <w:r>
              <w:rPr>
                <w:sz w:val="22"/>
              </w:rPr>
              <w:t>establecida e invalidación del token.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18</w:t>
      </w:r>
    </w:p>
    <w:p w:rsidR="007053E2" w:rsidRDefault="0069412E">
      <w:pPr>
        <w:spacing w:after="80" w:line="240" w:lineRule="auto"/>
      </w:pPr>
      <w:r>
        <w:rPr>
          <w:i/>
        </w:rPr>
        <w:t>CU-05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usuario solicita la recuperación indicando su correo.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genera un token temporal de un solo uso.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envía el correo </w:t>
            </w:r>
            <w:r>
              <w:rPr>
                <w:sz w:val="22"/>
              </w:rPr>
              <w:t>con el enlace de restablecimiento.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usuario abre el enlace e ingresa la nueva contraseña.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el token y su vigencia.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usuario confirma.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actualiza la contraseña e invalida el token.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19</w:t>
      </w:r>
    </w:p>
    <w:p w:rsidR="007053E2" w:rsidRDefault="0069412E">
      <w:pPr>
        <w:spacing w:after="80" w:line="240" w:lineRule="auto"/>
      </w:pPr>
      <w:r>
        <w:rPr>
          <w:i/>
        </w:rPr>
        <w:t>CU-05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 xml:space="preserve">Acción </w:t>
            </w:r>
            <w:r>
              <w:rPr>
                <w:b/>
                <w:sz w:val="22"/>
              </w:rPr>
              <w:t>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Correo inexistente.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responde de forma genérica sin revelar el error.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Token inválido o expirado.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“El enlace no es válido o ha expirado.”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Contraseña débil.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“La contraseña no cumple los criterios de </w:t>
            </w:r>
            <w:r>
              <w:rPr>
                <w:sz w:val="22"/>
              </w:rPr>
              <w:t>seguridad.”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20</w:t>
      </w:r>
    </w:p>
    <w:p w:rsidR="007053E2" w:rsidRDefault="0069412E">
      <w:pPr>
        <w:spacing w:after="80" w:line="240" w:lineRule="auto"/>
      </w:pPr>
      <w:r>
        <w:rPr>
          <w:i/>
        </w:rPr>
        <w:t>CU-05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Envío de correo sin bloquear la respuesta.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Token con vigencia limitada.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Baja.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 – evita la pérdida de acceso.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El token es de </w:t>
            </w:r>
            <w:r>
              <w:rPr>
                <w:sz w:val="22"/>
              </w:rPr>
              <w:t>un solo uso.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No se revela la existencia del correo.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el token expira, el usuario debe solicitar uno nuevo.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CU-06 — Gestionar personal del gimnasio</w:t>
      </w:r>
    </w:p>
    <w:p w:rsidR="007053E2" w:rsidRDefault="0069412E">
      <w:pPr>
        <w:spacing w:after="0" w:line="240" w:lineRule="auto"/>
      </w:pPr>
      <w:r>
        <w:rPr>
          <w:b/>
        </w:rPr>
        <w:t>Tabla 21</w:t>
      </w:r>
    </w:p>
    <w:p w:rsidR="007053E2" w:rsidRDefault="0069412E">
      <w:pPr>
        <w:spacing w:after="80" w:line="240" w:lineRule="auto"/>
      </w:pPr>
      <w:r>
        <w:rPr>
          <w:i/>
        </w:rPr>
        <w:t>CU-06 — Gestionar personal del gimnasio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Permite al </w:t>
            </w:r>
            <w:r>
              <w:rPr>
                <w:sz w:val="22"/>
              </w:rPr>
              <w:t>Administrador crear, aprobar, editar, desactivar o eliminar las cuentas de Recepcionistas y Entrenadores.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Administrador.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Administrador autenticado.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Cuenta creada, aprobad</w:t>
            </w:r>
            <w:r>
              <w:rPr>
                <w:sz w:val="22"/>
              </w:rPr>
              <w:t>a, actualizada o eliminada.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personal aprobado queda con estado “Activo”.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22</w:t>
      </w:r>
    </w:p>
    <w:p w:rsidR="007053E2" w:rsidRDefault="0069412E">
      <w:pPr>
        <w:spacing w:after="80" w:line="240" w:lineRule="auto"/>
      </w:pPr>
      <w:r>
        <w:rPr>
          <w:i/>
        </w:rPr>
        <w:t>CU-06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Administrador abre “Gestión de personal”.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lista el personal con su rol y estado.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</w:t>
            </w:r>
            <w:r>
              <w:rPr>
                <w:sz w:val="22"/>
              </w:rPr>
              <w:t>Administrador crea un usuario con rol Recepcionista o Entrenador.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la unicidad del correo.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Administrador aprueba una cuenta “Pendiente”.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cambia el estado a “Activo”.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Administrador edita o desactiva un usuario.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</w:t>
            </w:r>
            <w:r>
              <w:rPr>
                <w:sz w:val="22"/>
              </w:rPr>
              <w:t>sistema persiste el cambio.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23</w:t>
      </w:r>
    </w:p>
    <w:p w:rsidR="007053E2" w:rsidRDefault="0069412E">
      <w:pPr>
        <w:spacing w:after="80" w:line="240" w:lineRule="auto"/>
      </w:pPr>
      <w:r>
        <w:rPr>
          <w:i/>
        </w:rPr>
        <w:t>CU-06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Correo duplicado.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“El correo ya está registrado.”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Autodesactivación.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puede desactivar su propia cuenta.”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Error de almacenamiento.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“No fue </w:t>
            </w:r>
            <w:r>
              <w:rPr>
                <w:sz w:val="22"/>
              </w:rPr>
              <w:t>posible completar la operación.”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24</w:t>
      </w:r>
    </w:p>
    <w:p w:rsidR="007053E2" w:rsidRDefault="0069412E">
      <w:pPr>
        <w:spacing w:after="80" w:line="240" w:lineRule="auto"/>
      </w:pPr>
      <w:r>
        <w:rPr>
          <w:i/>
        </w:rPr>
        <w:t>CU-06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Listado y consultas en menos de 2 segundos.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Baja.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 – asegura la operación del personal.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Todas las </w:t>
            </w:r>
            <w:r>
              <w:rPr>
                <w:sz w:val="22"/>
              </w:rPr>
              <w:t>operaciones requieren rol Administrador.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sistema muestra el número de personal pendiente de activación.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se rechaza una cuenta, no puede autenticarse hasta ser reactivada.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CU-07 — Gestionar ciclos de entrenamiento</w:t>
      </w:r>
    </w:p>
    <w:p w:rsidR="007053E2" w:rsidRDefault="0069412E">
      <w:pPr>
        <w:spacing w:after="0" w:line="240" w:lineRule="auto"/>
      </w:pPr>
      <w:r>
        <w:rPr>
          <w:b/>
        </w:rPr>
        <w:t>Tabla 25</w:t>
      </w:r>
    </w:p>
    <w:p w:rsidR="007053E2" w:rsidRDefault="0069412E">
      <w:pPr>
        <w:spacing w:after="80" w:line="240" w:lineRule="auto"/>
      </w:pPr>
      <w:r>
        <w:rPr>
          <w:i/>
        </w:rPr>
        <w:t>CU-0</w:t>
      </w:r>
      <w:r>
        <w:rPr>
          <w:i/>
        </w:rPr>
        <w:t>7 — Gestionar ciclos de entrenamiento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 Administrador y Entrenador crear, editar y cerrar ciclos de entrenamiento de un afiliado, garantizando un único ciclo activo.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Administrador, Entrenador (gestión); Afiliado </w:t>
            </w:r>
            <w:r>
              <w:rPr>
                <w:sz w:val="22"/>
              </w:rPr>
              <w:t>(consulta).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afiliado existe.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Actor con rol Administrador o Entrenador.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Ciclo activo creado y ciclo anterior desactivado.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Historial de ciclos disponible para consulta.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26</w:t>
      </w:r>
    </w:p>
    <w:p w:rsidR="007053E2" w:rsidRDefault="0069412E">
      <w:pPr>
        <w:spacing w:after="80" w:line="240" w:lineRule="auto"/>
      </w:pPr>
      <w:r>
        <w:rPr>
          <w:i/>
        </w:rPr>
        <w:t>CU-07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</w:t>
            </w:r>
            <w:r>
              <w:rPr>
                <w:b/>
                <w:sz w:val="22"/>
              </w:rPr>
              <w:t>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abre la ficha del afiliado.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el ciclo activo y el historial.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crea un ciclo con objetivo y fechas.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el no solapamiento de fechas.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desactiva el ciclo </w:t>
            </w:r>
            <w:r>
              <w:rPr>
                <w:sz w:val="22"/>
              </w:rPr>
              <w:t>anterior.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persiste el nuevo ciclo activo.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27</w:t>
      </w:r>
    </w:p>
    <w:p w:rsidR="007053E2" w:rsidRDefault="0069412E">
      <w:pPr>
        <w:spacing w:after="80" w:line="240" w:lineRule="auto"/>
      </w:pPr>
      <w:r>
        <w:rPr>
          <w:i/>
        </w:rPr>
        <w:t>CU-07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Fechas solapadas.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“Las fechas se cruzan con otro ciclo.”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Datos incompletos.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“Complete la información del ciclo.”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28</w:t>
      </w:r>
    </w:p>
    <w:p w:rsidR="007053E2" w:rsidRDefault="0069412E">
      <w:pPr>
        <w:spacing w:after="80" w:line="240" w:lineRule="auto"/>
      </w:pPr>
      <w:r>
        <w:rPr>
          <w:i/>
        </w:rPr>
        <w:t>CU-07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Consulta del ciclo activo mediante vista optimizada.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organiza el avance por periodos.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Un único ciclo activo por afiliado.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afiliado solo</w:t>
            </w:r>
            <w:r>
              <w:rPr>
                <w:sz w:val="22"/>
              </w:rPr>
              <w:t xml:space="preserve"> accede a sus propios ciclos.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actor puede editar o eliminar un ciclo existente.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afiliado consulta su historial desde el móvil.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CU-08 — Asignar plan de entrenamiento</w:t>
      </w:r>
    </w:p>
    <w:p w:rsidR="007053E2" w:rsidRDefault="0069412E">
      <w:pPr>
        <w:spacing w:after="0" w:line="240" w:lineRule="auto"/>
      </w:pPr>
      <w:r>
        <w:rPr>
          <w:b/>
        </w:rPr>
        <w:t>Tabla 29</w:t>
      </w:r>
    </w:p>
    <w:p w:rsidR="007053E2" w:rsidRDefault="0069412E">
      <w:pPr>
        <w:spacing w:after="80" w:line="240" w:lineRule="auto"/>
      </w:pPr>
      <w:r>
        <w:rPr>
          <w:i/>
        </w:rPr>
        <w:t>CU-08 — Asignar plan de entrenamiento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</w:t>
            </w:r>
            <w:r>
              <w:rPr>
                <w:b/>
                <w:sz w:val="22"/>
              </w:rPr>
              <w:t>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al Entrenador crear el plan de entrenamiento de un ciclo, con rutinas por día y ejercicios con series, repeticiones y peso.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Entrenador, Administrador (edición); Afiliado (consulta).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Existe un ciclo del afiliado </w:t>
            </w:r>
            <w:r>
              <w:rPr>
                <w:sz w:val="22"/>
              </w:rPr>
              <w:t>(CU-07).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Existen ejercicios en el catálogo (CU-14).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Plan de entrenamiento asociado al ciclo.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Rutinas y ejercicios registrados.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Notificación enviada al afiliado.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30</w:t>
      </w:r>
    </w:p>
    <w:p w:rsidR="007053E2" w:rsidRDefault="0069412E">
      <w:pPr>
        <w:spacing w:after="80" w:line="240" w:lineRule="auto"/>
      </w:pPr>
      <w:r>
        <w:rPr>
          <w:i/>
        </w:rPr>
        <w:t>CU-08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</w:t>
            </w:r>
            <w:r>
              <w:rPr>
                <w:b/>
                <w:sz w:val="22"/>
              </w:rPr>
              <w:t>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selecciona el ciclo del afiliado.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el editor de plan.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agrega rutinas indicando el día.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registra la rutina en el plan.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agrega ejercicios con series, repeticiones y peso.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y</w:t>
            </w:r>
            <w:r>
              <w:rPr>
                <w:sz w:val="22"/>
              </w:rPr>
              <w:t xml:space="preserve"> guarda los ejercicios.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envía la notificación push al afiliado.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afiliado abre “Mi rutina”.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la rutina del día.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31</w:t>
      </w:r>
    </w:p>
    <w:p w:rsidR="007053E2" w:rsidRDefault="0069412E">
      <w:pPr>
        <w:spacing w:after="80" w:line="240" w:lineRule="auto"/>
      </w:pPr>
      <w:r>
        <w:rPr>
          <w:i/>
        </w:rPr>
        <w:t>CU-08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Datos de series/repeticiones </w:t>
            </w:r>
            <w:r>
              <w:rPr>
                <w:sz w:val="22"/>
              </w:rPr>
              <w:t>inválidos.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“Verifique las series y repeticiones.”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Ejercicio no permitido por restricción.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ejercicio no aparece en la lista disponible.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32</w:t>
      </w:r>
    </w:p>
    <w:p w:rsidR="007053E2" w:rsidRDefault="0069412E">
      <w:pPr>
        <w:spacing w:after="80" w:line="240" w:lineRule="auto"/>
      </w:pPr>
      <w:r>
        <w:rPr>
          <w:i/>
        </w:rPr>
        <w:t>CU-08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La notificación no bloquea la respuesta.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Editor organizad</w:t>
            </w:r>
            <w:r>
              <w:rPr>
                <w:sz w:val="22"/>
              </w:rPr>
              <w:t>o por día.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núcleo del módulo de rutinas.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Los ejercicios se filtran por restricciones médicas.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plan requiere un ciclo existente.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El afiliado puede consultar otro </w:t>
            </w:r>
            <w:r>
              <w:rPr>
                <w:sz w:val="22"/>
              </w:rPr>
              <w:t>día de la rutina.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afiliado puede marcar ejercicios completados (CU-10).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CU-09 — Asignar plan nutricional</w:t>
      </w:r>
    </w:p>
    <w:p w:rsidR="007053E2" w:rsidRDefault="0069412E">
      <w:pPr>
        <w:spacing w:after="0" w:line="240" w:lineRule="auto"/>
      </w:pPr>
      <w:r>
        <w:rPr>
          <w:b/>
        </w:rPr>
        <w:t>Tabla 33</w:t>
      </w:r>
    </w:p>
    <w:p w:rsidR="007053E2" w:rsidRDefault="0069412E">
      <w:pPr>
        <w:spacing w:after="80" w:line="240" w:lineRule="auto"/>
      </w:pPr>
      <w:r>
        <w:rPr>
          <w:i/>
        </w:rPr>
        <w:t>CU-09 — Asignar plan nutricional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Permite al Entrenador crear el plan nutricional de un ciclo, con calorías </w:t>
            </w:r>
            <w:r>
              <w:rPr>
                <w:sz w:val="22"/>
              </w:rPr>
              <w:t>objetivo y comidas detalladas con alimentos y macronutrientes.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Entrenador, Administrador (edición); Afiliado (consulta).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Existe un ciclo del afiliado (CU-07).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Existen alimentos en el catálogo (CU-14).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Plan nu</w:t>
            </w:r>
            <w:r>
              <w:rPr>
                <w:sz w:val="22"/>
              </w:rPr>
              <w:t>tricional asociado al ciclo.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Detalle de alimentos registrado.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Notificación enviada al afiliado.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34</w:t>
      </w:r>
    </w:p>
    <w:p w:rsidR="007053E2" w:rsidRDefault="0069412E">
      <w:pPr>
        <w:spacing w:after="80" w:line="240" w:lineRule="auto"/>
      </w:pPr>
      <w:r>
        <w:rPr>
          <w:i/>
        </w:rPr>
        <w:t>CU-09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selecciona el ciclo del afiliado.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muestra el editor </w:t>
            </w:r>
            <w:r>
              <w:rPr>
                <w:sz w:val="22"/>
              </w:rPr>
              <w:t>nutricional.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define calorías objetivo y número de comidas.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los datos.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agrega alimentos al detalle con macros.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registra el detalle por comida.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envía la notificación push al afiliado.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</w:t>
            </w:r>
            <w:r>
              <w:rPr>
                <w:sz w:val="22"/>
              </w:rPr>
              <w:t xml:space="preserve"> afiliado abre “Mi dieta”.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los alimentos por comida.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35</w:t>
      </w:r>
    </w:p>
    <w:p w:rsidR="007053E2" w:rsidRDefault="0069412E">
      <w:pPr>
        <w:spacing w:after="80" w:line="240" w:lineRule="auto"/>
      </w:pPr>
      <w:r>
        <w:rPr>
          <w:i/>
        </w:rPr>
        <w:t>CU-09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Datos incompletos.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“Complete la información del plan.”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Alimento no permitido por restricción.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alimento no</w:t>
            </w:r>
            <w:r>
              <w:rPr>
                <w:sz w:val="22"/>
              </w:rPr>
              <w:t xml:space="preserve"> aparece en la lista disponible.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36</w:t>
      </w:r>
    </w:p>
    <w:p w:rsidR="007053E2" w:rsidRDefault="0069412E">
      <w:pPr>
        <w:spacing w:after="80" w:line="240" w:lineRule="auto"/>
      </w:pPr>
      <w:r>
        <w:rPr>
          <w:i/>
        </w:rPr>
        <w:t>CU-09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Preservar `DETALLE_NUTRICIONAL` al actualizar el plan.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Notificación no bloqueante.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núcleo del módulo de nutrición.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Los alimentos se filtran por restricciones del afiliado.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plan requiere un ciclo existente.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afiliado marca alimentos consumidos (CU-10).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actor puede actualizar el plan conservando el detalle.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CU-10 — R</w:t>
      </w:r>
      <w:r>
        <w:rPr>
          <w:b/>
          <w:sz w:val="26"/>
        </w:rPr>
        <w:t>egistrar seguimiento diario</w:t>
      </w:r>
    </w:p>
    <w:p w:rsidR="007053E2" w:rsidRDefault="0069412E">
      <w:pPr>
        <w:spacing w:after="0" w:line="240" w:lineRule="auto"/>
      </w:pPr>
      <w:r>
        <w:rPr>
          <w:b/>
        </w:rPr>
        <w:t>Tabla 37</w:t>
      </w:r>
    </w:p>
    <w:p w:rsidR="007053E2" w:rsidRDefault="0069412E">
      <w:pPr>
        <w:spacing w:after="80" w:line="240" w:lineRule="auto"/>
      </w:pPr>
      <w:r>
        <w:rPr>
          <w:i/>
        </w:rPr>
        <w:t>CU-10 — Registrar seguimiento diario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al afiliado registrar y consultar su consumo de agua, los alimentos consumidos y el progreso de sus ejercicios desde la app móvil.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Afiliado.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Existe un plan de entrenamiento y/o nutricional asignado al ciclo.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Afiliado autenticado en la app móvil.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Registros del día almacenados por fecha.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Historiales de varios días disponibles.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38</w:t>
      </w:r>
    </w:p>
    <w:p w:rsidR="007053E2" w:rsidRDefault="0069412E">
      <w:pPr>
        <w:spacing w:after="80" w:line="240" w:lineRule="auto"/>
      </w:pPr>
      <w:r>
        <w:rPr>
          <w:i/>
        </w:rPr>
        <w:t>CU-10 — Secuencia no</w:t>
      </w:r>
      <w:r>
        <w:rPr>
          <w:i/>
        </w:rPr>
        <w:t>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afiliado abre la rutina del día.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los ejercicios del día.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afiliado marca los ejercicios completados.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registra el progreso con la fecha.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afiliado registra los vasos de</w:t>
            </w:r>
            <w:r>
              <w:rPr>
                <w:sz w:val="22"/>
              </w:rPr>
              <w:t xml:space="preserve"> agua.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guarda el consumo del día.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afiliado marca los alimentos consumidos.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registra el consumo del día.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afiliado abre el historial.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los registros de días anteriores.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39</w:t>
      </w:r>
    </w:p>
    <w:p w:rsidR="007053E2" w:rsidRDefault="0069412E">
      <w:pPr>
        <w:spacing w:after="80" w:line="240" w:lineRule="auto"/>
      </w:pPr>
      <w:r>
        <w:rPr>
          <w:i/>
        </w:rPr>
        <w:t>CU-10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Intento de duplicar el registro del día.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actualiza el registro existente.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Sin conexión.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se pudo guardar. Verifique su conexión.”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40</w:t>
      </w:r>
    </w:p>
    <w:p w:rsidR="007053E2" w:rsidRDefault="0069412E">
      <w:pPr>
        <w:spacing w:after="80" w:line="240" w:lineRule="auto"/>
      </w:pPr>
      <w:r>
        <w:rPr>
          <w:i/>
        </w:rPr>
        <w:t>CU-10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Un registro </w:t>
            </w:r>
            <w:r>
              <w:rPr>
                <w:sz w:val="22"/>
              </w:rPr>
              <w:t>por (elemento, fecha).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Registro en pocos toques.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Muy alta (diaria).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sostiene el seguimiento del afiliado.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Se distinguen registros planificados y registros reales.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Los historiales se </w:t>
            </w:r>
            <w:r>
              <w:rPr>
                <w:sz w:val="22"/>
              </w:rPr>
              <w:t>incorporaron para varios días.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afiliado puede consultar agua, alimentos y ejercicios por separado.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CU-11 — Consultar progreso y estadísticas</w:t>
      </w:r>
    </w:p>
    <w:p w:rsidR="007053E2" w:rsidRDefault="0069412E">
      <w:pPr>
        <w:spacing w:after="0" w:line="240" w:lineRule="auto"/>
      </w:pPr>
      <w:r>
        <w:rPr>
          <w:b/>
        </w:rPr>
        <w:t>Tabla 41</w:t>
      </w:r>
    </w:p>
    <w:p w:rsidR="007053E2" w:rsidRDefault="0069412E">
      <w:pPr>
        <w:spacing w:after="80" w:line="240" w:lineRule="auto"/>
      </w:pPr>
      <w:r>
        <w:rPr>
          <w:i/>
        </w:rPr>
        <w:t>CU-11 — Consultar progreso y estadísticas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Permite al staff </w:t>
            </w:r>
            <w:r>
              <w:rPr>
                <w:sz w:val="22"/>
              </w:rPr>
              <w:t>registrar y consultar las mediciones físicas del afiliado y al afiliado ver su evolución con IMC.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Entrenador, Administrador (registro); Afiliado (consulta).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Existen mediciones o registros del afiliado.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Actor autenticado.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</w:t>
            </w:r>
            <w:r>
              <w:rPr>
                <w:b/>
                <w:sz w:val="22"/>
              </w:rPr>
              <w:t>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Historial de mediciones mostrado.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IMC calculado y mostrado (no almacenado).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42</w:t>
      </w:r>
    </w:p>
    <w:p w:rsidR="007053E2" w:rsidRDefault="0069412E">
      <w:pPr>
        <w:spacing w:after="80" w:line="240" w:lineRule="auto"/>
      </w:pPr>
      <w:r>
        <w:rPr>
          <w:i/>
        </w:rPr>
        <w:t>CU-11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staff registra una medición (peso, % grasa, medidas).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guarda la medición </w:t>
            </w:r>
            <w:r>
              <w:rPr>
                <w:sz w:val="22"/>
              </w:rPr>
              <w:t>con su fecha.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consulta el progreso.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recupera las mediciones.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calcula el IMC con peso y estatura.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la evolución.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43</w:t>
      </w:r>
    </w:p>
    <w:p w:rsidR="007053E2" w:rsidRDefault="0069412E">
      <w:pPr>
        <w:spacing w:after="80" w:line="240" w:lineRule="auto"/>
      </w:pPr>
      <w:r>
        <w:rPr>
          <w:i/>
        </w:rPr>
        <w:t>CU-11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Datos de </w:t>
            </w:r>
            <w:r>
              <w:rPr>
                <w:sz w:val="22"/>
              </w:rPr>
              <w:t>peso/estatura inválidos.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“Verifique los valores de peso y estatura.”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Sin datos.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un estado vacío.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44</w:t>
      </w:r>
    </w:p>
    <w:p w:rsidR="007053E2" w:rsidRDefault="0069412E">
      <w:pPr>
        <w:spacing w:after="80" w:line="240" w:lineRule="auto"/>
      </w:pPr>
      <w:r>
        <w:rPr>
          <w:i/>
        </w:rPr>
        <w:t>CU-11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IMC se recalcula en cada consulta (no se almacena).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evidencia la evolución del afiliado.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Solo el staff registra; el afiliado consulta lo propio.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historial previo no se sobrescribe.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El afiliado consulta su propio progreso desde el </w:t>
            </w:r>
            <w:r>
              <w:rPr>
                <w:sz w:val="22"/>
              </w:rPr>
              <w:t>móvil.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CU-12 — Registrar pago de membresía</w:t>
      </w:r>
    </w:p>
    <w:p w:rsidR="007053E2" w:rsidRDefault="0069412E">
      <w:pPr>
        <w:spacing w:after="0" w:line="240" w:lineRule="auto"/>
      </w:pPr>
      <w:r>
        <w:rPr>
          <w:b/>
        </w:rPr>
        <w:t>Tabla 45</w:t>
      </w:r>
    </w:p>
    <w:p w:rsidR="007053E2" w:rsidRDefault="0069412E">
      <w:pPr>
        <w:spacing w:after="80" w:line="240" w:lineRule="auto"/>
      </w:pPr>
      <w:r>
        <w:rPr>
          <w:i/>
        </w:rPr>
        <w:t>CU-12 — Registrar pago de membresía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 la recepcionista registrar el pago de la membresía de un afiliado y al Administrador ver las métricas y configurar el precio.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Recepcionista, Administrador.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afiliado existe.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Existe un precio de membresía configurado.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Recepcionista autenticada.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Pago registrado con fecha y usuario responsable.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Métricas financieras actualizadas.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46</w:t>
      </w:r>
    </w:p>
    <w:p w:rsidR="007053E2" w:rsidRDefault="0069412E">
      <w:pPr>
        <w:spacing w:after="80" w:line="240" w:lineRule="auto"/>
      </w:pPr>
      <w:r>
        <w:rPr>
          <w:i/>
        </w:rPr>
        <w:t>CU-12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La recepcionista abre la vista de pagos y selecciona el afiliado.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sugiere el valor de la membresía.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Confirma el pago.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registra el pago con la fecha y el usuario </w:t>
            </w:r>
            <w:r>
              <w:rPr>
                <w:sz w:val="22"/>
              </w:rPr>
              <w:t>responsable.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actualiza las métricas financieras.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Administrador abre “Finanzas”.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ingresos por mes y total recaudado.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47</w:t>
      </w:r>
    </w:p>
    <w:p w:rsidR="007053E2" w:rsidRDefault="0069412E">
      <w:pPr>
        <w:spacing w:after="80" w:line="240" w:lineRule="auto"/>
      </w:pPr>
      <w:r>
        <w:rPr>
          <w:i/>
        </w:rPr>
        <w:t>CU-12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Afiliado inexistente.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“Seleccione un afiliado válido.”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Valor inválido.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“Ingrese un valor de pago válido.”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Error de almacenamiento.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fue posible registrar el pago.”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48</w:t>
      </w:r>
    </w:p>
    <w:p w:rsidR="007053E2" w:rsidRDefault="0069412E">
      <w:pPr>
        <w:spacing w:after="80" w:line="240" w:lineRule="auto"/>
      </w:pPr>
      <w:r>
        <w:rPr>
          <w:i/>
        </w:rPr>
        <w:t>CU-12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Registro reflejado en menos de 2 segundos.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sostiene el control financiero.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pago guarda el usuario que lo registró.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precio de la membresía es configurable por el Administrador.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El cron </w:t>
            </w:r>
            <w:r>
              <w:rPr>
                <w:sz w:val="22"/>
              </w:rPr>
              <w:t>`recordatorioPagos.js` notifica los pagos vencidos.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lastRenderedPageBreak/>
              <w:t>• Se puede registrar un valor distinto al sugerido.</w:t>
            </w:r>
          </w:p>
        </w:tc>
      </w:tr>
    </w:tbl>
    <w:p w:rsidR="007053E2" w:rsidRDefault="0069412E">
      <w:r>
        <w:lastRenderedPageBreak/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CU-13 — Administrar catálogos</w:t>
      </w:r>
    </w:p>
    <w:p w:rsidR="007053E2" w:rsidRDefault="0069412E">
      <w:pPr>
        <w:spacing w:after="0" w:line="240" w:lineRule="auto"/>
      </w:pPr>
      <w:r>
        <w:rPr>
          <w:b/>
        </w:rPr>
        <w:t>Tabla 49</w:t>
      </w:r>
    </w:p>
    <w:p w:rsidR="007053E2" w:rsidRDefault="0069412E">
      <w:pPr>
        <w:spacing w:after="80" w:line="240" w:lineRule="auto"/>
      </w:pPr>
      <w:r>
        <w:rPr>
          <w:i/>
        </w:rPr>
        <w:t>CU-13 — Administrar catálogos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Permite gestionar el catálogo de ejercicios y alimentos y </w:t>
            </w:r>
            <w:r>
              <w:rPr>
                <w:sz w:val="22"/>
              </w:rPr>
              <w:t>consultar el de restricciones médicas, base para la creación de planes.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Entrenador, Administrador (ejercicios/alimentos); Administrador (restricciones).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Actor autenticado con rol autorizado.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</w:t>
            </w:r>
            <w:r>
              <w:rPr>
                <w:sz w:val="22"/>
              </w:rPr>
              <w:t>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Catálogo actualizado y disponible para armar planes.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Relaciones de exclusión por restricción consistentes.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50</w:t>
      </w:r>
    </w:p>
    <w:p w:rsidR="007053E2" w:rsidRDefault="0069412E">
      <w:pPr>
        <w:spacing w:after="80" w:line="240" w:lineRule="auto"/>
      </w:pPr>
      <w:r>
        <w:rPr>
          <w:i/>
        </w:rPr>
        <w:t>CU-13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abre el catálogo (ejercicios, alimentos o</w:t>
            </w:r>
            <w:r>
              <w:rPr>
                <w:sz w:val="22"/>
              </w:rPr>
              <w:t xml:space="preserve"> restricciones).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lista los elementos.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crea, edita o elimina un elemento.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valida y persiste el cambio.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refresca la lista.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actor consulta la disponibilidad de un afiliado.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filtra según las </w:t>
            </w:r>
            <w:r>
              <w:rPr>
                <w:sz w:val="22"/>
              </w:rPr>
              <w:t>restricciones del afiliado.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51</w:t>
      </w:r>
    </w:p>
    <w:p w:rsidR="007053E2" w:rsidRDefault="0069412E">
      <w:pPr>
        <w:spacing w:after="80" w:line="240" w:lineRule="auto"/>
      </w:pPr>
      <w:r>
        <w:rPr>
          <w:i/>
        </w:rPr>
        <w:t>CU-13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Elemento en uso.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“El elemento está asociado a un plan y no puede eliminarse.”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Datos incompletos.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“Complete los campos obligatorios.”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52</w:t>
      </w:r>
    </w:p>
    <w:p w:rsidR="007053E2" w:rsidRDefault="0069412E">
      <w:pPr>
        <w:spacing w:after="80" w:line="240" w:lineRule="auto"/>
      </w:pPr>
      <w:r>
        <w:rPr>
          <w:i/>
        </w:rPr>
        <w:t xml:space="preserve">CU-13 — </w:t>
      </w:r>
      <w:r>
        <w:rPr>
          <w:i/>
        </w:rPr>
        <w:t>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Catálogos filtrables por restricción.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Alta – insumo de los planes.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La escritura de restricciones está reservada al Administrador.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Existen puentes de </w:t>
            </w:r>
            <w:r>
              <w:rPr>
                <w:sz w:val="22"/>
              </w:rPr>
              <w:t>exclusión ejercicio/alimento ↔ restricción.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 un elemento está en uso, se aplica control de integridad referencial.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CU-14 — Generar dashboard de indicadores (KPIs)</w:t>
      </w:r>
    </w:p>
    <w:p w:rsidR="007053E2" w:rsidRDefault="0069412E">
      <w:pPr>
        <w:spacing w:after="0" w:line="240" w:lineRule="auto"/>
      </w:pPr>
      <w:r>
        <w:rPr>
          <w:b/>
        </w:rPr>
        <w:t>Tabla 53</w:t>
      </w:r>
    </w:p>
    <w:p w:rsidR="007053E2" w:rsidRDefault="0069412E">
      <w:pPr>
        <w:spacing w:after="80" w:line="240" w:lineRule="auto"/>
      </w:pPr>
      <w:r>
        <w:rPr>
          <w:i/>
        </w:rPr>
        <w:t>CU-14 — Generar dashboard de indicadores (KPIs)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</w:t>
            </w:r>
            <w:r>
              <w:rPr>
                <w:b/>
                <w:sz w:val="22"/>
              </w:rPr>
              <w:t>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al Administrador visualizar los indicadores del gimnasio (afiliados, activos, ciclos en curso y restricciones) con sus gráficas.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Administrador.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Administrador autenticado.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Conexión activa con la base de datos.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KPIs y gráficas mostrados.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Distribuciones calculadas en el frontend.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54</w:t>
      </w:r>
    </w:p>
    <w:p w:rsidR="007053E2" w:rsidRDefault="0069412E">
      <w:pPr>
        <w:spacing w:after="80" w:line="240" w:lineRule="auto"/>
      </w:pPr>
      <w:r>
        <w:rPr>
          <w:i/>
        </w:rPr>
        <w:t>CU-14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Administrador abre el dashboard.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recupera los KPIs.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El sistema calcula </w:t>
            </w:r>
            <w:r>
              <w:rPr>
                <w:sz w:val="22"/>
              </w:rPr>
              <w:t>las distribuciones y gráficas en el frontend.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el tablero.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55</w:t>
      </w:r>
    </w:p>
    <w:p w:rsidR="007053E2" w:rsidRDefault="0069412E">
      <w:pPr>
        <w:spacing w:after="80" w:line="240" w:lineRule="auto"/>
      </w:pPr>
      <w:r>
        <w:rPr>
          <w:i/>
        </w:rPr>
        <w:t>CU-14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Rol no autorizado.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“No tiene permisos para acceder.” (403)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Sin datos.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Los indicadores muestran </w:t>
            </w:r>
            <w:r>
              <w:rPr>
                <w:sz w:val="22"/>
              </w:rPr>
              <w:t>cero.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56</w:t>
      </w:r>
    </w:p>
    <w:p w:rsidR="007053E2" w:rsidRDefault="0069412E">
      <w:pPr>
        <w:spacing w:after="80" w:line="240" w:lineRule="auto"/>
      </w:pPr>
      <w:r>
        <w:rPr>
          <w:i/>
        </w:rPr>
        <w:t>CU-14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Los KPIs se obtienen en una sola consulta agregada.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 – apoyo a la toma de decisiones.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Acceso restringido al Administrador.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</w:t>
            </w:r>
            <w:r>
              <w:rPr>
                <w:sz w:val="22"/>
              </w:rPr>
              <w:t>Las gráficas se calculan en el cliente.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Sin datos se muestran indicadores en cero.</w:t>
            </w:r>
          </w:p>
        </w:tc>
      </w:tr>
    </w:tbl>
    <w:p w:rsidR="007053E2" w:rsidRDefault="0069412E">
      <w:r>
        <w:br w:type="page"/>
      </w:r>
    </w:p>
    <w:p w:rsidR="007053E2" w:rsidRDefault="0069412E">
      <w:pPr>
        <w:spacing w:after="80"/>
      </w:pPr>
      <w:r>
        <w:rPr>
          <w:b/>
          <w:sz w:val="26"/>
        </w:rPr>
        <w:lastRenderedPageBreak/>
        <w:t>CU-15 — Recibir y consultar notificaciones</w:t>
      </w:r>
    </w:p>
    <w:p w:rsidR="007053E2" w:rsidRDefault="0069412E">
      <w:pPr>
        <w:spacing w:after="0" w:line="240" w:lineRule="auto"/>
      </w:pPr>
      <w:r>
        <w:rPr>
          <w:b/>
        </w:rPr>
        <w:t>Tabla 57</w:t>
      </w:r>
    </w:p>
    <w:p w:rsidR="007053E2" w:rsidRDefault="0069412E">
      <w:pPr>
        <w:spacing w:after="80" w:line="240" w:lineRule="auto"/>
      </w:pPr>
      <w:r>
        <w:rPr>
          <w:i/>
        </w:rPr>
        <w:t>CU-15 — Recibir y consultar notificaciones (ficha)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Permite al sistema notificar eventos</w:t>
            </w:r>
            <w:r>
              <w:rPr>
                <w:sz w:val="22"/>
              </w:rPr>
              <w:t xml:space="preserve"> (nuevo plan, pago vencido, personal pendiente) y a los usuarios consultar sus notificaciones.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Actores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Sistema (automático); todos los usuarios (recepción).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Precondiciones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usuario tiene token push registrado (para push).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Conexión activa con la </w:t>
            </w:r>
            <w:r>
              <w:rPr>
                <w:sz w:val="22"/>
              </w:rPr>
              <w:t>base de datos.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Postcondiciones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Notificación registrada y/o enviada.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usuario puede consultar sus notificaciones.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58</w:t>
      </w:r>
    </w:p>
    <w:p w:rsidR="007053E2" w:rsidRDefault="0069412E">
      <w:pPr>
        <w:spacing w:after="80" w:line="240" w:lineRule="auto"/>
      </w:pPr>
      <w:r>
        <w:rPr>
          <w:i/>
        </w:rPr>
        <w:t>CU-15 — Secuencia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Ocurre un evento (creación de plan, pago vencido, personal </w:t>
            </w:r>
            <w:r>
              <w:rPr>
                <w:sz w:val="22"/>
              </w:rPr>
              <w:t>pendiente).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compone la notificación.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la persiste y/o la envía por push.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usuario abre sus notificaciones.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muestra las notificaciones del usuario.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59</w:t>
      </w:r>
    </w:p>
    <w:p w:rsidR="007053E2" w:rsidRDefault="0069412E">
      <w:pPr>
        <w:spacing w:after="80" w:line="240" w:lineRule="auto"/>
      </w:pPr>
      <w:r>
        <w:rPr>
          <w:i/>
        </w:rPr>
        <w:t>CU-15 —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53E2">
        <w:trPr>
          <w:jc w:val="center"/>
        </w:trPr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Acción (Actor)</w:t>
            </w:r>
          </w:p>
        </w:tc>
        <w:tc>
          <w:tcPr>
            <w:tcW w:w="3120" w:type="dxa"/>
            <w:shd w:val="clear" w:color="auto" w:fill="D9D9D9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Reacción del sistema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E1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Sin token push.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La notificación queda solo como registro consultable.</w:t>
            </w:r>
          </w:p>
        </w:tc>
      </w:tr>
      <w:tr w:rsidR="007053E2">
        <w:trPr>
          <w:jc w:val="center"/>
        </w:trPr>
        <w:tc>
          <w:tcPr>
            <w:tcW w:w="3120" w:type="dxa"/>
          </w:tcPr>
          <w:p w:rsidR="007053E2" w:rsidRDefault="0069412E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E2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Fallo de envío push.</w:t>
            </w:r>
          </w:p>
        </w:tc>
        <w:tc>
          <w:tcPr>
            <w:tcW w:w="31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El sistema no revierte la operación de negocio.</w:t>
            </w:r>
          </w:p>
        </w:tc>
      </w:tr>
    </w:tbl>
    <w:p w:rsidR="007053E2" w:rsidRDefault="0069412E">
      <w:pPr>
        <w:spacing w:after="0" w:line="240" w:lineRule="auto"/>
      </w:pPr>
      <w:r>
        <w:rPr>
          <w:b/>
        </w:rPr>
        <w:t>Tabla 60</w:t>
      </w:r>
    </w:p>
    <w:p w:rsidR="007053E2" w:rsidRDefault="0069412E">
      <w:pPr>
        <w:spacing w:after="80" w:line="240" w:lineRule="auto"/>
      </w:pPr>
      <w:r>
        <w:rPr>
          <w:i/>
        </w:rPr>
        <w:t>CU-15 — Métricas y comentarios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Rendimiento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envío no bloquea las operaciones de negocio.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Frecuencia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Importancia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 – mantiene informados a los usuarios.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Urgencia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Media.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Comentarios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El registro de token push es por usuario.</w:t>
            </w:r>
          </w:p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>• Cada usuario solo consulta sus notificaciones.</w:t>
            </w:r>
          </w:p>
        </w:tc>
      </w:tr>
      <w:tr w:rsidR="007053E2">
        <w:trPr>
          <w:jc w:val="center"/>
        </w:trPr>
        <w:tc>
          <w:tcPr>
            <w:tcW w:w="2551" w:type="dxa"/>
            <w:shd w:val="clear" w:color="auto" w:fill="EFEFEF"/>
          </w:tcPr>
          <w:p w:rsidR="007053E2" w:rsidRDefault="0069412E">
            <w:pPr>
              <w:spacing w:before="40" w:after="40" w:line="240" w:lineRule="auto"/>
            </w:pPr>
            <w:r>
              <w:rPr>
                <w:b/>
                <w:sz w:val="22"/>
              </w:rPr>
              <w:t>Cursos alternos</w:t>
            </w:r>
          </w:p>
        </w:tc>
        <w:tc>
          <w:tcPr>
            <w:tcW w:w="6520" w:type="dxa"/>
          </w:tcPr>
          <w:p w:rsidR="007053E2" w:rsidRDefault="0069412E">
            <w:pPr>
              <w:spacing w:before="40" w:after="40" w:line="240" w:lineRule="auto"/>
            </w:pPr>
            <w:r>
              <w:rPr>
                <w:sz w:val="22"/>
              </w:rPr>
              <w:t xml:space="preserve">• Ante fallo de push, la notificación </w:t>
            </w:r>
            <w:r>
              <w:rPr>
                <w:sz w:val="22"/>
              </w:rPr>
              <w:t>permanece consultable en el panel.</w:t>
            </w:r>
          </w:p>
        </w:tc>
      </w:tr>
    </w:tbl>
    <w:p w:rsidR="00000000" w:rsidRDefault="0069412E"/>
    <w:sectPr w:rsidR="000000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12E"/>
    <w:rsid w:val="007053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45BD3B4-2BB2-4687-91E3-74F07F21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02BD34-77F2-4F80-9FFF-C239640E0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3794</Words>
  <Characters>22291</Characters>
  <Application>Microsoft Office Word</Application>
  <DocSecurity>0</DocSecurity>
  <Lines>1165</Lines>
  <Paragraphs>919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2026-10-21T17:37:00Z</dcterms:modified>
  <cp:category/>
</cp:coreProperties>
</file>