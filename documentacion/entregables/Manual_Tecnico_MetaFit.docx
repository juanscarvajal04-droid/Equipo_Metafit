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pPr>
    </w:p>
    <w:p>
      <w:pPr>
        <w:spacing w:before="0" w:after="0" w:line="480" w:lineRule="auto"/>
      </w:pPr>
    </w:p>
    <w:p>
      <w:pPr>
        <w:spacing w:before="0" w:after="0" w:line="480" w:lineRule="auto"/>
        <w:ind w:firstLine="0"/>
        <w:jc w:val="center"/>
      </w:pPr>
      <w:r>
        <w:rPr>
          <w:rFonts w:ascii="Times New Roman" w:hAnsi="Times New Roman"/>
          <w:b/>
          <w:color w:val="000000"/>
          <w:sz w:val="24"/>
        </w:rPr>
        <w:t>Manual Técnico — MetaFit</w:t>
      </w:r>
    </w:p>
    <w:p>
      <w:pPr>
        <w:spacing w:before="0" w:after="0" w:line="480" w:lineRule="auto"/>
      </w:pPr>
    </w:p>
    <w:p>
      <w:pPr>
        <w:spacing w:before="0" w:after="0" w:line="480" w:lineRule="auto"/>
        <w:ind w:firstLine="0"/>
        <w:jc w:val="center"/>
      </w:pPr>
      <w:r>
        <w:rPr>
          <w:rFonts w:ascii="Times New Roman" w:hAnsi="Times New Roman"/>
          <w:b w:val="0"/>
          <w:color w:val="000000"/>
          <w:sz w:val="24"/>
        </w:rPr>
        <w:t>Sofía Astudillo, Kevin S. Robayo, Carlos Rodrigues, Juan S. Carvajal e Isabella Caldas</w:t>
      </w:r>
    </w:p>
    <w:p>
      <w:pPr>
        <w:spacing w:before="0" w:after="0" w:line="480" w:lineRule="auto"/>
        <w:ind w:firstLine="0"/>
        <w:jc w:val="center"/>
      </w:pPr>
      <w:r>
        <w:rPr>
          <w:rFonts w:ascii="Times New Roman" w:hAnsi="Times New Roman"/>
          <w:b w:val="0"/>
          <w:color w:val="000000"/>
          <w:sz w:val="24"/>
        </w:rPr>
        <w:t>Servicio Nacional de Aprendizaje — SENA</w:t>
      </w:r>
    </w:p>
    <w:p>
      <w:pPr>
        <w:spacing w:before="0" w:after="0" w:line="480" w:lineRule="auto"/>
        <w:ind w:firstLine="0"/>
        <w:jc w:val="center"/>
      </w:pPr>
      <w:r>
        <w:rPr>
          <w:rFonts w:ascii="Times New Roman" w:hAnsi="Times New Roman"/>
          <w:b w:val="0"/>
          <w:color w:val="000000"/>
          <w:sz w:val="24"/>
        </w:rPr>
        <w:t>Ficha 3278645</w:t>
      </w:r>
    </w:p>
    <w:p>
      <w:pPr>
        <w:spacing w:before="0" w:after="0" w:line="480" w:lineRule="auto"/>
        <w:ind w:firstLine="0"/>
        <w:jc w:val="center"/>
      </w:pPr>
      <w:r>
        <w:rPr>
          <w:rFonts w:ascii="Times New Roman" w:hAnsi="Times New Roman"/>
          <w:b w:val="0"/>
          <w:color w:val="000000"/>
          <w:sz w:val="24"/>
        </w:rPr>
        <w:t>Javier Emilio Yara Amaya</w:t>
      </w:r>
    </w:p>
    <w:p>
      <w:pPr>
        <w:spacing w:before="0" w:after="0" w:line="480" w:lineRule="auto"/>
        <w:ind w:firstLine="0"/>
        <w:jc w:val="center"/>
      </w:pPr>
      <w:r>
        <w:rPr>
          <w:rFonts w:ascii="Times New Roman" w:hAnsi="Times New Roman"/>
          <w:b w:val="0"/>
          <w:color w:val="000000"/>
          <w:sz w:val="24"/>
        </w:rPr>
        <w:t>Octubre 2026</w:t>
      </w:r>
    </w:p>
    <w:p>
      <w:pPr>
        <w:spacing w:line="240" w:lineRule="auto"/>
      </w:pPr>
      <w:r>
        <w:br w:type="page"/>
      </w:r>
    </w:p>
    <w:p>
      <w:pPr>
        <w:pStyle w:val="Heading1"/>
        <w:spacing w:before="0" w:after="0" w:line="480" w:lineRule="auto"/>
        <w:ind w:firstLine="0"/>
        <w:jc w:val="center"/>
      </w:pPr>
      <w:r>
        <w:rPr>
          <w:rFonts w:ascii="Times New Roman" w:hAnsi="Times New Roman" w:cs="Times New Roman"/>
          <w:b/>
          <w:i w:val="0"/>
          <w:color w:val="000000"/>
          <w:sz w:val="24"/>
        </w:rPr>
        <w:t>MANUAL TÉCNICO — MetaFit</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Campo</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Valor</w:t>
            </w:r>
          </w:p>
        </w:tc>
      </w:tr>
      <w:tr>
        <w:tc>
          <w:tcPr>
            <w:tcW w:type="dxa" w:w="4320"/>
          </w:tcPr>
          <w:p>
            <w:pPr>
              <w:spacing w:after="40" w:before="0" w:line="240" w:lineRule="auto"/>
              <w:ind w:firstLine="0"/>
              <w:jc w:val="left"/>
            </w:pPr>
            <w:r>
              <w:rPr>
                <w:rFonts w:ascii="Times New Roman" w:hAnsi="Times New Roman" w:cs="Times New Roman"/>
                <w:b/>
                <w:color w:val="000000"/>
                <w:sz w:val="20"/>
              </w:rPr>
              <w:t>Proyecto</w:t>
            </w:r>
          </w:p>
        </w:tc>
        <w:tc>
          <w:tcPr>
            <w:tcW w:type="dxa" w:w="4320"/>
          </w:tcPr>
          <w:p>
            <w:pPr>
              <w:spacing w:after="40" w:before="0" w:line="240" w:lineRule="auto"/>
              <w:ind w:firstLine="0"/>
              <w:jc w:val="left"/>
            </w:pPr>
            <w:r>
              <w:rPr>
                <w:rFonts w:ascii="Times New Roman" w:hAnsi="Times New Roman" w:cs="Times New Roman"/>
                <w:color w:val="000000"/>
                <w:sz w:val="20"/>
              </w:rPr>
              <w:t>MetaFit — Sistema de Gestión Deportiva</w:t>
            </w:r>
          </w:p>
        </w:tc>
      </w:tr>
      <w:tr>
        <w:tc>
          <w:tcPr>
            <w:tcW w:type="dxa" w:w="4320"/>
          </w:tcPr>
          <w:p>
            <w:pPr>
              <w:spacing w:after="40" w:before="0" w:line="240" w:lineRule="auto"/>
              <w:ind w:firstLine="0"/>
              <w:jc w:val="left"/>
            </w:pPr>
            <w:r>
              <w:rPr>
                <w:rFonts w:ascii="Times New Roman" w:hAnsi="Times New Roman" w:cs="Times New Roman"/>
                <w:b/>
                <w:color w:val="000000"/>
                <w:sz w:val="20"/>
              </w:rPr>
              <w:t>Versión del documento</w:t>
            </w:r>
          </w:p>
        </w:tc>
        <w:tc>
          <w:tcPr>
            <w:tcW w:type="dxa" w:w="4320"/>
          </w:tcPr>
          <w:p>
            <w:pPr>
              <w:spacing w:after="40" w:before="0" w:line="240" w:lineRule="auto"/>
              <w:ind w:firstLine="0"/>
              <w:jc w:val="left"/>
            </w:pPr>
            <w:r>
              <w:rPr>
                <w:rFonts w:ascii="Times New Roman" w:hAnsi="Times New Roman" w:cs="Times New Roman"/>
                <w:color w:val="000000"/>
                <w:sz w:val="20"/>
              </w:rPr>
              <w:t>3.0.0</w:t>
            </w:r>
          </w:p>
        </w:tc>
      </w:tr>
      <w:tr>
        <w:tc>
          <w:tcPr>
            <w:tcW w:type="dxa" w:w="4320"/>
          </w:tcPr>
          <w:p>
            <w:pPr>
              <w:spacing w:after="40" w:before="0" w:line="240" w:lineRule="auto"/>
              <w:ind w:firstLine="0"/>
              <w:jc w:val="left"/>
            </w:pPr>
            <w:r>
              <w:rPr>
                <w:rFonts w:ascii="Times New Roman" w:hAnsi="Times New Roman" w:cs="Times New Roman"/>
                <w:b/>
                <w:color w:val="000000"/>
                <w:sz w:val="20"/>
              </w:rPr>
              <w:t>Fecha</w:t>
            </w:r>
          </w:p>
        </w:tc>
        <w:tc>
          <w:tcPr>
            <w:tcW w:type="dxa" w:w="4320"/>
          </w:tcPr>
          <w:p>
            <w:pPr>
              <w:spacing w:after="40" w:before="0" w:line="240" w:lineRule="auto"/>
              <w:ind w:firstLine="0"/>
              <w:jc w:val="left"/>
            </w:pPr>
            <w:r>
              <w:rPr>
                <w:rFonts w:ascii="Times New Roman" w:hAnsi="Times New Roman" w:cs="Times New Roman"/>
                <w:color w:val="000000"/>
                <w:sz w:val="20"/>
              </w:rPr>
              <w:t>Octubre 2026</w:t>
            </w:r>
          </w:p>
        </w:tc>
      </w:tr>
      <w:tr>
        <w:tc>
          <w:tcPr>
            <w:tcW w:type="dxa" w:w="4320"/>
          </w:tcPr>
          <w:p>
            <w:pPr>
              <w:spacing w:after="40" w:before="0" w:line="240" w:lineRule="auto"/>
              <w:ind w:firstLine="0"/>
              <w:jc w:val="left"/>
            </w:pPr>
            <w:r>
              <w:rPr>
                <w:rFonts w:ascii="Times New Roman" w:hAnsi="Times New Roman" w:cs="Times New Roman"/>
                <w:b/>
                <w:color w:val="000000"/>
                <w:sz w:val="20"/>
              </w:rPr>
              <w:t>Equipo</w:t>
            </w:r>
          </w:p>
        </w:tc>
        <w:tc>
          <w:tcPr>
            <w:tcW w:type="dxa" w:w="4320"/>
          </w:tcPr>
          <w:p>
            <w:pPr>
              <w:spacing w:after="40" w:before="0" w:line="240" w:lineRule="auto"/>
              <w:ind w:firstLine="0"/>
              <w:jc w:val="left"/>
            </w:pPr>
            <w:r>
              <w:rPr>
                <w:rFonts w:ascii="Times New Roman" w:hAnsi="Times New Roman" w:cs="Times New Roman"/>
                <w:color w:val="000000"/>
                <w:sz w:val="20"/>
              </w:rPr>
              <w:t>Sofía Astudillo, Kevin S. Robayo, Carlos Rodrigues, Juan S. Carvajal e Isabella Caldas</w:t>
            </w:r>
          </w:p>
        </w:tc>
      </w:tr>
      <w:tr>
        <w:tc>
          <w:tcPr>
            <w:tcW w:type="dxa" w:w="4320"/>
          </w:tcPr>
          <w:p>
            <w:pPr>
              <w:spacing w:after="40" w:before="0" w:line="240" w:lineRule="auto"/>
              <w:ind w:firstLine="0"/>
              <w:jc w:val="left"/>
            </w:pPr>
            <w:r>
              <w:rPr>
                <w:rFonts w:ascii="Times New Roman" w:hAnsi="Times New Roman" w:cs="Times New Roman"/>
                <w:b/>
                <w:color w:val="000000"/>
                <w:sz w:val="20"/>
              </w:rPr>
              <w:t>Cliente</w:t>
            </w:r>
          </w:p>
        </w:tc>
        <w:tc>
          <w:tcPr>
            <w:tcW w:type="dxa" w:w="4320"/>
          </w:tcPr>
          <w:p>
            <w:pPr>
              <w:spacing w:after="40" w:before="0" w:line="240" w:lineRule="auto"/>
              <w:ind w:firstLine="0"/>
              <w:jc w:val="left"/>
            </w:pPr>
            <w:r>
              <w:rPr>
                <w:rFonts w:ascii="Times New Roman" w:hAnsi="Times New Roman" w:cs="Times New Roman"/>
                <w:color w:val="000000"/>
                <w:sz w:val="20"/>
              </w:rPr>
              <w:t>Sport Gym Sede 80 — Bogotá, Colombia</w:t>
            </w:r>
          </w:p>
        </w:tc>
      </w:tr>
      <w:tr>
        <w:tc>
          <w:tcPr>
            <w:tcW w:type="dxa" w:w="4320"/>
          </w:tcPr>
          <w:p>
            <w:pPr>
              <w:spacing w:after="40" w:before="0" w:line="240" w:lineRule="auto"/>
              <w:ind w:firstLine="0"/>
              <w:jc w:val="left"/>
            </w:pPr>
            <w:r>
              <w:rPr>
                <w:rFonts w:ascii="Times New Roman" w:hAnsi="Times New Roman" w:cs="Times New Roman"/>
                <w:b/>
                <w:color w:val="000000"/>
                <w:sz w:val="20"/>
              </w:rPr>
              <w:t>Stack</w:t>
            </w:r>
          </w:p>
        </w:tc>
        <w:tc>
          <w:tcPr>
            <w:tcW w:type="dxa" w:w="4320"/>
          </w:tcPr>
          <w:p>
            <w:pPr>
              <w:spacing w:after="40" w:before="0" w:line="240" w:lineRule="auto"/>
              <w:ind w:firstLine="0"/>
              <w:jc w:val="left"/>
            </w:pPr>
            <w:r>
              <w:rPr>
                <w:rFonts w:ascii="Times New Roman" w:hAnsi="Times New Roman" w:cs="Times New Roman"/>
                <w:color w:val="000000"/>
                <w:sz w:val="20"/>
              </w:rPr>
              <w:t>Node.js 22+ · React 19 · Expo SDK 55 · MariaDB 11 / MySQL 8.0</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Nombre del sistema</w:t>
            </w:r>
          </w:p>
        </w:tc>
        <w:tc>
          <w:tcPr>
            <w:tcW w:type="dxa" w:w="4320"/>
          </w:tcPr>
          <w:p>
            <w:pPr>
              <w:spacing w:before="0" w:after="40" w:line="240" w:lineRule="auto"/>
              <w:ind w:firstLine="0"/>
            </w:pPr>
            <w:r/>
            <w:r>
              <w:rPr>
                <w:rFonts w:ascii="Times New Roman" w:hAnsi="Times New Roman" w:cs="Times New Roman" w:eastAsia="Times New Roman"/>
                <w:color w:val="000000"/>
                <w:sz w:val="20"/>
              </w:rPr>
              <w:t>MetaFit — Sistema de Gestión Deportiva</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Sigla</w:t>
            </w:r>
          </w:p>
        </w:tc>
        <w:tc>
          <w:tcPr>
            <w:tcW w:type="dxa" w:w="4320"/>
          </w:tcPr>
          <w:p>
            <w:pPr>
              <w:spacing w:before="0" w:after="40" w:line="240" w:lineRule="auto"/>
              <w:ind w:firstLine="0"/>
            </w:pPr>
            <w:r/>
            <w:r>
              <w:rPr>
                <w:rFonts w:ascii="Times New Roman" w:hAnsi="Times New Roman" w:cs="Times New Roman" w:eastAsia="Times New Roman"/>
                <w:color w:val="000000"/>
                <w:sz w:val="20"/>
              </w:rPr>
              <w:t>MFT</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Descripción del sistema</w:t>
            </w:r>
          </w:p>
        </w:tc>
        <w:tc>
          <w:tcPr>
            <w:tcW w:type="dxa" w:w="4320"/>
          </w:tcPr>
          <w:p>
            <w:pPr>
              <w:spacing w:before="0" w:after="40" w:line="240" w:lineRule="auto"/>
              <w:ind w:firstLine="0"/>
            </w:pPr>
            <w:r/>
            <w:r>
              <w:rPr>
                <w:rFonts w:ascii="Times New Roman" w:hAnsi="Times New Roman" w:cs="Times New Roman" w:eastAsia="Times New Roman"/>
                <w:color w:val="000000"/>
                <w:sz w:val="20"/>
              </w:rPr>
              <w:t>Solución de software para la gestión integral de gimnasios: registro y control de afiliados, asignación de planes de entrenamiento y nutrición, seguimiento de progreso, control de pagos y notificaciones, con panel web y aplicación móvil.</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Versión del sistema</w:t>
            </w:r>
          </w:p>
        </w:tc>
        <w:tc>
          <w:tcPr>
            <w:tcW w:type="dxa" w:w="4320"/>
          </w:tcPr>
          <w:p>
            <w:pPr>
              <w:spacing w:before="0" w:after="40" w:line="240" w:lineRule="auto"/>
              <w:ind w:firstLine="0"/>
            </w:pPr>
            <w:r/>
            <w:r>
              <w:rPr>
                <w:rFonts w:ascii="Times New Roman" w:hAnsi="Times New Roman" w:cs="Times New Roman" w:eastAsia="Times New Roman"/>
                <w:color w:val="000000"/>
                <w:sz w:val="20"/>
              </w:rPr>
              <w:t>1.0.0</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Categoría (MRE)</w:t>
            </w:r>
          </w:p>
        </w:tc>
        <w:tc>
          <w:tcPr>
            <w:tcW w:type="dxa" w:w="4320"/>
          </w:tcPr>
          <w:p>
            <w:pPr>
              <w:spacing w:before="0" w:after="40" w:line="240" w:lineRule="auto"/>
              <w:ind w:firstLine="0"/>
            </w:pPr>
            <w:r/>
            <w:r>
              <w:rPr>
                <w:rFonts w:ascii="Times New Roman" w:hAnsi="Times New Roman" w:cs="Times New Roman" w:eastAsia="Times New Roman"/>
                <w:color w:val="000000"/>
                <w:sz w:val="20"/>
              </w:rPr>
              <w:t>Sistema misional</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Fabricante</w:t>
            </w:r>
          </w:p>
        </w:tc>
        <w:tc>
          <w:tcPr>
            <w:tcW w:type="dxa" w:w="4320"/>
          </w:tcPr>
          <w:p>
            <w:pPr>
              <w:spacing w:before="0" w:after="40" w:line="240" w:lineRule="auto"/>
              <w:ind w:firstLine="0"/>
            </w:pPr>
            <w:r/>
            <w:r>
              <w:rPr>
                <w:rFonts w:ascii="Times New Roman" w:hAnsi="Times New Roman" w:cs="Times New Roman" w:eastAsia="Times New Roman"/>
                <w:color w:val="000000"/>
                <w:sz w:val="20"/>
              </w:rPr>
              <w:t>MetaFit Inc. (equipo de desarrollo SENA, Ficha 3278645)</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Fecha de vencimiento del soporte</w:t>
            </w:r>
          </w:p>
        </w:tc>
        <w:tc>
          <w:tcPr>
            <w:tcW w:type="dxa" w:w="4320"/>
          </w:tcPr>
          <w:p>
            <w:pPr>
              <w:spacing w:before="0" w:after="40" w:line="240" w:lineRule="auto"/>
              <w:ind w:firstLine="0"/>
            </w:pPr>
            <w:r/>
            <w:r>
              <w:rPr>
                <w:rFonts w:ascii="Times New Roman" w:hAnsi="Times New Roman" w:cs="Times New Roman" w:eastAsia="Times New Roman"/>
                <w:color w:val="000000"/>
                <w:sz w:val="20"/>
              </w:rPr>
              <w:t>30 de junio de 2027 (soporte previsto por 12 meses)</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Sistema operativo</w:t>
            </w:r>
          </w:p>
        </w:tc>
        <w:tc>
          <w:tcPr>
            <w:tcW w:type="dxa" w:w="4320"/>
          </w:tcPr>
          <w:p>
            <w:pPr>
              <w:spacing w:before="0" w:after="40" w:line="240" w:lineRule="auto"/>
              <w:ind w:firstLine="0"/>
            </w:pPr>
            <w:r/>
            <w:r>
              <w:rPr>
                <w:rFonts w:ascii="Times New Roman" w:hAnsi="Times New Roman" w:cs="Times New Roman" w:eastAsia="Times New Roman"/>
                <w:color w:val="000000"/>
                <w:sz w:val="20"/>
              </w:rPr>
              <w:t>Servidor: Linux (Debian 12, contenedor Docker). Clientes: Windows 11, macOS, Linux y Android 12 o superior</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Lenguaje de programación</w:t>
            </w:r>
          </w:p>
        </w:tc>
        <w:tc>
          <w:tcPr>
            <w:tcW w:type="dxa" w:w="4320"/>
          </w:tcPr>
          <w:p>
            <w:pPr>
              <w:spacing w:before="0" w:after="40" w:line="240" w:lineRule="auto"/>
              <w:ind w:firstLine="0"/>
            </w:pPr>
            <w:r/>
            <w:r>
              <w:rPr>
                <w:rFonts w:ascii="Times New Roman" w:hAnsi="Times New Roman" w:cs="Times New Roman" w:eastAsia="Times New Roman"/>
                <w:color w:val="000000"/>
                <w:sz w:val="20"/>
              </w:rPr>
              <w:t>JavaScript / Node.js 22 (backend), React 19 (web), React Native 0.83 + Expo SDK 55 (móvil) y SQL</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Plataforma de base de datos</w:t>
            </w:r>
          </w:p>
        </w:tc>
        <w:tc>
          <w:tcPr>
            <w:tcW w:type="dxa" w:w="4320"/>
          </w:tcPr>
          <w:p>
            <w:pPr>
              <w:spacing w:before="0" w:after="40" w:line="240" w:lineRule="auto"/>
              <w:ind w:firstLine="0"/>
            </w:pPr>
            <w:r/>
            <w:r>
              <w:rPr>
                <w:rFonts w:ascii="Times New Roman" w:hAnsi="Times New Roman" w:cs="Times New Roman" w:eastAsia="Times New Roman"/>
                <w:color w:val="000000"/>
                <w:sz w:val="20"/>
              </w:rPr>
              <w:t>MariaDB 11 / MySQL 8.0</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Documentación técnica y funcional</w:t>
            </w:r>
          </w:p>
        </w:tc>
        <w:tc>
          <w:tcPr>
            <w:tcW w:type="dxa" w:w="4320"/>
          </w:tcPr>
          <w:p>
            <w:pPr>
              <w:spacing w:before="0" w:after="40" w:line="240" w:lineRule="auto"/>
              <w:ind w:firstLine="0"/>
            </w:pPr>
            <w:r/>
            <w:r>
              <w:rPr>
                <w:rFonts w:ascii="Times New Roman" w:hAnsi="Times New Roman" w:cs="Times New Roman" w:eastAsia="Times New Roman"/>
                <w:color w:val="000000"/>
                <w:sz w:val="20"/>
              </w:rPr>
              <w:t>Manual Técnico, Manual de Usuario, Manual de Instalación, Diccionario de Datos, Modelo Entidad-Relación, diagramas UML y BPMN; API documentada con Swagger/OpenAPI</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Arquitectura tecnológica</w:t>
            </w:r>
          </w:p>
        </w:tc>
        <w:tc>
          <w:tcPr>
            <w:tcW w:type="dxa" w:w="4320"/>
          </w:tcPr>
          <w:p>
            <w:pPr>
              <w:spacing w:before="0" w:after="40" w:line="240" w:lineRule="auto"/>
              <w:ind w:firstLine="0"/>
            </w:pPr>
            <w:r/>
            <w:r>
              <w:rPr>
                <w:rFonts w:ascii="Times New Roman" w:hAnsi="Times New Roman" w:cs="Times New Roman" w:eastAsia="Times New Roman"/>
                <w:color w:val="000000"/>
                <w:sz w:val="20"/>
              </w:rPr>
              <w:t>Cliente-servidor en tres capas: presentación (web y móvil), lógica de negocio (API REST en Node.js/Express) y datos (MariaDB 11); desplegada con Docker y CI/CD en Render</w:t>
            </w:r>
          </w:p>
        </w:tc>
      </w:tr>
    </w:tbl>
    <w:p>
      <w:pPr>
        <w:spacing w:before="0" w:after="0" w:line="480" w:lineRule="auto"/>
        <w:ind w:firstLine="720"/>
        <w:jc w:val="left"/>
      </w:pPr>
      <w:r>
        <w:rPr>
          <w:rFonts w:ascii="Times New Roman" w:hAnsi="Times New Roman" w:cs="Times New Roman"/>
          <w:color w:val="000000"/>
          <w:sz w:val="24"/>
        </w:rPr>
        <w:t xml:space="preserve">Este es el </w:t>
      </w:r>
      <w:r>
        <w:rPr>
          <w:rFonts w:ascii="Times New Roman" w:hAnsi="Times New Roman" w:cs="Times New Roman"/>
          <w:b/>
          <w:color w:val="000000"/>
          <w:sz w:val="24"/>
        </w:rPr>
        <w:t>manual técnico unificado</w:t>
      </w:r>
      <w:r>
        <w:rPr>
          <w:rFonts w:ascii="Times New Roman" w:hAnsi="Times New Roman" w:cs="Times New Roman"/>
          <w:color w:val="000000"/>
          <w:sz w:val="24"/>
        </w:rPr>
        <w:t xml:space="preserve"> de MetaFit. Integra la visión de arquitectura con el detalle de implementación de cada componente (backend, frontend web, app móvil y base de datos), los módulos de negocio, la seguridad, las pruebas y la operación.</w:t>
      </w:r>
    </w:p>
    <w:p>
      <w:pPr>
        <w:spacing w:before="0" w:after="0" w:line="480" w:lineRule="auto"/>
        <w:ind w:left="720" w:firstLine="0"/>
      </w:pPr>
      <w:r>
        <w:rPr>
          <w:rFonts w:ascii="Times New Roman" w:hAnsi="Times New Roman" w:cs="Times New Roman"/>
          <w:i/>
          <w:color w:val="000000"/>
          <w:sz w:val="24"/>
        </w:rPr>
        <w:t xml:space="preserve">Para instalar, ejecutar o desplegar el sistema, consultar el </w:t>
      </w:r>
      <w:r>
        <w:rPr>
          <w:rFonts w:ascii="Times New Roman" w:hAnsi="Times New Roman" w:cs="Times New Roman"/>
          <w:b/>
          <w:i/>
          <w:color w:val="000000"/>
          <w:sz w:val="24"/>
        </w:rPr>
        <w:t>`Manual_de_Instalacion_MetaFit.docx`</w:t>
      </w:r>
      <w:r>
        <w:rPr>
          <w:rFonts w:ascii="Times New Roman" w:hAnsi="Times New Roman" w:cs="Times New Roman"/>
          <w:i/>
          <w:color w:val="000000"/>
          <w:sz w:val="24"/>
        </w:rPr>
        <w:t>.</w:t>
      </w:r>
    </w:p>
    <w:p>
      <w:pPr>
        <w:pStyle w:val="Heading2"/>
        <w:spacing w:before="0" w:after="0" w:line="480" w:lineRule="auto"/>
        <w:ind w:firstLine="0"/>
        <w:jc w:val="left"/>
      </w:pPr>
      <w:r>
        <w:rPr>
          <w:rFonts w:ascii="Times New Roman" w:hAnsi="Times New Roman" w:cs="Times New Roman"/>
          <w:b/>
          <w:i w:val="0"/>
          <w:color w:val="000000"/>
          <w:sz w:val="24"/>
        </w:rPr>
        <w:t>Índice</w:t>
      </w:r>
    </w:p>
    <w:p>
      <w:pPr>
        <w:spacing w:before="0" w:after="0" w:line="480" w:lineRule="auto"/>
        <w:ind w:firstLine="0" w:left="0"/>
        <w:jc w:val="left"/>
      </w:pPr>
      <w:r>
        <w:rPr>
          <w:rFonts w:ascii="Times New Roman" w:hAnsi="Times New Roman" w:cs="Times New Roman" w:eastAsia="Times New Roman"/>
          <w:color w:val="000000"/>
          <w:sz w:val="24"/>
        </w:rPr>
        <w:fldChar w:fldCharType="begin"/>
        <w:instrText xml:space="preserve">TOC \o "1-3" \h \z \u</w:instrText>
        <w:fldChar w:fldCharType="separate"/>
        <w:t>Haga clic derecho y seleccione «Actualizar campo» para generar índice.</w:t>
        <w:fldChar w:fldCharType="end"/>
      </w:r>
    </w:p>
    <w:p>
      <w:pPr>
        <w:spacing w:before="0" w:after="0" w:line="480" w:lineRule="auto"/>
        <w:ind w:firstLine="720"/>
        <w:jc w:val="left"/>
      </w:pPr>
      <w:r>
        <w:rPr>
          <w:rFonts w:ascii="Times New Roman" w:hAnsi="Times New Roman" w:cs="Times New Roman"/>
          <w:b/>
          <w:color w:val="000000"/>
          <w:sz w:val="24"/>
        </w:rPr>
        <w:t>Parte I — Visión general</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Introducción y contexto</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Arquitectura del sistema</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Estructura del proyecto</w:t>
      </w:r>
    </w:p>
    <w:p>
      <w:pPr>
        <w:spacing w:before="0" w:after="0" w:line="480" w:lineRule="auto"/>
        <w:ind w:firstLine="720"/>
        <w:jc w:val="left"/>
      </w:pPr>
      <w:r>
        <w:rPr>
          <w:rFonts w:ascii="Times New Roman" w:hAnsi="Times New Roman" w:cs="Times New Roman"/>
          <w:b/>
          <w:color w:val="000000"/>
          <w:sz w:val="24"/>
        </w:rPr>
        <w:t>Parte II — Backend (API REST)</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Patrón MVC + Services</w:t>
      </w:r>
    </w:p>
    <w:p>
      <w:pPr>
        <w:spacing w:after="0" w:before="0" w:line="480" w:lineRule="auto"/>
        <w:ind w:left="677" w:hanging="317"/>
      </w:pPr>
      <w:r>
        <w:rPr>
          <w:rFonts w:ascii="Times New Roman" w:hAnsi="Times New Roman" w:cs="Times New Roman"/>
          <w:color w:val="000000"/>
          <w:sz w:val="24"/>
        </w:rPr>
        <w:t xml:space="preserve">5.  </w:t>
      </w:r>
      <w:r>
        <w:rPr>
          <w:rFonts w:ascii="Times New Roman" w:hAnsi="Times New Roman" w:cs="Times New Roman"/>
          <w:color w:val="000000"/>
          <w:sz w:val="24"/>
        </w:rPr>
        <w:t>Middlewares</w:t>
      </w:r>
    </w:p>
    <w:p>
      <w:pPr>
        <w:spacing w:after="0" w:before="0" w:line="480" w:lineRule="auto"/>
        <w:ind w:left="677" w:hanging="317"/>
      </w:pPr>
      <w:r>
        <w:rPr>
          <w:rFonts w:ascii="Times New Roman" w:hAnsi="Times New Roman" w:cs="Times New Roman"/>
          <w:color w:val="000000"/>
          <w:sz w:val="24"/>
        </w:rPr>
        <w:t xml:space="preserve">6.  </w:t>
      </w:r>
      <w:r>
        <w:rPr>
          <w:rFonts w:ascii="Times New Roman" w:hAnsi="Times New Roman" w:cs="Times New Roman"/>
          <w:color w:val="000000"/>
          <w:sz w:val="24"/>
        </w:rPr>
        <w:t>Lista completa de endpoints</w:t>
      </w:r>
    </w:p>
    <w:p>
      <w:pPr>
        <w:spacing w:after="0" w:before="0" w:line="480" w:lineRule="auto"/>
        <w:ind w:left="677" w:hanging="317"/>
      </w:pPr>
      <w:r>
        <w:rPr>
          <w:rFonts w:ascii="Times New Roman" w:hAnsi="Times New Roman" w:cs="Times New Roman"/>
          <w:color w:val="000000"/>
          <w:sz w:val="24"/>
        </w:rPr>
        <w:t xml:space="preserve">7.  </w:t>
      </w:r>
      <w:r>
        <w:rPr>
          <w:rFonts w:ascii="Times New Roman" w:hAnsi="Times New Roman" w:cs="Times New Roman"/>
          <w:color w:val="000000"/>
          <w:sz w:val="24"/>
        </w:rPr>
        <w:t>Módulos de negocio</w:t>
      </w:r>
    </w:p>
    <w:p>
      <w:pPr>
        <w:spacing w:after="0" w:before="0" w:line="480" w:lineRule="auto"/>
        <w:ind w:left="677" w:hanging="317"/>
      </w:pPr>
      <w:r>
        <w:rPr>
          <w:rFonts w:ascii="Times New Roman" w:hAnsi="Times New Roman" w:cs="Times New Roman"/>
          <w:color w:val="000000"/>
          <w:sz w:val="24"/>
        </w:rPr>
        <w:t xml:space="preserve">8.  </w:t>
      </w:r>
      <w:r>
        <w:rPr>
          <w:rFonts w:ascii="Times New Roman" w:hAnsi="Times New Roman" w:cs="Times New Roman"/>
          <w:color w:val="000000"/>
          <w:sz w:val="24"/>
        </w:rPr>
        <w:t>Servicios e integraciones</w:t>
      </w:r>
    </w:p>
    <w:p>
      <w:pPr>
        <w:spacing w:after="0" w:before="0" w:line="480" w:lineRule="auto"/>
        <w:ind w:left="677" w:hanging="317"/>
      </w:pPr>
      <w:r>
        <w:rPr>
          <w:rFonts w:ascii="Times New Roman" w:hAnsi="Times New Roman" w:cs="Times New Roman"/>
          <w:color w:val="000000"/>
          <w:sz w:val="24"/>
        </w:rPr>
        <w:t xml:space="preserve">9.  </w:t>
      </w:r>
      <w:r>
        <w:rPr>
          <w:rFonts w:ascii="Times New Roman" w:hAnsi="Times New Roman" w:cs="Times New Roman"/>
          <w:color w:val="000000"/>
          <w:sz w:val="24"/>
        </w:rPr>
        <w:t>Variables de entorno</w:t>
      </w:r>
    </w:p>
    <w:p>
      <w:pPr>
        <w:spacing w:before="0" w:after="0" w:line="480" w:lineRule="auto"/>
        <w:ind w:firstLine="720"/>
        <w:jc w:val="left"/>
      </w:pPr>
      <w:r>
        <w:rPr>
          <w:rFonts w:ascii="Times New Roman" w:hAnsi="Times New Roman" w:cs="Times New Roman"/>
          <w:b/>
          <w:color w:val="000000"/>
          <w:sz w:val="24"/>
        </w:rPr>
        <w:t>Parte III — Frontend web</w:t>
      </w:r>
    </w:p>
    <w:p>
      <w:pPr>
        <w:spacing w:after="0" w:before="0" w:line="480" w:lineRule="auto"/>
        <w:ind w:left="677" w:hanging="317"/>
      </w:pPr>
      <w:r>
        <w:rPr>
          <w:rFonts w:ascii="Times New Roman" w:hAnsi="Times New Roman" w:cs="Times New Roman"/>
          <w:color w:val="000000"/>
          <w:sz w:val="24"/>
        </w:rPr>
        <w:t xml:space="preserve">10.  </w:t>
      </w:r>
      <w:r>
        <w:rPr>
          <w:rFonts w:ascii="Times New Roman" w:hAnsi="Times New Roman" w:cs="Times New Roman"/>
          <w:color w:val="000000"/>
          <w:sz w:val="24"/>
        </w:rPr>
        <w:t>Estructura de carpetas</w:t>
      </w:r>
    </w:p>
    <w:p>
      <w:pPr>
        <w:spacing w:after="0" w:before="0" w:line="480" w:lineRule="auto"/>
        <w:ind w:left="677" w:hanging="317"/>
      </w:pPr>
      <w:r>
        <w:rPr>
          <w:rFonts w:ascii="Times New Roman" w:hAnsi="Times New Roman" w:cs="Times New Roman"/>
          <w:color w:val="000000"/>
          <w:sz w:val="24"/>
        </w:rPr>
        <w:t xml:space="preserve">11.  </w:t>
      </w:r>
      <w:r>
        <w:rPr>
          <w:rFonts w:ascii="Times New Roman" w:hAnsi="Times New Roman" w:cs="Times New Roman"/>
          <w:color w:val="000000"/>
          <w:sz w:val="24"/>
        </w:rPr>
        <w:t>Sistema de rutas y RBAC</w:t>
      </w:r>
    </w:p>
    <w:p>
      <w:pPr>
        <w:spacing w:after="0" w:before="0" w:line="480" w:lineRule="auto"/>
        <w:ind w:left="677" w:hanging="317"/>
      </w:pPr>
      <w:r>
        <w:rPr>
          <w:rFonts w:ascii="Times New Roman" w:hAnsi="Times New Roman" w:cs="Times New Roman"/>
          <w:color w:val="000000"/>
          <w:sz w:val="24"/>
        </w:rPr>
        <w:t xml:space="preserve">12.  </w:t>
      </w:r>
      <w:r>
        <w:rPr>
          <w:rFonts w:ascii="Times New Roman" w:hAnsi="Times New Roman" w:cs="Times New Roman"/>
          <w:color w:val="000000"/>
          <w:sz w:val="24"/>
        </w:rPr>
        <w:t>ProtectedRoute</w:t>
      </w:r>
    </w:p>
    <w:p>
      <w:pPr>
        <w:spacing w:after="0" w:before="0" w:line="480" w:lineRule="auto"/>
        <w:ind w:left="677" w:hanging="317"/>
      </w:pPr>
      <w:r>
        <w:rPr>
          <w:rFonts w:ascii="Times New Roman" w:hAnsi="Times New Roman" w:cs="Times New Roman"/>
          <w:color w:val="000000"/>
          <w:sz w:val="24"/>
        </w:rPr>
        <w:t xml:space="preserve">13.  </w:t>
      </w:r>
      <w:r>
        <w:rPr>
          <w:rFonts w:ascii="Times New Roman" w:hAnsi="Times New Roman" w:cs="Times New Roman"/>
          <w:color w:val="000000"/>
          <w:sz w:val="24"/>
        </w:rPr>
        <w:t>Cliente Axios con interceptores</w:t>
      </w:r>
    </w:p>
    <w:p>
      <w:pPr>
        <w:spacing w:after="0" w:before="0" w:line="480" w:lineRule="auto"/>
        <w:ind w:left="677" w:hanging="317"/>
      </w:pPr>
      <w:r>
        <w:rPr>
          <w:rFonts w:ascii="Times New Roman" w:hAnsi="Times New Roman" w:cs="Times New Roman"/>
          <w:color w:val="000000"/>
          <w:sz w:val="24"/>
        </w:rPr>
        <w:t xml:space="preserve">14.  </w:t>
      </w:r>
      <w:r>
        <w:rPr>
          <w:rFonts w:ascii="Times New Roman" w:hAnsi="Times New Roman" w:cs="Times New Roman"/>
          <w:color w:val="000000"/>
          <w:sz w:val="24"/>
        </w:rPr>
        <w:t>Vistas principales</w:t>
      </w:r>
    </w:p>
    <w:p>
      <w:pPr>
        <w:spacing w:after="0" w:before="0" w:line="480" w:lineRule="auto"/>
        <w:ind w:left="677" w:hanging="317"/>
      </w:pPr>
      <w:r>
        <w:rPr>
          <w:rFonts w:ascii="Times New Roman" w:hAnsi="Times New Roman" w:cs="Times New Roman"/>
          <w:color w:val="000000"/>
          <w:sz w:val="24"/>
        </w:rPr>
        <w:t xml:space="preserve">15.  </w:t>
      </w:r>
      <w:r>
        <w:rPr>
          <w:rFonts w:ascii="Times New Roman" w:hAnsi="Times New Roman" w:cs="Times New Roman"/>
          <w:color w:val="000000"/>
          <w:sz w:val="24"/>
        </w:rPr>
        <w:t>Analítica y SEO</w:t>
      </w:r>
    </w:p>
    <w:p>
      <w:pPr>
        <w:spacing w:before="0" w:after="0" w:line="480" w:lineRule="auto"/>
        <w:ind w:firstLine="720"/>
        <w:jc w:val="left"/>
      </w:pPr>
      <w:r>
        <w:rPr>
          <w:rFonts w:ascii="Times New Roman" w:hAnsi="Times New Roman" w:cs="Times New Roman"/>
          <w:b/>
          <w:color w:val="000000"/>
          <w:sz w:val="24"/>
        </w:rPr>
        <w:t>Parte IV — App móvil</w:t>
      </w:r>
    </w:p>
    <w:p>
      <w:pPr>
        <w:spacing w:after="0" w:before="0" w:line="480" w:lineRule="auto"/>
        <w:ind w:left="677" w:hanging="317"/>
      </w:pPr>
      <w:r>
        <w:rPr>
          <w:rFonts w:ascii="Times New Roman" w:hAnsi="Times New Roman" w:cs="Times New Roman"/>
          <w:color w:val="000000"/>
          <w:sz w:val="24"/>
        </w:rPr>
        <w:t xml:space="preserve">16.  </w:t>
      </w:r>
      <w:r>
        <w:rPr>
          <w:rFonts w:ascii="Times New Roman" w:hAnsi="Times New Roman" w:cs="Times New Roman"/>
          <w:color w:val="000000"/>
          <w:sz w:val="24"/>
        </w:rPr>
        <w:t>Estructura de carpetas</w:t>
      </w:r>
    </w:p>
    <w:p>
      <w:pPr>
        <w:spacing w:after="0" w:before="0" w:line="480" w:lineRule="auto"/>
        <w:ind w:left="677" w:hanging="317"/>
      </w:pPr>
      <w:r>
        <w:rPr>
          <w:rFonts w:ascii="Times New Roman" w:hAnsi="Times New Roman" w:cs="Times New Roman"/>
          <w:color w:val="000000"/>
          <w:sz w:val="24"/>
        </w:rPr>
        <w:t xml:space="preserve">17.  </w:t>
      </w:r>
      <w:r>
        <w:rPr>
          <w:rFonts w:ascii="Times New Roman" w:hAnsi="Times New Roman" w:cs="Times New Roman"/>
          <w:color w:val="000000"/>
          <w:sz w:val="24"/>
        </w:rPr>
        <w:t>Sistema de navegación</w:t>
      </w:r>
    </w:p>
    <w:p>
      <w:pPr>
        <w:spacing w:after="0" w:before="0" w:line="480" w:lineRule="auto"/>
        <w:ind w:left="677" w:hanging="317"/>
      </w:pPr>
      <w:r>
        <w:rPr>
          <w:rFonts w:ascii="Times New Roman" w:hAnsi="Times New Roman" w:cs="Times New Roman"/>
          <w:color w:val="000000"/>
          <w:sz w:val="24"/>
        </w:rPr>
        <w:t xml:space="preserve">18.  </w:t>
      </w:r>
      <w:r>
        <w:rPr>
          <w:rFonts w:ascii="Times New Roman" w:hAnsi="Times New Roman" w:cs="Times New Roman"/>
          <w:color w:val="000000"/>
          <w:sz w:val="24"/>
        </w:rPr>
        <w:t>Autenticación con AsyncStorage</w:t>
      </w:r>
    </w:p>
    <w:p>
      <w:pPr>
        <w:spacing w:after="0" w:before="0" w:line="480" w:lineRule="auto"/>
        <w:ind w:left="677" w:hanging="317"/>
      </w:pPr>
      <w:r>
        <w:rPr>
          <w:rFonts w:ascii="Times New Roman" w:hAnsi="Times New Roman" w:cs="Times New Roman"/>
          <w:color w:val="000000"/>
          <w:sz w:val="24"/>
        </w:rPr>
        <w:t xml:space="preserve">19.  </w:t>
      </w:r>
      <w:r>
        <w:rPr>
          <w:rFonts w:ascii="Times New Roman" w:hAnsi="Times New Roman" w:cs="Times New Roman"/>
          <w:color w:val="000000"/>
          <w:sz w:val="24"/>
        </w:rPr>
        <w:t>Servicio API móvil</w:t>
      </w:r>
    </w:p>
    <w:p>
      <w:pPr>
        <w:spacing w:after="0" w:before="0" w:line="480" w:lineRule="auto"/>
        <w:ind w:left="677" w:hanging="317"/>
      </w:pPr>
      <w:r>
        <w:rPr>
          <w:rFonts w:ascii="Times New Roman" w:hAnsi="Times New Roman" w:cs="Times New Roman"/>
          <w:color w:val="000000"/>
          <w:sz w:val="24"/>
        </w:rPr>
        <w:t xml:space="preserve">20.  </w:t>
      </w:r>
      <w:r>
        <w:rPr>
          <w:rFonts w:ascii="Times New Roman" w:hAnsi="Times New Roman" w:cs="Times New Roman"/>
          <w:color w:val="000000"/>
          <w:sz w:val="24"/>
        </w:rPr>
        <w:t>Pantallas principales</w:t>
      </w:r>
    </w:p>
    <w:p>
      <w:pPr>
        <w:spacing w:before="0" w:after="0" w:line="480" w:lineRule="auto"/>
        <w:ind w:firstLine="720"/>
        <w:jc w:val="left"/>
      </w:pPr>
      <w:r>
        <w:rPr>
          <w:rFonts w:ascii="Times New Roman" w:hAnsi="Times New Roman" w:cs="Times New Roman"/>
          <w:b/>
          <w:color w:val="000000"/>
          <w:sz w:val="24"/>
        </w:rPr>
        <w:t>Parte V — Base de datos</w:t>
      </w:r>
    </w:p>
    <w:p>
      <w:pPr>
        <w:spacing w:after="0" w:before="0" w:line="480" w:lineRule="auto"/>
        <w:ind w:left="677" w:hanging="317"/>
      </w:pPr>
      <w:r>
        <w:rPr>
          <w:rFonts w:ascii="Times New Roman" w:hAnsi="Times New Roman" w:cs="Times New Roman"/>
          <w:color w:val="000000"/>
          <w:sz w:val="24"/>
        </w:rPr>
        <w:t xml:space="preserve">21.  </w:t>
      </w:r>
      <w:r>
        <w:rPr>
          <w:rFonts w:ascii="Times New Roman" w:hAnsi="Times New Roman" w:cs="Times New Roman"/>
          <w:color w:val="000000"/>
          <w:sz w:val="24"/>
        </w:rPr>
        <w:t>Modelo entidad-relación</w:t>
      </w:r>
    </w:p>
    <w:p>
      <w:pPr>
        <w:spacing w:after="0" w:before="0" w:line="480" w:lineRule="auto"/>
        <w:ind w:left="677" w:hanging="317"/>
      </w:pPr>
      <w:r>
        <w:rPr>
          <w:rFonts w:ascii="Times New Roman" w:hAnsi="Times New Roman" w:cs="Times New Roman"/>
          <w:color w:val="000000"/>
          <w:sz w:val="24"/>
        </w:rPr>
        <w:t xml:space="preserve">22.  </w:t>
      </w:r>
      <w:r>
        <w:rPr>
          <w:rFonts w:ascii="Times New Roman" w:hAnsi="Times New Roman" w:cs="Times New Roman"/>
          <w:color w:val="000000"/>
          <w:sz w:val="24"/>
        </w:rPr>
        <w:t>Las 26 tablas</w:t>
      </w:r>
    </w:p>
    <w:p>
      <w:pPr>
        <w:spacing w:after="0" w:before="0" w:line="480" w:lineRule="auto"/>
        <w:ind w:left="677" w:hanging="317"/>
      </w:pPr>
      <w:r>
        <w:rPr>
          <w:rFonts w:ascii="Times New Roman" w:hAnsi="Times New Roman" w:cs="Times New Roman"/>
          <w:color w:val="000000"/>
          <w:sz w:val="24"/>
        </w:rPr>
        <w:t xml:space="preserve">23.  </w:t>
      </w:r>
      <w:r>
        <w:rPr>
          <w:rFonts w:ascii="Times New Roman" w:hAnsi="Times New Roman" w:cs="Times New Roman"/>
          <w:color w:val="000000"/>
          <w:sz w:val="24"/>
        </w:rPr>
        <w:t>Vistas</w:t>
      </w:r>
    </w:p>
    <w:p>
      <w:pPr>
        <w:spacing w:after="0" w:before="0" w:line="480" w:lineRule="auto"/>
        <w:ind w:left="677" w:hanging="317"/>
      </w:pPr>
      <w:r>
        <w:rPr>
          <w:rFonts w:ascii="Times New Roman" w:hAnsi="Times New Roman" w:cs="Times New Roman"/>
          <w:color w:val="000000"/>
          <w:sz w:val="24"/>
        </w:rPr>
        <w:t xml:space="preserve">24.  </w:t>
      </w:r>
      <w:r>
        <w:rPr>
          <w:rFonts w:ascii="Times New Roman" w:hAnsi="Times New Roman" w:cs="Times New Roman"/>
          <w:color w:val="000000"/>
          <w:sz w:val="24"/>
        </w:rPr>
        <w:t>Normalización</w:t>
      </w:r>
    </w:p>
    <w:p>
      <w:pPr>
        <w:spacing w:before="0" w:after="0" w:line="480" w:lineRule="auto"/>
        <w:ind w:firstLine="720"/>
        <w:jc w:val="left"/>
      </w:pPr>
      <w:r>
        <w:rPr>
          <w:rFonts w:ascii="Times New Roman" w:hAnsi="Times New Roman" w:cs="Times New Roman"/>
          <w:b/>
          <w:color w:val="000000"/>
          <w:sz w:val="24"/>
        </w:rPr>
        <w:t>Parte VI — Seguridad</w:t>
      </w:r>
    </w:p>
    <w:p>
      <w:pPr>
        <w:spacing w:after="0" w:before="0" w:line="480" w:lineRule="auto"/>
        <w:ind w:left="677" w:hanging="317"/>
      </w:pPr>
      <w:r>
        <w:rPr>
          <w:rFonts w:ascii="Times New Roman" w:hAnsi="Times New Roman" w:cs="Times New Roman"/>
          <w:color w:val="000000"/>
          <w:sz w:val="24"/>
        </w:rPr>
        <w:t xml:space="preserve">25.  </w:t>
      </w:r>
      <w:r>
        <w:rPr>
          <w:rFonts w:ascii="Times New Roman" w:hAnsi="Times New Roman" w:cs="Times New Roman"/>
          <w:color w:val="000000"/>
          <w:sz w:val="24"/>
        </w:rPr>
        <w:t>Estrategia multicapa</w:t>
      </w:r>
    </w:p>
    <w:p>
      <w:pPr>
        <w:spacing w:after="0" w:before="0" w:line="480" w:lineRule="auto"/>
        <w:ind w:left="677" w:hanging="317"/>
      </w:pPr>
      <w:r>
        <w:rPr>
          <w:rFonts w:ascii="Times New Roman" w:hAnsi="Times New Roman" w:cs="Times New Roman"/>
          <w:color w:val="000000"/>
          <w:sz w:val="24"/>
        </w:rPr>
        <w:t xml:space="preserve">26.  </w:t>
      </w:r>
      <w:r>
        <w:rPr>
          <w:rFonts w:ascii="Times New Roman" w:hAnsi="Times New Roman" w:cs="Times New Roman"/>
          <w:color w:val="000000"/>
          <w:sz w:val="24"/>
        </w:rPr>
        <w:t>Protección de endpoints /me</w:t>
      </w:r>
    </w:p>
    <w:p>
      <w:pPr>
        <w:spacing w:before="0" w:after="0" w:line="480" w:lineRule="auto"/>
        <w:ind w:firstLine="720"/>
        <w:jc w:val="left"/>
      </w:pPr>
      <w:r>
        <w:rPr>
          <w:rFonts w:ascii="Times New Roman" w:hAnsi="Times New Roman" w:cs="Times New Roman"/>
          <w:b/>
          <w:color w:val="000000"/>
          <w:sz w:val="24"/>
        </w:rPr>
        <w:t>Parte VII — Pruebas y calidad</w:t>
      </w:r>
    </w:p>
    <w:p>
      <w:pPr>
        <w:spacing w:after="0" w:before="0" w:line="480" w:lineRule="auto"/>
        <w:ind w:left="677" w:hanging="317"/>
      </w:pPr>
      <w:r>
        <w:rPr>
          <w:rFonts w:ascii="Times New Roman" w:hAnsi="Times New Roman" w:cs="Times New Roman"/>
          <w:color w:val="000000"/>
          <w:sz w:val="24"/>
        </w:rPr>
        <w:t xml:space="preserve">27.  </w:t>
      </w:r>
      <w:r>
        <w:rPr>
          <w:rFonts w:ascii="Times New Roman" w:hAnsi="Times New Roman" w:cs="Times New Roman"/>
          <w:color w:val="000000"/>
          <w:sz w:val="24"/>
        </w:rPr>
        <w:t>Tests automatizados</w:t>
      </w:r>
    </w:p>
    <w:p>
      <w:pPr>
        <w:spacing w:after="0" w:before="0" w:line="480" w:lineRule="auto"/>
        <w:ind w:left="677" w:hanging="317"/>
      </w:pPr>
      <w:r>
        <w:rPr>
          <w:rFonts w:ascii="Times New Roman" w:hAnsi="Times New Roman" w:cs="Times New Roman"/>
          <w:color w:val="000000"/>
          <w:sz w:val="24"/>
        </w:rPr>
        <w:t xml:space="preserve">28.  </w:t>
      </w:r>
      <w:r>
        <w:rPr>
          <w:rFonts w:ascii="Times New Roman" w:hAnsi="Times New Roman" w:cs="Times New Roman"/>
          <w:color w:val="000000"/>
          <w:sz w:val="24"/>
        </w:rPr>
        <w:t>QA manual</w:t>
      </w:r>
    </w:p>
    <w:p>
      <w:pPr>
        <w:spacing w:after="0" w:before="0" w:line="480" w:lineRule="auto"/>
        <w:ind w:left="677" w:hanging="317"/>
      </w:pPr>
      <w:r>
        <w:rPr>
          <w:rFonts w:ascii="Times New Roman" w:hAnsi="Times New Roman" w:cs="Times New Roman"/>
          <w:color w:val="000000"/>
          <w:sz w:val="24"/>
        </w:rPr>
        <w:t xml:space="preserve">29.  </w:t>
      </w:r>
      <w:r>
        <w:rPr>
          <w:rFonts w:ascii="Times New Roman" w:hAnsi="Times New Roman" w:cs="Times New Roman"/>
          <w:color w:val="000000"/>
          <w:sz w:val="24"/>
        </w:rPr>
        <w:t>ISO/IEC 25010</w:t>
      </w:r>
    </w:p>
    <w:p>
      <w:pPr>
        <w:spacing w:before="0" w:after="0" w:line="480" w:lineRule="auto"/>
        <w:ind w:firstLine="720"/>
        <w:jc w:val="left"/>
      </w:pPr>
      <w:r>
        <w:rPr>
          <w:rFonts w:ascii="Times New Roman" w:hAnsi="Times New Roman" w:cs="Times New Roman"/>
          <w:b/>
          <w:color w:val="000000"/>
          <w:sz w:val="24"/>
        </w:rPr>
        <w:t>Parte VIII — Documentación de la API</w:t>
      </w:r>
    </w:p>
    <w:p>
      <w:pPr>
        <w:spacing w:after="0" w:before="0" w:line="480" w:lineRule="auto"/>
        <w:ind w:left="677" w:hanging="317"/>
      </w:pPr>
      <w:r>
        <w:rPr>
          <w:rFonts w:ascii="Times New Roman" w:hAnsi="Times New Roman" w:cs="Times New Roman"/>
          <w:color w:val="000000"/>
          <w:sz w:val="24"/>
        </w:rPr>
        <w:t xml:space="preserve">30.  </w:t>
      </w:r>
      <w:r>
        <w:rPr>
          <w:rFonts w:ascii="Times New Roman" w:hAnsi="Times New Roman" w:cs="Times New Roman"/>
          <w:color w:val="000000"/>
          <w:sz w:val="24"/>
        </w:rPr>
        <w:t>Postman</w:t>
      </w:r>
    </w:p>
    <w:p>
      <w:pPr>
        <w:spacing w:after="0" w:before="0" w:line="480" w:lineRule="auto"/>
        <w:ind w:left="677" w:hanging="317"/>
      </w:pPr>
      <w:r>
        <w:rPr>
          <w:rFonts w:ascii="Times New Roman" w:hAnsi="Times New Roman" w:cs="Times New Roman"/>
          <w:color w:val="000000"/>
          <w:sz w:val="24"/>
        </w:rPr>
        <w:t xml:space="preserve">31.  </w:t>
      </w:r>
      <w:r>
        <w:rPr>
          <w:rFonts w:ascii="Times New Roman" w:hAnsi="Times New Roman" w:cs="Times New Roman"/>
          <w:color w:val="000000"/>
          <w:sz w:val="24"/>
        </w:rPr>
        <w:t>Swagger</w:t>
      </w:r>
    </w:p>
    <w:p>
      <w:pPr>
        <w:spacing w:before="0" w:after="0" w:line="480" w:lineRule="auto"/>
        <w:ind w:firstLine="720"/>
        <w:jc w:val="left"/>
      </w:pPr>
      <w:r>
        <w:rPr>
          <w:rFonts w:ascii="Times New Roman" w:hAnsi="Times New Roman" w:cs="Times New Roman"/>
          <w:b/>
          <w:color w:val="000000"/>
          <w:sz w:val="24"/>
        </w:rPr>
        <w:t>Parte IX — Operación y extras</w:t>
      </w:r>
    </w:p>
    <w:p>
      <w:pPr>
        <w:spacing w:after="0" w:before="0" w:line="480" w:lineRule="auto"/>
        <w:ind w:left="677" w:hanging="317"/>
      </w:pPr>
      <w:r>
        <w:rPr>
          <w:rFonts w:ascii="Times New Roman" w:hAnsi="Times New Roman" w:cs="Times New Roman"/>
          <w:color w:val="000000"/>
          <w:sz w:val="24"/>
        </w:rPr>
        <w:t xml:space="preserve">32.  </w:t>
      </w:r>
      <w:r>
        <w:rPr>
          <w:rFonts w:ascii="Times New Roman" w:hAnsi="Times New Roman" w:cs="Times New Roman"/>
          <w:color w:val="000000"/>
          <w:sz w:val="24"/>
        </w:rPr>
        <w:t>Despliegue</w:t>
      </w:r>
    </w:p>
    <w:p>
      <w:pPr>
        <w:spacing w:after="0" w:before="0" w:line="480" w:lineRule="auto"/>
        <w:ind w:left="677" w:hanging="317"/>
      </w:pPr>
      <w:r>
        <w:rPr>
          <w:rFonts w:ascii="Times New Roman" w:hAnsi="Times New Roman" w:cs="Times New Roman"/>
          <w:color w:val="000000"/>
          <w:sz w:val="24"/>
        </w:rPr>
        <w:t xml:space="preserve">33.  </w:t>
      </w:r>
      <w:r>
        <w:rPr>
          <w:rFonts w:ascii="Times New Roman" w:hAnsi="Times New Roman" w:cs="Times New Roman"/>
          <w:color w:val="000000"/>
          <w:sz w:val="24"/>
        </w:rPr>
        <w:t>Extras "1000/10"</w:t>
      </w:r>
    </w:p>
    <w:p>
      <w:pPr>
        <w:spacing w:after="0" w:before="0" w:line="480" w:lineRule="auto"/>
        <w:ind w:left="677" w:hanging="317"/>
      </w:pPr>
      <w:r>
        <w:rPr>
          <w:rFonts w:ascii="Times New Roman" w:hAnsi="Times New Roman" w:cs="Times New Roman"/>
          <w:color w:val="000000"/>
          <w:sz w:val="24"/>
        </w:rPr>
        <w:t xml:space="preserve">34.  </w:t>
      </w:r>
      <w:r>
        <w:rPr>
          <w:rFonts w:ascii="Times New Roman" w:hAnsi="Times New Roman" w:cs="Times New Roman"/>
          <w:color w:val="000000"/>
          <w:sz w:val="24"/>
        </w:rPr>
        <w:t>Code Climate, CI/CD, UptimeRobot y Storybook</w:t>
      </w:r>
    </w:p>
    <w:p>
      <w:pPr>
        <w:spacing w:before="0" w:after="0" w:line="480" w:lineRule="auto"/>
        <w:ind w:firstLine="720"/>
        <w:jc w:val="left"/>
      </w:pPr>
      <w:r>
        <w:rPr>
          <w:rFonts w:ascii="Times New Roman" w:hAnsi="Times New Roman" w:cs="Times New Roman"/>
          <w:b/>
          <w:color w:val="000000"/>
          <w:sz w:val="24"/>
        </w:rPr>
        <w:t>Parte X — Conclusión</w:t>
      </w:r>
    </w:p>
    <w:p>
      <w:pPr>
        <w:spacing w:after="0" w:before="0" w:line="480" w:lineRule="auto"/>
        <w:ind w:left="677" w:hanging="317"/>
      </w:pPr>
      <w:r>
        <w:rPr>
          <w:rFonts w:ascii="Times New Roman" w:hAnsi="Times New Roman" w:cs="Times New Roman"/>
          <w:color w:val="000000"/>
          <w:sz w:val="24"/>
        </w:rPr>
        <w:t xml:space="preserve">35.  </w:t>
      </w:r>
      <w:r>
        <w:rPr>
          <w:rFonts w:ascii="Times New Roman" w:hAnsi="Times New Roman" w:cs="Times New Roman"/>
          <w:color w:val="000000"/>
          <w:sz w:val="24"/>
        </w:rPr>
        <w:t>Conclusión</w:t>
      </w:r>
    </w:p>
    <w:p>
      <w:pPr>
        <w:pStyle w:val="Heading1"/>
        <w:spacing w:before="0" w:after="0" w:line="480" w:lineRule="auto"/>
        <w:ind w:firstLine="0"/>
        <w:jc w:val="center"/>
      </w:pPr>
      <w:r>
        <w:rPr>
          <w:rFonts w:ascii="Times New Roman" w:hAnsi="Times New Roman" w:cs="Times New Roman"/>
          <w:b/>
          <w:i w:val="0"/>
          <w:color w:val="000000"/>
          <w:sz w:val="24"/>
        </w:rPr>
        <w:t>Parte I — Visión general</w:t>
      </w:r>
    </w:p>
    <w:p>
      <w:pPr>
        <w:pStyle w:val="Heading2"/>
        <w:spacing w:before="0" w:after="0" w:line="480" w:lineRule="auto"/>
        <w:ind w:firstLine="0"/>
        <w:jc w:val="left"/>
      </w:pPr>
      <w:r>
        <w:rPr>
          <w:rFonts w:ascii="Times New Roman" w:hAnsi="Times New Roman" w:cs="Times New Roman"/>
          <w:b/>
          <w:i w:val="0"/>
          <w:color w:val="000000"/>
          <w:sz w:val="24"/>
        </w:rPr>
        <w:t>1. Introducción y contexto</w:t>
      </w:r>
    </w:p>
    <w:p>
      <w:pPr>
        <w:pStyle w:val="Heading3"/>
        <w:spacing w:before="0" w:after="0" w:line="480" w:lineRule="auto"/>
        <w:ind w:firstLine="0"/>
        <w:jc w:val="left"/>
      </w:pPr>
      <w:r>
        <w:rPr>
          <w:rFonts w:ascii="Times New Roman" w:hAnsi="Times New Roman" w:cs="Times New Roman"/>
          <w:b/>
          <w:i/>
          <w:color w:val="000000"/>
          <w:sz w:val="24"/>
        </w:rPr>
        <w:t>1.1 El cliente y el problema</w:t>
      </w:r>
    </w:p>
    <w:p>
      <w:pPr>
        <w:spacing w:before="0" w:after="0" w:line="480" w:lineRule="auto"/>
        <w:ind w:firstLine="720"/>
        <w:jc w:val="left"/>
      </w:pPr>
      <w:r>
        <w:rPr>
          <w:rFonts w:ascii="Times New Roman" w:hAnsi="Times New Roman" w:cs="Times New Roman"/>
          <w:b/>
          <w:color w:val="000000"/>
          <w:sz w:val="24"/>
        </w:rPr>
        <w:t>Sport Gym Sede 80</w:t>
      </w:r>
      <w:r>
        <w:rPr>
          <w:rFonts w:ascii="Times New Roman" w:hAnsi="Times New Roman" w:cs="Times New Roman"/>
          <w:color w:val="000000"/>
          <w:sz w:val="24"/>
        </w:rPr>
        <w:t xml:space="preserve"> (Bogotá, Colombia) gestionaba su operación con </w:t>
      </w:r>
      <w:r>
        <w:rPr>
          <w:rFonts w:ascii="Times New Roman" w:hAnsi="Times New Roman" w:cs="Times New Roman"/>
          <w:b/>
          <w:color w:val="000000"/>
          <w:sz w:val="24"/>
        </w:rPr>
        <w:t>registros manuales</w:t>
      </w:r>
      <w:r>
        <w:rPr>
          <w:rFonts w:ascii="Times New Roman" w:hAnsi="Times New Roman" w:cs="Times New Roman"/>
          <w:color w:val="000000"/>
          <w:sz w:val="24"/>
        </w:rPr>
        <w:t xml:space="preserve"> (planillas, hojas de cálculo), sin métricas centralizadas, con planes de entrenamiento genéricos (no personalizados) y sin un canal móvil para que los afiliados consultaran su información.</w:t>
      </w:r>
    </w:p>
    <w:p>
      <w:pPr>
        <w:spacing w:before="0" w:after="0" w:line="480" w:lineRule="auto"/>
        <w:ind w:firstLine="720"/>
        <w:jc w:val="left"/>
      </w:pPr>
      <w:r>
        <w:rPr>
          <w:rFonts w:ascii="Times New Roman" w:hAnsi="Times New Roman" w:cs="Times New Roman"/>
          <w:color w:val="000000"/>
          <w:sz w:val="24"/>
        </w:rPr>
        <w:t>Problemas principales: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Registro manual de afiliados y pagos → errores y pérdida de trazabilidad.</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Ausencia de métricas de negocio (ingresos, afiliados activos, retención).</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Planes de entrenamiento y nutrición no personalizados según restricciones médicas.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Sin herramienta para que el afiliado consulte rutina, dieta y progreso.</w:t>
      </w:r>
    </w:p>
    <w:p>
      <w:pPr>
        <w:pStyle w:val="Heading3"/>
        <w:spacing w:before="0" w:after="0" w:line="480" w:lineRule="auto"/>
        <w:ind w:firstLine="0"/>
        <w:jc w:val="left"/>
      </w:pPr>
      <w:r>
        <w:rPr>
          <w:rFonts w:ascii="Times New Roman" w:hAnsi="Times New Roman" w:cs="Times New Roman"/>
          <w:b/>
          <w:i/>
          <w:color w:val="000000"/>
          <w:sz w:val="24"/>
        </w:rPr>
        <w:t>1.2 La solución MetaFit</w:t>
      </w:r>
    </w:p>
    <w:p>
      <w:pPr>
        <w:spacing w:before="0" w:after="0" w:line="480" w:lineRule="auto"/>
        <w:ind w:firstLine="720"/>
        <w:jc w:val="left"/>
      </w:pPr>
      <w:r>
        <w:rPr>
          <w:rFonts w:ascii="Times New Roman" w:hAnsi="Times New Roman" w:cs="Times New Roman"/>
          <w:color w:val="000000"/>
          <w:sz w:val="24"/>
        </w:rPr>
        <w:t xml:space="preserve">MetaFit es un </w:t>
      </w:r>
      <w:r>
        <w:rPr>
          <w:rFonts w:ascii="Times New Roman" w:hAnsi="Times New Roman" w:cs="Times New Roman"/>
          <w:b/>
          <w:color w:val="000000"/>
          <w:sz w:val="24"/>
        </w:rPr>
        <w:t>sistema de gestión deportiva integral</w:t>
      </w:r>
      <w:r>
        <w:rPr>
          <w:rFonts w:ascii="Times New Roman" w:hAnsi="Times New Roman" w:cs="Times New Roman"/>
          <w:color w:val="000000"/>
          <w:sz w:val="24"/>
        </w:rPr>
        <w:t xml:space="preserve"> compuesto por:</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Backend API REST</w:t>
      </w:r>
      <w:r>
        <w:rPr>
          <w:rFonts w:ascii="Times New Roman" w:hAnsi="Times New Roman" w:cs="Times New Roman"/>
          <w:color w:val="000000"/>
          <w:sz w:val="24"/>
        </w:rPr>
        <w:t xml:space="preserve"> (Node.js + Express) con autenticación JWT + bcrypt, RBAC de 4 roles, rate limiting, CORS y Helmet.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Frontend Web</w:t>
      </w:r>
      <w:r>
        <w:rPr>
          <w:rFonts w:ascii="Times New Roman" w:hAnsi="Times New Roman" w:cs="Times New Roman"/>
          <w:color w:val="000000"/>
          <w:sz w:val="24"/>
        </w:rPr>
        <w:t xml:space="preserve"> (React 19 + Vite) con dashboard de KPIs, gráficos, CRUD por rol y exportación a PDF.</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App Móvil</w:t>
      </w:r>
      <w:r>
        <w:rPr>
          <w:rFonts w:ascii="Times New Roman" w:hAnsi="Times New Roman" w:cs="Times New Roman"/>
          <w:color w:val="000000"/>
          <w:sz w:val="24"/>
        </w:rPr>
        <w:t xml:space="preserve"> (React Native + Expo SDK 55) para afiliados: landing, perfil, rutina, dieta y progreso.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Base de Datos relacional</w:t>
      </w:r>
      <w:r>
        <w:rPr>
          <w:rFonts w:ascii="Times New Roman" w:hAnsi="Times New Roman" w:cs="Times New Roman"/>
          <w:color w:val="000000"/>
          <w:sz w:val="24"/>
        </w:rPr>
        <w:t xml:space="preserve"> normalizada en 3FN (26 tablas, 5 vistas).</w:t>
      </w:r>
    </w:p>
    <w:p>
      <w:pPr>
        <w:pStyle w:val="Heading3"/>
        <w:spacing w:before="0" w:after="0" w:line="480" w:lineRule="auto"/>
        <w:ind w:firstLine="0"/>
        <w:jc w:val="left"/>
      </w:pPr>
      <w:r>
        <w:rPr>
          <w:rFonts w:ascii="Times New Roman" w:hAnsi="Times New Roman" w:cs="Times New Roman"/>
          <w:b/>
          <w:i/>
          <w:color w:val="000000"/>
          <w:sz w:val="24"/>
        </w:rPr>
        <w:t>1.3 Objetivos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Centralizar la gestión de afiliados, personal, planes, pagos y finanzas.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 xml:space="preserve">Personalizar rutinas y dietas según objetivo físico, nivel y </w:t>
      </w:r>
      <w:r>
        <w:rPr>
          <w:rFonts w:ascii="Times New Roman" w:hAnsi="Times New Roman" w:cs="Times New Roman"/>
          <w:b/>
          <w:color w:val="000000"/>
          <w:sz w:val="24"/>
        </w:rPr>
        <w:t>restricciones médicas</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Proveer métricas en tiempo real (KPIs y panel financiero).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Ofrecer acceso móvil a los afiliados.</w:t>
      </w:r>
    </w:p>
    <w:p>
      <w:pPr>
        <w:pStyle w:val="Heading3"/>
        <w:spacing w:before="0" w:after="0" w:line="480" w:lineRule="auto"/>
        <w:ind w:firstLine="0"/>
        <w:jc w:val="left"/>
      </w:pPr>
      <w:r>
        <w:rPr>
          <w:rFonts w:ascii="Times New Roman" w:hAnsi="Times New Roman" w:cs="Times New Roman"/>
          <w:b/>
          <w:i/>
          <w:color w:val="000000"/>
          <w:sz w:val="24"/>
        </w:rPr>
        <w:t>1.4 Metodología</w:t>
      </w:r>
    </w:p>
    <w:p>
      <w:pPr>
        <w:spacing w:before="0" w:after="0" w:line="480" w:lineRule="auto"/>
        <w:ind w:firstLine="720"/>
        <w:jc w:val="left"/>
      </w:pPr>
      <w:r>
        <w:rPr>
          <w:rFonts w:ascii="Times New Roman" w:hAnsi="Times New Roman" w:cs="Times New Roman"/>
          <w:color w:val="000000"/>
          <w:sz w:val="24"/>
        </w:rPr>
        <w:t xml:space="preserve">Desarrollo iterativo con </w:t>
      </w:r>
      <w:r>
        <w:rPr>
          <w:rFonts w:ascii="Times New Roman" w:hAnsi="Times New Roman" w:cs="Times New Roman"/>
          <w:b/>
          <w:color w:val="000000"/>
          <w:sz w:val="24"/>
        </w:rPr>
        <w:t>metodología ágil (Scrum/Jira)</w:t>
      </w:r>
      <w:r>
        <w:rPr>
          <w:rFonts w:ascii="Times New Roman" w:hAnsi="Times New Roman" w:cs="Times New Roman"/>
          <w:color w:val="000000"/>
          <w:sz w:val="24"/>
        </w:rPr>
        <w:t>, ramas por integrante (</w:t>
      </w:r>
      <w:r>
        <w:rPr>
          <w:rFonts w:ascii="Times New Roman" w:hAnsi="Times New Roman" w:cs="Times New Roman"/>
          <w:color w:val="000000"/>
          <w:sz w:val="24"/>
        </w:rPr>
        <w:t>feature/&lt;nombre&gt;</w:t>
      </w:r>
      <w:r>
        <w:rPr>
          <w:rFonts w:ascii="Times New Roman" w:hAnsi="Times New Roman" w:cs="Times New Roman"/>
          <w:color w:val="000000"/>
          <w:sz w:val="24"/>
        </w:rPr>
        <w:t>), control de versiones con Git, integración continua con GitHub Actions y despliegue continuo en Render.</w:t>
      </w:r>
    </w:p>
    <w:p>
      <w:pPr>
        <w:pStyle w:val="Heading2"/>
        <w:spacing w:before="0" w:after="0" w:line="480" w:lineRule="auto"/>
        <w:ind w:firstLine="0"/>
        <w:jc w:val="left"/>
      </w:pPr>
      <w:r>
        <w:rPr>
          <w:rFonts w:ascii="Times New Roman" w:hAnsi="Times New Roman" w:cs="Times New Roman"/>
          <w:b/>
          <w:i w:val="0"/>
          <w:color w:val="000000"/>
          <w:sz w:val="24"/>
        </w:rPr>
        <w:t>2. Arquitectura del sistema</w:t>
      </w:r>
    </w:p>
    <w:p>
      <w:pPr>
        <w:pStyle w:val="Heading3"/>
        <w:spacing w:before="0" w:after="0" w:line="480" w:lineRule="auto"/>
        <w:ind w:firstLine="0"/>
        <w:jc w:val="left"/>
      </w:pPr>
      <w:r>
        <w:rPr>
          <w:rFonts w:ascii="Times New Roman" w:hAnsi="Times New Roman" w:cs="Times New Roman"/>
          <w:b/>
          <w:i/>
          <w:color w:val="000000"/>
          <w:sz w:val="24"/>
        </w:rPr>
        <w:t>2.1 Diagrama general</w:t>
      </w:r>
    </w:p>
    <w:p>
      <w:pPr>
        <w:spacing w:before="120" w:after="120" w:line="240" w:lineRule="auto"/>
        <w:ind w:left="720" w:firstLine="0"/>
        <w:shd w:val="clear" w:color="auto" w:fill="F2F2F2"/>
      </w:pPr>
      <w:r>
        <w:rPr>
          <w:rFonts w:ascii="Consolas" w:hAnsi="Consolas" w:cs="Consolas"/>
          <w:color w:val="000000"/>
          <w:sz w:val="17"/>
        </w:rPr>
        <w:t xml:space="preserve">  ┌─────────────────────────────────────────────────────────────────┐</w:t>
        <w:br/>
        <w:t xml:space="preserve">  │                      USUARIOS                                   │</w:t>
        <w:br/>
        <w:t xml:space="preserve">  │  ┌──────────────┐  ┌──────────────┐  ┌──────────────┐          │</w:t>
        <w:br/>
        <w:t xml:space="preserve">  │  │ Administrador│  │ Recepcionista│  │  Entrenador  │          │</w:t>
        <w:br/>
        <w:t xml:space="preserve">  │  └──────┬───────┘  └──────┬───────┘  └──────┬───────┘          │</w:t>
        <w:br/>
        <w:t xml:space="preserve">  │         └─────────────────┼─────────────────┘                  │</w:t>
        <w:br/>
        <w:t xml:space="preserve">  │                    Frontend Web (Vite)                          │</w:t>
        <w:br/>
        <w:t xml:space="preserve">  │              localhost:5173 / React + Bootstrap                 │</w:t>
        <w:br/>
        <w:t xml:space="preserve">  └──────────────────────────┬──────────────────────────────────────┘</w:t>
        <w:br/>
        <w:t xml:space="preserve">                             │ HTTP (REST)</w:t>
        <w:br/>
        <w:t xml:space="preserve">                             ▼</w:t>
        <w:br/>
        <w:t xml:space="preserve">  ┌─────────────────────────────────────────────────────────────────┐</w:t>
        <w:br/>
        <w:t xml:space="preserve">  │                     API Gateway (Express)                        │</w:t>
        <w:br/>
        <w:t xml:space="preserve">  │              localhost:3001 / Node.js + JWT                      │</w:t>
        <w:br/>
        <w:t xml:space="preserve">  │  ┌──────────┐ ┌──────────┐ ┌──────────┐ ┌──────────┐           │</w:t>
        <w:br/>
        <w:t xml:space="preserve">  │  │  Auth    │ │ Usuarios │ │Afiliados │ │  Planes  │            │</w:t>
        <w:br/>
        <w:t xml:space="preserve">  │  │  Routes  │ │  Routes  │ │  Routes  │ │  Routes  │            │</w:t>
        <w:br/>
        <w:t xml:space="preserve">  │  └──────────┘ └──────────┘ └──────────┘ └──────────┘            │</w:t>
        <w:br/>
        <w:t xml:space="preserve">  │  ┌──────────┐ ┌──────────┐ ┌──────────┐ ┌──────────┐           │</w:t>
        <w:br/>
        <w:t xml:space="preserve">  │  │ Catálogo │ │Dashboard │ │  Pagos   │ │  Config  │            │</w:t>
        <w:br/>
        <w:t xml:space="preserve">  │  │  Routes  │ │  Routes  │ │  Routes  │ │  Routes  │            │</w:t>
        <w:br/>
        <w:t xml:space="preserve">  │  └──────────┘ └──────────┘ └──────────┘ └──────────┘            │</w:t>
        <w:br/>
        <w:t xml:space="preserve">  │  ┌──────────┐                                                   │</w:t>
        <w:br/>
        <w:t xml:space="preserve">  │  │Notificaci│                                                   │</w:t>
        <w:br/>
        <w:t xml:space="preserve">  │  │  Routes  │                                                   │</w:t>
        <w:br/>
        <w:t xml:space="preserve">  │  └──────────┘                                                   │</w:t>
        <w:br/>
        <w:t xml:space="preserve">  │                                                                  │</w:t>
        <w:br/>
        <w:t xml:space="preserve">  │  Middlewares: requireAuth | requireAdmin | requireStaff |        │</w:t>
        <w:br/>
        <w:t xml:space="preserve">  │              requireOwnCiclo | rateLimit | helmet                │</w:t>
        <w:br/>
        <w:t xml:space="preserve">  └──────────────────────────┬───────────────────────────────────────┘</w:t>
        <w:br/>
        <w:t xml:space="preserve">                             │ SQL</w:t>
        <w:br/>
        <w:t xml:space="preserve">                             ▼</w:t>
        <w:br/>
        <w:t xml:space="preserve">  ┌─────────────────────────────────────────────────────────────────┐</w:t>
        <w:br/>
        <w:t xml:space="preserve">  │          MariaDB 11 / MySQL 8.0 — metafit (26 tablas)           │</w:t>
        <w:br/>
        <w:t xml:space="preserve">  │  localhost:3306                                                 │</w:t>
        <w:br/>
        <w:t xml:space="preserve">  │  ┌───────────┐ ┌───────────┐ ┌───────────┐ ┌───────────┐       │</w:t>
        <w:br/>
        <w:t xml:space="preserve">  │  │ USUARIO   │ │ AFILIADO  │ │  CICLO    │ │  PAGO     │       │</w:t>
        <w:br/>
        <w:t xml:space="preserve">  │  ├───────────┤ ├───────────┤ ├───────────┤ ├───────────┤       │</w:t>
        <w:br/>
        <w:t xml:space="preserve">  │  │ RESTRICC. │ │ EJERCICIO │ │ ALIMENTO  │ │ RUTINA    │       │</w:t>
        <w:br/>
        <w:t xml:space="preserve">  │  └───────────┘ └───────────┘ └───────────┘ └───────────┘       │</w:t>
        <w:br/>
        <w:t xml:space="preserve">  │  ┌───────────┐ ┌───────────┐ ┌───────────┐                     │</w:t>
        <w:br/>
        <w:t xml:space="preserve">  │  │ CONFIGUR. │ │NOTIFICAC. │ │ PROGRESO  │                     │</w:t>
        <w:br/>
        <w:t xml:space="preserve">  │  └───────────┘ └───────────┘ └───────────┘                     │</w:t>
        <w:br/>
        <w:t xml:space="preserve">  │                                                                  │</w:t>
        <w:br/>
        <w:t xml:space="preserve">  │  5 Vistas · 0 Triggers · 32 Índices · 40 FK (RESTRICT/CASCADE) │</w:t>
        <w:br/>
        <w:t xml:space="preserve">  └─────────────────────────────────────────────────────────────────┘</w:t>
        <w:br/>
        <w:br/>
        <w:t xml:space="preserve">  ┌─────────────────────────────────────────────────────────────────┐</w:t>
        <w:br/>
        <w:t xml:space="preserve">  │           App Móvil (React Native / Expo SDK 55)                │</w:t>
        <w:br/>
        <w:t xml:space="preserve">  │  Dispositivo físico o emulador                                  │</w:t>
        <w:br/>
        <w:t xml:space="preserve">  │  ┌──────────┐ ┌──────────┐ ┌──────────┐ ┌──────────┐           │</w:t>
        <w:br/>
        <w:t xml:space="preserve">  │  │ Landing  │ │MiPerfil  │ │MiRutina  │ │ MiDieta  │            │</w:t>
        <w:br/>
        <w:t xml:space="preserve">  │  └──────────┘ └──────────┘ └──────────┘ └──────────┘            │</w:t>
        <w:br/>
        <w:t xml:space="preserve">  │  ┌──────────┐                                                   │</w:t>
        <w:br/>
        <w:t xml:space="preserve">  │  │MiProgreso│                                                   │</w:t>
        <w:br/>
        <w:t xml:space="preserve">  │  └──────────┘                                                   │</w:t>
        <w:br/>
        <w:t xml:space="preserve">  │  Navegación: Stack (Landing → Login) → Bottom Tabs (App)       │</w:t>
        <w:br/>
        <w:t xml:space="preserve">  └─────────────────────────────────────────────────────────────────┘</w:t>
      </w:r>
    </w:p>
    <w:p>
      <w:pPr>
        <w:pStyle w:val="Heading3"/>
        <w:spacing w:before="0" w:after="0" w:line="480" w:lineRule="auto"/>
        <w:ind w:firstLine="0"/>
        <w:jc w:val="left"/>
      </w:pPr>
      <w:r>
        <w:rPr>
          <w:rFonts w:ascii="Times New Roman" w:hAnsi="Times New Roman" w:cs="Times New Roman"/>
          <w:b/>
          <w:i/>
          <w:color w:val="000000"/>
          <w:sz w:val="24"/>
        </w:rPr>
        <w:t>2.2 Capas del sistema</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b/>
          <w:color w:val="000000"/>
          <w:sz w:val="24"/>
        </w:rPr>
        <w:t>Frontend Web (React + Vite + Bootstrap 5)</w:t>
      </w:r>
      <w:r>
        <w:rPr>
          <w:rFonts w:ascii="Times New Roman" w:hAnsi="Times New Roman" w:cs="Times New Roman"/>
          <w:color w:val="000000"/>
          <w:sz w:val="24"/>
        </w:rPr>
        <w:t xml:space="preserve"> — Interfaz de escritorio para Administración, Recepción y Entrenadores. Consume la API REST vía axios. Renderizado del lado del cliente con React Router v7. Incluye Header con notificaciones en tiempo real.</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b/>
          <w:color w:val="000000"/>
          <w:sz w:val="24"/>
        </w:rPr>
        <w:t>Backend API (Node.js + Express)</w:t>
      </w:r>
      <w:r>
        <w:rPr>
          <w:rFonts w:ascii="Times New Roman" w:hAnsi="Times New Roman" w:cs="Times New Roman"/>
          <w:color w:val="000000"/>
          <w:sz w:val="24"/>
        </w:rPr>
        <w:t xml:space="preserve"> — API REST con patrón MVC. Procesa peticiones, aplica middlewares de seguridad, orquesta la lógica de negocio y accede a la base de datos.</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b/>
          <w:color w:val="000000"/>
          <w:sz w:val="24"/>
        </w:rPr>
        <w:t>Base de Datos (MariaDB 11 / MySQL 8.0)</w:t>
      </w:r>
      <w:r>
        <w:rPr>
          <w:rFonts w:ascii="Times New Roman" w:hAnsi="Times New Roman" w:cs="Times New Roman"/>
          <w:color w:val="000000"/>
          <w:sz w:val="24"/>
        </w:rPr>
        <w:t xml:space="preserve"> — Almacenamiento relacional normalizado en 3FN. 26 tablas, 5 vistas, 0 triggers, 40 claves foráneas.</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b/>
          <w:color w:val="000000"/>
          <w:sz w:val="24"/>
        </w:rPr>
        <w:t>App Móvil (React Native + Expo SDK 55)</w:t>
      </w:r>
      <w:r>
        <w:rPr>
          <w:rFonts w:ascii="Times New Roman" w:hAnsi="Times New Roman" w:cs="Times New Roman"/>
          <w:color w:val="000000"/>
          <w:sz w:val="24"/>
        </w:rPr>
        <w:t xml:space="preserve"> — Aplicación nativa para afiliados. Landing informativa, consulta de perfil, rutinas, dietas y progreso. Autenticación con JWT + AsyncStorage.</w:t>
      </w:r>
    </w:p>
    <w:p>
      <w:pPr>
        <w:pStyle w:val="Heading3"/>
        <w:spacing w:before="0" w:after="0" w:line="480" w:lineRule="auto"/>
        <w:ind w:firstLine="0"/>
        <w:jc w:val="left"/>
      </w:pPr>
      <w:r>
        <w:rPr>
          <w:rFonts w:ascii="Times New Roman" w:hAnsi="Times New Roman" w:cs="Times New Roman"/>
          <w:b/>
          <w:i/>
          <w:color w:val="000000"/>
          <w:sz w:val="24"/>
        </w:rPr>
        <w:t>2.3 Stack tecnológico</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880"/>
        <w:gridCol w:w="2880"/>
        <w:gridCol w:w="2880"/>
      </w:tblGrid>
      <w:tr>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Componente</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Tecnología</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Versión</w:t>
            </w:r>
          </w:p>
        </w:tc>
      </w:tr>
      <w:tr>
        <w:tc>
          <w:tcPr>
            <w:tcW w:type="dxa" w:w="2880"/>
          </w:tcPr>
          <w:p>
            <w:pPr>
              <w:spacing w:after="40" w:before="0" w:line="240" w:lineRule="auto"/>
              <w:ind w:firstLine="0"/>
              <w:jc w:val="left"/>
            </w:pPr>
            <w:r>
              <w:rPr>
                <w:rFonts w:ascii="Times New Roman" w:hAnsi="Times New Roman" w:cs="Times New Roman"/>
                <w:b/>
                <w:color w:val="000000"/>
                <w:sz w:val="20"/>
              </w:rPr>
              <w:t>Frontend Web</w:t>
            </w:r>
          </w:p>
        </w:tc>
        <w:tc>
          <w:tcPr>
            <w:tcW w:type="dxa" w:w="2880"/>
          </w:tcPr>
          <w:p>
            <w:pPr>
              <w:spacing w:after="40" w:before="0" w:line="240" w:lineRule="auto"/>
              <w:ind w:firstLine="0"/>
              <w:jc w:val="left"/>
            </w:pPr>
            <w:r>
              <w:rPr>
                <w:rFonts w:ascii="Times New Roman" w:hAnsi="Times New Roman" w:cs="Times New Roman"/>
                <w:color w:val="000000"/>
                <w:sz w:val="20"/>
              </w:rPr>
              <w:t>React</w:t>
            </w:r>
          </w:p>
        </w:tc>
        <w:tc>
          <w:tcPr>
            <w:tcW w:type="dxa" w:w="2880"/>
          </w:tcPr>
          <w:p>
            <w:pPr>
              <w:spacing w:after="40" w:before="0" w:line="240" w:lineRule="auto"/>
              <w:ind w:firstLine="0"/>
              <w:jc w:val="left"/>
            </w:pPr>
            <w:r>
              <w:rPr>
                <w:rFonts w:ascii="Times New Roman" w:hAnsi="Times New Roman" w:cs="Times New Roman"/>
                <w:color w:val="000000"/>
                <w:sz w:val="20"/>
              </w:rPr>
              <w:t>19.2.4</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Vite</w:t>
            </w:r>
          </w:p>
        </w:tc>
        <w:tc>
          <w:tcPr>
            <w:tcW w:type="dxa" w:w="2880"/>
          </w:tcPr>
          <w:p>
            <w:pPr>
              <w:spacing w:after="40" w:before="0" w:line="240" w:lineRule="auto"/>
              <w:ind w:firstLine="0"/>
              <w:jc w:val="left"/>
            </w:pPr>
            <w:r>
              <w:rPr>
                <w:rFonts w:ascii="Times New Roman" w:hAnsi="Times New Roman" w:cs="Times New Roman"/>
                <w:color w:val="000000"/>
                <w:sz w:val="20"/>
              </w:rPr>
              <w:t>6.4.3 (^6.3.5)</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React Router</w:t>
            </w:r>
          </w:p>
        </w:tc>
        <w:tc>
          <w:tcPr>
            <w:tcW w:type="dxa" w:w="2880"/>
          </w:tcPr>
          <w:p>
            <w:pPr>
              <w:spacing w:after="40" w:before="0" w:line="240" w:lineRule="auto"/>
              <w:ind w:firstLine="0"/>
              <w:jc w:val="left"/>
            </w:pPr>
            <w:r>
              <w:rPr>
                <w:rFonts w:ascii="Times New Roman" w:hAnsi="Times New Roman" w:cs="Times New Roman"/>
                <w:color w:val="000000"/>
                <w:sz w:val="20"/>
              </w:rPr>
              <w:t>7.14.0</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Bootstrap</w:t>
            </w:r>
          </w:p>
        </w:tc>
        <w:tc>
          <w:tcPr>
            <w:tcW w:type="dxa" w:w="2880"/>
          </w:tcPr>
          <w:p>
            <w:pPr>
              <w:spacing w:after="40" w:before="0" w:line="240" w:lineRule="auto"/>
              <w:ind w:firstLine="0"/>
              <w:jc w:val="left"/>
            </w:pPr>
            <w:r>
              <w:rPr>
                <w:rFonts w:ascii="Times New Roman" w:hAnsi="Times New Roman" w:cs="Times New Roman"/>
                <w:color w:val="000000"/>
                <w:sz w:val="20"/>
              </w:rPr>
              <w:t>5.3.8</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Chart.js</w:t>
            </w:r>
          </w:p>
        </w:tc>
        <w:tc>
          <w:tcPr>
            <w:tcW w:type="dxa" w:w="2880"/>
          </w:tcPr>
          <w:p>
            <w:pPr>
              <w:spacing w:after="40" w:before="0" w:line="240" w:lineRule="auto"/>
              <w:ind w:firstLine="0"/>
              <w:jc w:val="left"/>
            </w:pPr>
            <w:r>
              <w:rPr>
                <w:rFonts w:ascii="Times New Roman" w:hAnsi="Times New Roman" w:cs="Times New Roman"/>
                <w:color w:val="000000"/>
                <w:sz w:val="20"/>
              </w:rPr>
              <w:t>4.5.1</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chartjs-plugin-datalabels</w:t>
            </w:r>
          </w:p>
        </w:tc>
        <w:tc>
          <w:tcPr>
            <w:tcW w:type="dxa" w:w="2880"/>
          </w:tcPr>
          <w:p>
            <w:pPr>
              <w:spacing w:after="40" w:before="0" w:line="240" w:lineRule="auto"/>
              <w:ind w:firstLine="0"/>
              <w:jc w:val="left"/>
            </w:pPr>
            <w:r>
              <w:rPr>
                <w:rFonts w:ascii="Times New Roman" w:hAnsi="Times New Roman" w:cs="Times New Roman"/>
                <w:color w:val="000000"/>
                <w:sz w:val="20"/>
              </w:rPr>
              <w:t>2.2.0</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jsPDF + jspdf-autotable</w:t>
            </w:r>
          </w:p>
        </w:tc>
        <w:tc>
          <w:tcPr>
            <w:tcW w:type="dxa" w:w="2880"/>
          </w:tcPr>
          <w:p>
            <w:pPr>
              <w:spacing w:after="40" w:before="0" w:line="240" w:lineRule="auto"/>
              <w:ind w:firstLine="0"/>
              <w:jc w:val="left"/>
            </w:pPr>
            <w:r>
              <w:rPr>
                <w:rFonts w:ascii="Times New Roman" w:hAnsi="Times New Roman" w:cs="Times New Roman"/>
                <w:color w:val="000000"/>
                <w:sz w:val="20"/>
              </w:rPr>
              <w:t>4.2.1 / 5.0.8</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Axios</w:t>
            </w:r>
          </w:p>
        </w:tc>
        <w:tc>
          <w:tcPr>
            <w:tcW w:type="dxa" w:w="2880"/>
          </w:tcPr>
          <w:p>
            <w:pPr>
              <w:spacing w:after="40" w:before="0" w:line="240" w:lineRule="auto"/>
              <w:ind w:firstLine="0"/>
              <w:jc w:val="left"/>
            </w:pPr>
            <w:r>
              <w:rPr>
                <w:rFonts w:ascii="Times New Roman" w:hAnsi="Times New Roman" w:cs="Times New Roman"/>
                <w:color w:val="000000"/>
                <w:sz w:val="20"/>
              </w:rPr>
              <w:t>1.14.0</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Lucide React</w:t>
            </w:r>
          </w:p>
        </w:tc>
        <w:tc>
          <w:tcPr>
            <w:tcW w:type="dxa" w:w="2880"/>
          </w:tcPr>
          <w:p>
            <w:pPr>
              <w:spacing w:after="40" w:before="0" w:line="240" w:lineRule="auto"/>
              <w:ind w:firstLine="0"/>
              <w:jc w:val="left"/>
            </w:pPr>
            <w:r>
              <w:rPr>
                <w:rFonts w:ascii="Times New Roman" w:hAnsi="Times New Roman" w:cs="Times New Roman"/>
                <w:color w:val="000000"/>
                <w:sz w:val="20"/>
              </w:rPr>
              <w:t>0.511.0</w:t>
            </w:r>
          </w:p>
        </w:tc>
      </w:tr>
      <w:tr>
        <w:tc>
          <w:tcPr>
            <w:tcW w:type="dxa" w:w="2880"/>
          </w:tcPr>
          <w:p>
            <w:pPr>
              <w:spacing w:after="40" w:before="0" w:line="240" w:lineRule="auto"/>
              <w:ind w:firstLine="0"/>
              <w:jc w:val="left"/>
            </w:pPr>
            <w:r>
              <w:rPr>
                <w:rFonts w:ascii="Times New Roman" w:hAnsi="Times New Roman" w:cs="Times New Roman"/>
                <w:b/>
                <w:color w:val="000000"/>
                <w:sz w:val="20"/>
              </w:rPr>
              <w:t>Backend API</w:t>
            </w:r>
          </w:p>
        </w:tc>
        <w:tc>
          <w:tcPr>
            <w:tcW w:type="dxa" w:w="2880"/>
          </w:tcPr>
          <w:p>
            <w:pPr>
              <w:spacing w:after="40" w:before="0" w:line="240" w:lineRule="auto"/>
              <w:ind w:firstLine="0"/>
              <w:jc w:val="left"/>
            </w:pPr>
            <w:r>
              <w:rPr>
                <w:rFonts w:ascii="Times New Roman" w:hAnsi="Times New Roman" w:cs="Times New Roman"/>
                <w:color w:val="000000"/>
                <w:sz w:val="20"/>
              </w:rPr>
              <w:t>Node.js</w:t>
            </w:r>
          </w:p>
        </w:tc>
        <w:tc>
          <w:tcPr>
            <w:tcW w:type="dxa" w:w="2880"/>
          </w:tcPr>
          <w:p>
            <w:pPr>
              <w:spacing w:after="40" w:before="0" w:line="240" w:lineRule="auto"/>
              <w:ind w:firstLine="0"/>
              <w:jc w:val="left"/>
            </w:pPr>
            <w:r>
              <w:rPr>
                <w:rFonts w:ascii="Times New Roman" w:hAnsi="Times New Roman" w:cs="Times New Roman"/>
                <w:color w:val="000000"/>
                <w:sz w:val="20"/>
              </w:rPr>
              <w:t>22+</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Express</w:t>
            </w:r>
          </w:p>
        </w:tc>
        <w:tc>
          <w:tcPr>
            <w:tcW w:type="dxa" w:w="2880"/>
          </w:tcPr>
          <w:p>
            <w:pPr>
              <w:spacing w:after="40" w:before="0" w:line="240" w:lineRule="auto"/>
              <w:ind w:firstLine="0"/>
              <w:jc w:val="left"/>
            </w:pPr>
            <w:r>
              <w:rPr>
                <w:rFonts w:ascii="Times New Roman" w:hAnsi="Times New Roman" w:cs="Times New Roman"/>
                <w:color w:val="000000"/>
                <w:sz w:val="20"/>
              </w:rPr>
              <w:t>4.18.2</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MySQL2</w:t>
            </w:r>
          </w:p>
        </w:tc>
        <w:tc>
          <w:tcPr>
            <w:tcW w:type="dxa" w:w="2880"/>
          </w:tcPr>
          <w:p>
            <w:pPr>
              <w:spacing w:after="40" w:before="0" w:line="240" w:lineRule="auto"/>
              <w:ind w:firstLine="0"/>
              <w:jc w:val="left"/>
            </w:pPr>
            <w:r>
              <w:rPr>
                <w:rFonts w:ascii="Times New Roman" w:hAnsi="Times New Roman" w:cs="Times New Roman"/>
                <w:color w:val="000000"/>
                <w:sz w:val="20"/>
              </w:rPr>
              <w:t>3.9.7</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JSON Web Token</w:t>
            </w:r>
          </w:p>
        </w:tc>
        <w:tc>
          <w:tcPr>
            <w:tcW w:type="dxa" w:w="2880"/>
          </w:tcPr>
          <w:p>
            <w:pPr>
              <w:spacing w:after="40" w:before="0" w:line="240" w:lineRule="auto"/>
              <w:ind w:firstLine="0"/>
              <w:jc w:val="left"/>
            </w:pPr>
            <w:r>
              <w:rPr>
                <w:rFonts w:ascii="Times New Roman" w:hAnsi="Times New Roman" w:cs="Times New Roman"/>
                <w:color w:val="000000"/>
                <w:sz w:val="20"/>
              </w:rPr>
              <w:t>9.0.2</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bcryptjs</w:t>
            </w:r>
          </w:p>
        </w:tc>
        <w:tc>
          <w:tcPr>
            <w:tcW w:type="dxa" w:w="2880"/>
          </w:tcPr>
          <w:p>
            <w:pPr>
              <w:spacing w:after="40" w:before="0" w:line="240" w:lineRule="auto"/>
              <w:ind w:firstLine="0"/>
              <w:jc w:val="left"/>
            </w:pPr>
            <w:r>
              <w:rPr>
                <w:rFonts w:ascii="Times New Roman" w:hAnsi="Times New Roman" w:cs="Times New Roman"/>
                <w:color w:val="000000"/>
                <w:sz w:val="20"/>
              </w:rPr>
              <w:t>2.4.3</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Swagger JSDoc</w:t>
            </w:r>
          </w:p>
        </w:tc>
        <w:tc>
          <w:tcPr>
            <w:tcW w:type="dxa" w:w="2880"/>
          </w:tcPr>
          <w:p>
            <w:pPr>
              <w:spacing w:after="40" w:before="0" w:line="240" w:lineRule="auto"/>
              <w:ind w:firstLine="0"/>
              <w:jc w:val="left"/>
            </w:pPr>
            <w:r>
              <w:rPr>
                <w:rFonts w:ascii="Times New Roman" w:hAnsi="Times New Roman" w:cs="Times New Roman"/>
                <w:color w:val="000000"/>
                <w:sz w:val="20"/>
              </w:rPr>
              <w:t>6.2.8</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Helmet</w:t>
            </w:r>
          </w:p>
        </w:tc>
        <w:tc>
          <w:tcPr>
            <w:tcW w:type="dxa" w:w="2880"/>
          </w:tcPr>
          <w:p>
            <w:pPr>
              <w:spacing w:after="40" w:before="0" w:line="240" w:lineRule="auto"/>
              <w:ind w:firstLine="0"/>
              <w:jc w:val="left"/>
            </w:pPr>
            <w:r>
              <w:rPr>
                <w:rFonts w:ascii="Times New Roman" w:hAnsi="Times New Roman" w:cs="Times New Roman"/>
                <w:color w:val="000000"/>
                <w:sz w:val="20"/>
              </w:rPr>
              <w:t>8.2.0</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express-rate-limit</w:t>
            </w:r>
          </w:p>
        </w:tc>
        <w:tc>
          <w:tcPr>
            <w:tcW w:type="dxa" w:w="2880"/>
          </w:tcPr>
          <w:p>
            <w:pPr>
              <w:spacing w:after="40" w:before="0" w:line="240" w:lineRule="auto"/>
              <w:ind w:firstLine="0"/>
              <w:jc w:val="left"/>
            </w:pPr>
            <w:r>
              <w:rPr>
                <w:rFonts w:ascii="Times New Roman" w:hAnsi="Times New Roman" w:cs="Times New Roman"/>
                <w:color w:val="000000"/>
                <w:sz w:val="20"/>
              </w:rPr>
              <w:t>7.5.1</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cors</w:t>
            </w:r>
          </w:p>
        </w:tc>
        <w:tc>
          <w:tcPr>
            <w:tcW w:type="dxa" w:w="2880"/>
          </w:tcPr>
          <w:p>
            <w:pPr>
              <w:spacing w:after="40" w:before="0" w:line="240" w:lineRule="auto"/>
              <w:ind w:firstLine="0"/>
              <w:jc w:val="left"/>
            </w:pPr>
            <w:r>
              <w:rPr>
                <w:rFonts w:ascii="Times New Roman" w:hAnsi="Times New Roman" w:cs="Times New Roman"/>
                <w:color w:val="000000"/>
                <w:sz w:val="20"/>
              </w:rPr>
              <w:t>2.8.5</w:t>
            </w:r>
          </w:p>
        </w:tc>
      </w:tr>
      <w:tr>
        <w:tc>
          <w:tcPr>
            <w:tcW w:type="dxa" w:w="2880"/>
          </w:tcPr>
          <w:p>
            <w:pPr>
              <w:spacing w:after="40" w:before="0" w:line="240" w:lineRule="auto"/>
              <w:ind w:firstLine="0"/>
              <w:jc w:val="left"/>
            </w:pPr>
            <w:r>
              <w:rPr>
                <w:rFonts w:ascii="Times New Roman" w:hAnsi="Times New Roman" w:cs="Times New Roman"/>
                <w:b/>
                <w:color w:val="000000"/>
                <w:sz w:val="20"/>
              </w:rPr>
              <w:t>App Móvil</w:t>
            </w:r>
          </w:p>
        </w:tc>
        <w:tc>
          <w:tcPr>
            <w:tcW w:type="dxa" w:w="2880"/>
          </w:tcPr>
          <w:p>
            <w:pPr>
              <w:spacing w:after="40" w:before="0" w:line="240" w:lineRule="auto"/>
              <w:ind w:firstLine="0"/>
              <w:jc w:val="left"/>
            </w:pPr>
            <w:r>
              <w:rPr>
                <w:rFonts w:ascii="Times New Roman" w:hAnsi="Times New Roman" w:cs="Times New Roman"/>
                <w:color w:val="000000"/>
                <w:sz w:val="20"/>
              </w:rPr>
              <w:t>React Native</w:t>
            </w:r>
          </w:p>
        </w:tc>
        <w:tc>
          <w:tcPr>
            <w:tcW w:type="dxa" w:w="2880"/>
          </w:tcPr>
          <w:p>
            <w:pPr>
              <w:spacing w:after="40" w:before="0" w:line="240" w:lineRule="auto"/>
              <w:ind w:firstLine="0"/>
              <w:jc w:val="left"/>
            </w:pPr>
            <w:r>
              <w:rPr>
                <w:rFonts w:ascii="Times New Roman" w:hAnsi="Times New Roman" w:cs="Times New Roman"/>
                <w:color w:val="000000"/>
                <w:sz w:val="20"/>
              </w:rPr>
              <w:t>0.83.10</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Expo</w:t>
            </w:r>
          </w:p>
        </w:tc>
        <w:tc>
          <w:tcPr>
            <w:tcW w:type="dxa" w:w="2880"/>
          </w:tcPr>
          <w:p>
            <w:pPr>
              <w:spacing w:after="40" w:before="0" w:line="240" w:lineRule="auto"/>
              <w:ind w:firstLine="0"/>
              <w:jc w:val="left"/>
            </w:pPr>
            <w:r>
              <w:rPr>
                <w:rFonts w:ascii="Times New Roman" w:hAnsi="Times New Roman" w:cs="Times New Roman"/>
                <w:color w:val="000000"/>
                <w:sz w:val="20"/>
              </w:rPr>
              <w:t>~55.0.28</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React Navigation</w:t>
            </w:r>
          </w:p>
        </w:tc>
        <w:tc>
          <w:tcPr>
            <w:tcW w:type="dxa" w:w="2880"/>
          </w:tcPr>
          <w:p>
            <w:pPr>
              <w:spacing w:after="40" w:before="0" w:line="240" w:lineRule="auto"/>
              <w:ind w:firstLine="0"/>
              <w:jc w:val="left"/>
            </w:pPr>
            <w:r>
              <w:rPr>
                <w:rFonts w:ascii="Times New Roman" w:hAnsi="Times New Roman" w:cs="Times New Roman"/>
                <w:color w:val="000000"/>
                <w:sz w:val="20"/>
              </w:rPr>
              <w:t>7.x</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Axios</w:t>
            </w:r>
          </w:p>
        </w:tc>
        <w:tc>
          <w:tcPr>
            <w:tcW w:type="dxa" w:w="2880"/>
          </w:tcPr>
          <w:p>
            <w:pPr>
              <w:spacing w:after="40" w:before="0" w:line="240" w:lineRule="auto"/>
              <w:ind w:firstLine="0"/>
              <w:jc w:val="left"/>
            </w:pPr>
            <w:r>
              <w:rPr>
                <w:rFonts w:ascii="Times New Roman" w:hAnsi="Times New Roman" w:cs="Times New Roman"/>
                <w:color w:val="000000"/>
                <w:sz w:val="20"/>
              </w:rPr>
              <w:t>1.18.0</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AsyncStorage</w:t>
            </w:r>
          </w:p>
        </w:tc>
        <w:tc>
          <w:tcPr>
            <w:tcW w:type="dxa" w:w="2880"/>
          </w:tcPr>
          <w:p>
            <w:pPr>
              <w:spacing w:after="40" w:before="0" w:line="240" w:lineRule="auto"/>
              <w:ind w:firstLine="0"/>
              <w:jc w:val="left"/>
            </w:pPr>
            <w:r>
              <w:rPr>
                <w:rFonts w:ascii="Times New Roman" w:hAnsi="Times New Roman" w:cs="Times New Roman"/>
                <w:color w:val="000000"/>
                <w:sz w:val="20"/>
              </w:rPr>
              <w:t>2.2.0</w:t>
            </w:r>
          </w:p>
        </w:tc>
      </w:tr>
      <w:tr>
        <w:tc>
          <w:tcPr>
            <w:tcW w:type="dxa" w:w="2880"/>
          </w:tcPr>
          <w:p>
            <w:pPr>
              <w:spacing w:after="40" w:before="0" w:line="240" w:lineRule="auto"/>
              <w:ind w:firstLine="0"/>
              <w:jc w:val="left"/>
            </w:pPr>
            <w:r>
              <w:rPr>
                <w:rFonts w:ascii="Times New Roman" w:hAnsi="Times New Roman" w:cs="Times New Roman"/>
                <w:b/>
                <w:color w:val="000000"/>
                <w:sz w:val="20"/>
              </w:rPr>
              <w:t>Base de Datos</w:t>
            </w:r>
          </w:p>
        </w:tc>
        <w:tc>
          <w:tcPr>
            <w:tcW w:type="dxa" w:w="2880"/>
          </w:tcPr>
          <w:p>
            <w:pPr>
              <w:spacing w:after="40" w:before="0" w:line="240" w:lineRule="auto"/>
              <w:ind w:firstLine="0"/>
              <w:jc w:val="left"/>
            </w:pPr>
            <w:r>
              <w:rPr>
                <w:rFonts w:ascii="Times New Roman" w:hAnsi="Times New Roman" w:cs="Times New Roman"/>
                <w:color w:val="000000"/>
                <w:sz w:val="20"/>
              </w:rPr>
              <w:t>MariaDB (producción)</w:t>
            </w:r>
          </w:p>
        </w:tc>
        <w:tc>
          <w:tcPr>
            <w:tcW w:type="dxa" w:w="2880"/>
          </w:tcPr>
          <w:p>
            <w:pPr>
              <w:spacing w:after="40" w:before="0" w:line="240" w:lineRule="auto"/>
              <w:ind w:firstLine="0"/>
              <w:jc w:val="left"/>
            </w:pPr>
            <w:r>
              <w:rPr>
                <w:rFonts w:ascii="Times New Roman" w:hAnsi="Times New Roman" w:cs="Times New Roman"/>
                <w:color w:val="000000"/>
                <w:sz w:val="20"/>
              </w:rPr>
              <w:t>11</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MySQL (compatible)</w:t>
            </w:r>
          </w:p>
        </w:tc>
        <w:tc>
          <w:tcPr>
            <w:tcW w:type="dxa" w:w="2880"/>
          </w:tcPr>
          <w:p>
            <w:pPr>
              <w:spacing w:after="40" w:before="0" w:line="240" w:lineRule="auto"/>
              <w:ind w:firstLine="0"/>
              <w:jc w:val="left"/>
            </w:pPr>
            <w:r>
              <w:rPr>
                <w:rFonts w:ascii="Times New Roman" w:hAnsi="Times New Roman" w:cs="Times New Roman"/>
                <w:color w:val="000000"/>
                <w:sz w:val="20"/>
              </w:rPr>
              <w:t>8.0</w:t>
            </w:r>
          </w:p>
        </w:tc>
      </w:tr>
      <w:tr>
        <w:tc>
          <w:tcPr>
            <w:tcW w:type="dxa" w:w="2880"/>
          </w:tcPr>
          <w:p>
            <w:pPr>
              <w:spacing w:after="40" w:before="0" w:line="240" w:lineRule="auto"/>
              <w:ind w:firstLine="0"/>
              <w:jc w:val="left"/>
            </w:pPr>
            <w:r>
              <w:rPr>
                <w:rFonts w:ascii="Times New Roman" w:hAnsi="Times New Roman" w:cs="Times New Roman"/>
                <w:b/>
                <w:color w:val="000000"/>
                <w:sz w:val="20"/>
              </w:rPr>
              <w:t>Infraestructura</w:t>
            </w:r>
          </w:p>
        </w:tc>
        <w:tc>
          <w:tcPr>
            <w:tcW w:type="dxa" w:w="2880"/>
          </w:tcPr>
          <w:p>
            <w:pPr>
              <w:spacing w:after="40" w:before="0" w:line="240" w:lineRule="auto"/>
              <w:ind w:firstLine="0"/>
              <w:jc w:val="left"/>
            </w:pPr>
            <w:r>
              <w:rPr>
                <w:rFonts w:ascii="Times New Roman" w:hAnsi="Times New Roman" w:cs="Times New Roman"/>
                <w:color w:val="000000"/>
                <w:sz w:val="20"/>
              </w:rPr>
              <w:t>Docker</w:t>
            </w:r>
          </w:p>
        </w:tc>
        <w:tc>
          <w:tcPr>
            <w:tcW w:type="dxa" w:w="2880"/>
          </w:tcPr>
          <w:p>
            <w:pPr>
              <w:spacing w:after="40" w:before="0" w:line="240" w:lineRule="auto"/>
              <w:ind w:firstLine="0"/>
              <w:jc w:val="left"/>
            </w:pPr>
            <w:r>
              <w:rPr>
                <w:rFonts w:ascii="Times New Roman" w:hAnsi="Times New Roman" w:cs="Times New Roman"/>
                <w:color w:val="000000"/>
                <w:sz w:val="20"/>
              </w:rPr>
              <w:t>Compose V2</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phpMyAdmin</w:t>
            </w:r>
          </w:p>
        </w:tc>
        <w:tc>
          <w:tcPr>
            <w:tcW w:type="dxa" w:w="2880"/>
          </w:tcPr>
          <w:p>
            <w:pPr>
              <w:spacing w:after="40" w:before="0" w:line="240" w:lineRule="auto"/>
              <w:ind w:firstLine="0"/>
              <w:jc w:val="left"/>
            </w:pPr>
            <w:r>
              <w:rPr>
                <w:rFonts w:ascii="Times New Roman" w:hAnsi="Times New Roman" w:cs="Times New Roman"/>
                <w:color w:val="000000"/>
                <w:sz w:val="20"/>
              </w:rPr>
              <w:t>latest</w:t>
            </w:r>
          </w:p>
        </w:tc>
      </w:tr>
      <w:tr>
        <w:tc>
          <w:tcPr>
            <w:tcW w:type="dxa" w:w="2880"/>
          </w:tcPr>
          <w:p>
            <w:pPr>
              <w:spacing w:after="40" w:before="0" w:line="240" w:lineRule="auto"/>
              <w:ind w:firstLine="0"/>
              <w:jc w:val="left"/>
            </w:pPr>
            <w:r>
              <w:rPr>
                <w:rFonts w:ascii="Times New Roman" w:hAnsi="Times New Roman" w:cs="Times New Roman"/>
                <w:b/>
                <w:color w:val="000000"/>
                <w:sz w:val="20"/>
              </w:rPr>
              <w:t>Pruebas</w:t>
            </w:r>
          </w:p>
        </w:tc>
        <w:tc>
          <w:tcPr>
            <w:tcW w:type="dxa" w:w="2880"/>
          </w:tcPr>
          <w:p>
            <w:pPr>
              <w:spacing w:after="40" w:before="0" w:line="240" w:lineRule="auto"/>
              <w:ind w:firstLine="0"/>
              <w:jc w:val="left"/>
            </w:pPr>
            <w:r>
              <w:rPr>
                <w:rFonts w:ascii="Times New Roman" w:hAnsi="Times New Roman" w:cs="Times New Roman"/>
                <w:color w:val="000000"/>
                <w:sz w:val="20"/>
              </w:rPr>
              <w:t>Jest</w:t>
            </w:r>
          </w:p>
        </w:tc>
        <w:tc>
          <w:tcPr>
            <w:tcW w:type="dxa" w:w="2880"/>
          </w:tcPr>
          <w:p>
            <w:pPr>
              <w:spacing w:after="40" w:before="0" w:line="240" w:lineRule="auto"/>
              <w:ind w:firstLine="0"/>
              <w:jc w:val="left"/>
            </w:pPr>
            <w:r>
              <w:rPr>
                <w:rFonts w:ascii="Times New Roman" w:hAnsi="Times New Roman" w:cs="Times New Roman"/>
                <w:color w:val="000000"/>
                <w:sz w:val="20"/>
              </w:rPr>
              <w:t>30.4.2</w:t>
            </w:r>
          </w:p>
        </w:tc>
      </w:tr>
      <w:tr>
        <w:tc>
          <w:tcPr>
            <w:tcW w:type="dxa" w:w="2880"/>
          </w:tcPr>
          <w:p>
            <w:pPr>
              <w:spacing w:after="40" w:before="0" w:line="240" w:lineRule="auto"/>
              <w:ind w:firstLine="0"/>
              <w:jc w:val="left"/>
            </w:pPr>
          </w:p>
        </w:tc>
        <w:tc>
          <w:tcPr>
            <w:tcW w:type="dxa" w:w="2880"/>
          </w:tcPr>
          <w:p>
            <w:pPr>
              <w:spacing w:after="40" w:before="0" w:line="240" w:lineRule="auto"/>
              <w:ind w:firstLine="0"/>
              <w:jc w:val="left"/>
            </w:pPr>
            <w:r>
              <w:rPr>
                <w:rFonts w:ascii="Times New Roman" w:hAnsi="Times New Roman" w:cs="Times New Roman"/>
                <w:color w:val="000000"/>
                <w:sz w:val="20"/>
              </w:rPr>
              <w:t>Supertest</w:t>
            </w:r>
          </w:p>
        </w:tc>
        <w:tc>
          <w:tcPr>
            <w:tcW w:type="dxa" w:w="2880"/>
          </w:tcPr>
          <w:p>
            <w:pPr>
              <w:spacing w:after="40" w:before="0" w:line="240" w:lineRule="auto"/>
              <w:ind w:firstLine="0"/>
              <w:jc w:val="left"/>
            </w:pPr>
            <w:r>
              <w:rPr>
                <w:rFonts w:ascii="Times New Roman" w:hAnsi="Times New Roman" w:cs="Times New Roman"/>
                <w:color w:val="000000"/>
                <w:sz w:val="20"/>
              </w:rPr>
              <w:t>7.2.2</w:t>
            </w:r>
          </w:p>
        </w:tc>
      </w:tr>
    </w:tbl>
    <w:p>
      <w:pPr>
        <w:pStyle w:val="Heading2"/>
        <w:spacing w:before="0" w:after="0" w:line="480" w:lineRule="auto"/>
        <w:ind w:firstLine="0"/>
        <w:jc w:val="left"/>
      </w:pPr>
      <w:r>
        <w:rPr>
          <w:rFonts w:ascii="Times New Roman" w:hAnsi="Times New Roman" w:cs="Times New Roman"/>
          <w:b/>
          <w:i w:val="0"/>
          <w:color w:val="000000"/>
          <w:sz w:val="24"/>
        </w:rPr>
        <w:t>3. Estructura del proyecto</w:t>
      </w:r>
    </w:p>
    <w:p>
      <w:pPr>
        <w:spacing w:before="120" w:after="120" w:line="240" w:lineRule="auto"/>
        <w:ind w:left="720" w:firstLine="0"/>
        <w:shd w:val="clear" w:color="auto" w:fill="F2F2F2"/>
      </w:pPr>
      <w:r>
        <w:rPr>
          <w:rFonts w:ascii="Consolas" w:hAnsi="Consolas" w:cs="Consolas"/>
          <w:color w:val="000000"/>
          <w:sz w:val="17"/>
        </w:rPr>
        <w:t>Equipo_Metafit/</w:t>
        <w:br/>
        <w:t>├── backend/                          # API REST (Node.js + Express)</w:t>
        <w:br/>
        <w:t>│   ├── config/                       # Configuración (DB, Swagger, Cloudinary)</w:t>
        <w:br/>
        <w:t>│   ├── controllers/                  # Controladores (lógica de rutas)</w:t>
        <w:br/>
        <w:t>│   ├── middlewares/                  # Middlewares (auth, validación, upload)</w:t>
        <w:br/>
        <w:t>│   ├── models/                       # Modelos (queries SQL)</w:t>
        <w:br/>
        <w:t>│   ├── services/                     # Servicios (lógica de negocio)</w:t>
        <w:br/>
        <w:t>│   ├── routes/                       # Definiciones de rutas + JSDoc</w:t>
        <w:br/>
        <w:t>│   ├── templates/                    # Plantillas HTML de correos</w:t>
        <w:br/>
        <w:t>│   ├── migrations/                   # Migraciones de boot idempotentes</w:t>
        <w:br/>
        <w:t>│   ├── cron/                         # Tareas programadas (recordatorios)</w:t>
        <w:br/>
        <w:t>│   ├── utils/                        # Utilidades (fechas)</w:t>
        <w:br/>
        <w:t>│   ├── scripts/                      # Scripts auxiliares</w:t>
        <w:br/>
        <w:t>│   ├── __tests__/                    # Tests (Jest + Supertest)</w:t>
        <w:br/>
        <w:t>│   ├── server.js                     # Configuración Express</w:t>
        <w:br/>
        <w:t>│   ├── index.js                      # Punto de entrada</w:t>
        <w:br/>
        <w:t>│   └── .env.example                  # Variables de entorno</w:t>
        <w:br/>
        <w:t>│</w:t>
        <w:br/>
        <w:t>├── frontend_web/                     # Frontend Web (React + Vite)</w:t>
        <w:br/>
        <w:t>│   ├── src/</w:t>
        <w:br/>
        <w:t>│   │   ├── components/               # Componentes reutilizables</w:t>
        <w:br/>
        <w:t>│   │   ├── context/                  # Contextos (AuthContext)</w:t>
        <w:br/>
        <w:t>│   │   ├── hooks/                    # Custom hooks</w:t>
        <w:br/>
        <w:t>│   │   ├── services/                 # Servicios API (axios)</w:t>
        <w:br/>
        <w:t>│   │   ├── utils/                    # Utilidades (theme, analytics)</w:t>
        <w:br/>
        <w:t>│   │   ├── views/                    # Páginas/vistas</w:t>
        <w:br/>
        <w:t>│   │   ├── stories/                  # Historias Storybook</w:t>
        <w:br/>
        <w:t>│   │   ├── App.jsx                   # Router principal</w:t>
        <w:br/>
        <w:t>│   │   └── main.jsx                  # Entry point</w:t>
        <w:br/>
        <w:t>│   ├── public/                       # Assets estáticos (incluye app/metafit.apk)</w:t>
        <w:br/>
        <w:t>│   └── vite.config.js                # Configuración Vite</w:t>
        <w:br/>
        <w:t>│</w:t>
        <w:br/>
        <w:t>├── movil/                            # App Móvil (React Native + Expo)</w:t>
        <w:br/>
        <w:t>│   ├── src/</w:t>
        <w:br/>
        <w:t>│   │   ├── screens/                  # Pantallas</w:t>
        <w:br/>
        <w:t>│   │   ├── navigation/               # Navegación (Stack + Tabs)</w:t>
        <w:br/>
        <w:t>│   │   ├── context/                  # AuthContext + ThemeContext</w:t>
        <w:br/>
        <w:t>│   │   ├── services/                 # API service + notifications</w:t>
        <w:br/>
        <w:t>│   │   └── theme.js                  # Sistema de temas</w:t>
        <w:br/>
        <w:t>│   ├── assets/                       # Imágenes, fuentes</w:t>
        <w:br/>
        <w:t>│   ├── app.json                      # Configuración Expo</w:t>
        <w:br/>
        <w:t>│   ├── eas.json                      # Perfiles de build EAS</w:t>
        <w:br/>
        <w:t>│   └── package.json</w:t>
        <w:br/>
        <w:t>│</w:t>
        <w:br/>
        <w:t>├── database/                         # Base de Datos (MySQL / MariaDB)</w:t>
        <w:br/>
        <w:t>│   ├── 01_estructura.sql             # Esquema (18 tablas + 5 vistas)</w:t>
        <w:br/>
        <w:t>│   ├── 02_migracion_movil.sql        # 3 tablas de la app móvil</w:t>
        <w:br/>
        <w:t>│   ├── 03_mejoras_estructura.sql     # 3 tablas + columnas ALTER TABLE</w:t>
        <w:br/>
        <w:t>│   ├── 04_datos_iniciales.sql        # Datos iniciales (INSERT/UPDATE)</w:t>
        <w:br/>
        <w:t>│   └── 05_password_reset.sql         # Tabla PASSWORD_RESET</w:t>
        <w:br/>
        <w:t>│</w:t>
        <w:br/>
        <w:t>├── documentacion/                    # Documentación técnica</w:t>
        <w:br/>
        <w:t>│   └── entregables/                  # Entregables (.docx, .drawio, .mwb, .html, .md)</w:t>
        <w:br/>
        <w:t>│</w:t>
        <w:br/>
        <w:t>├── postman/                          # Colecciones Postman</w:t>
        <w:br/>
        <w:t>├── .github/workflows/ci.yml          # CI/CD (GitHub Actions)</w:t>
        <w:br/>
        <w:t>├── docker-compose.yml                # Orquestación Docker</w:t>
        <w:br/>
        <w:t>├── render.yaml                       # Despliegue backend en Render</w:t>
        <w:br/>
        <w:t>├── .env.example                      # Variables de entorno (raíz)</w:t>
        <w:br/>
        <w:t>└── README.md                         # Documentación general</w:t>
      </w:r>
    </w:p>
    <w:p>
      <w:pPr>
        <w:spacing w:before="0" w:after="0" w:line="480" w:lineRule="auto"/>
        <w:ind w:firstLine="720"/>
        <w:jc w:val="left"/>
      </w:pPr>
      <w:r>
        <w:rPr>
          <w:rFonts w:ascii="Times New Roman" w:hAnsi="Times New Roman" w:cs="Times New Roman"/>
          <w:b/>
          <w:color w:val="000000"/>
          <w:sz w:val="24"/>
        </w:rPr>
        <w:t>Responsabilidad de cada directorio:</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Directorio</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Responsabilidad</w:t>
            </w:r>
          </w:p>
        </w:tc>
      </w:tr>
      <w:tr>
        <w:tc>
          <w:tcPr>
            <w:tcW w:type="dxa" w:w="4320"/>
          </w:tcPr>
          <w:p>
            <w:pPr>
              <w:spacing w:after="40" w:before="0" w:line="240" w:lineRule="auto"/>
              <w:ind w:firstLine="0"/>
              <w:jc w:val="left"/>
            </w:pPr>
            <w:r>
              <w:rPr>
                <w:rFonts w:ascii="Times New Roman" w:hAnsi="Times New Roman" w:cs="Times New Roman"/>
                <w:color w:val="000000"/>
                <w:sz w:val="20"/>
              </w:rPr>
              <w:t>backend/</w:t>
            </w:r>
          </w:p>
        </w:tc>
        <w:tc>
          <w:tcPr>
            <w:tcW w:type="dxa" w:w="4320"/>
          </w:tcPr>
          <w:p>
            <w:pPr>
              <w:spacing w:after="40" w:before="0" w:line="240" w:lineRule="auto"/>
              <w:ind w:firstLine="0"/>
              <w:jc w:val="left"/>
            </w:pPr>
            <w:r>
              <w:rPr>
                <w:rFonts w:ascii="Times New Roman" w:hAnsi="Times New Roman" w:cs="Times New Roman"/>
                <w:color w:val="000000"/>
                <w:sz w:val="20"/>
              </w:rPr>
              <w:t>API REST completa con MVC, middlewares de seguridad, Swagger</w:t>
            </w:r>
          </w:p>
        </w:tc>
      </w:tr>
      <w:tr>
        <w:tc>
          <w:tcPr>
            <w:tcW w:type="dxa" w:w="4320"/>
          </w:tcPr>
          <w:p>
            <w:pPr>
              <w:spacing w:after="40" w:before="0" w:line="240" w:lineRule="auto"/>
              <w:ind w:firstLine="0"/>
              <w:jc w:val="left"/>
            </w:pPr>
            <w:r>
              <w:rPr>
                <w:rFonts w:ascii="Times New Roman" w:hAnsi="Times New Roman" w:cs="Times New Roman"/>
                <w:color w:val="000000"/>
                <w:sz w:val="20"/>
              </w:rPr>
              <w:t>backend/routes/</w:t>
            </w:r>
          </w:p>
        </w:tc>
        <w:tc>
          <w:tcPr>
            <w:tcW w:type="dxa" w:w="4320"/>
          </w:tcPr>
          <w:p>
            <w:pPr>
              <w:spacing w:after="40" w:before="0" w:line="240" w:lineRule="auto"/>
              <w:ind w:firstLine="0"/>
              <w:jc w:val="left"/>
            </w:pPr>
            <w:r>
              <w:rPr>
                <w:rFonts w:ascii="Times New Roman" w:hAnsi="Times New Roman" w:cs="Times New Roman"/>
                <w:color w:val="000000"/>
                <w:sz w:val="20"/>
              </w:rPr>
              <w:t>Endpoints con JSDoc para generación automática de Swagger</w:t>
            </w:r>
          </w:p>
        </w:tc>
      </w:tr>
      <w:tr>
        <w:tc>
          <w:tcPr>
            <w:tcW w:type="dxa" w:w="4320"/>
          </w:tcPr>
          <w:p>
            <w:pPr>
              <w:spacing w:after="40" w:before="0" w:line="240" w:lineRule="auto"/>
              <w:ind w:firstLine="0"/>
              <w:jc w:val="left"/>
            </w:pPr>
            <w:r>
              <w:rPr>
                <w:rFonts w:ascii="Times New Roman" w:hAnsi="Times New Roman" w:cs="Times New Roman"/>
                <w:color w:val="000000"/>
                <w:sz w:val="20"/>
              </w:rPr>
              <w:t>backend/services/</w:t>
            </w:r>
          </w:p>
        </w:tc>
        <w:tc>
          <w:tcPr>
            <w:tcW w:type="dxa" w:w="4320"/>
          </w:tcPr>
          <w:p>
            <w:pPr>
              <w:spacing w:after="40" w:before="0" w:line="240" w:lineRule="auto"/>
              <w:ind w:firstLine="0"/>
              <w:jc w:val="left"/>
            </w:pPr>
            <w:r>
              <w:rPr>
                <w:rFonts w:ascii="Times New Roman" w:hAnsi="Times New Roman" w:cs="Times New Roman"/>
                <w:color w:val="000000"/>
                <w:sz w:val="20"/>
              </w:rPr>
              <w:t>Lógica de negocio pura, desacoplada de Express</w:t>
            </w:r>
          </w:p>
        </w:tc>
      </w:tr>
      <w:tr>
        <w:tc>
          <w:tcPr>
            <w:tcW w:type="dxa" w:w="4320"/>
          </w:tcPr>
          <w:p>
            <w:pPr>
              <w:spacing w:after="40" w:before="0" w:line="240" w:lineRule="auto"/>
              <w:ind w:firstLine="0"/>
              <w:jc w:val="left"/>
            </w:pPr>
            <w:r>
              <w:rPr>
                <w:rFonts w:ascii="Times New Roman" w:hAnsi="Times New Roman" w:cs="Times New Roman"/>
                <w:color w:val="000000"/>
                <w:sz w:val="20"/>
              </w:rPr>
              <w:t>backend/models/</w:t>
            </w:r>
          </w:p>
        </w:tc>
        <w:tc>
          <w:tcPr>
            <w:tcW w:type="dxa" w:w="4320"/>
          </w:tcPr>
          <w:p>
            <w:pPr>
              <w:spacing w:after="40" w:before="0" w:line="240" w:lineRule="auto"/>
              <w:ind w:firstLine="0"/>
              <w:jc w:val="left"/>
            </w:pPr>
            <w:r>
              <w:rPr>
                <w:rFonts w:ascii="Times New Roman" w:hAnsi="Times New Roman" w:cs="Times New Roman"/>
                <w:color w:val="000000"/>
                <w:sz w:val="20"/>
              </w:rPr>
              <w:t>Queries SQL a la base de datos</w:t>
            </w:r>
          </w:p>
        </w:tc>
      </w:tr>
      <w:tr>
        <w:tc>
          <w:tcPr>
            <w:tcW w:type="dxa" w:w="4320"/>
          </w:tcPr>
          <w:p>
            <w:pPr>
              <w:spacing w:after="40" w:before="0" w:line="240" w:lineRule="auto"/>
              <w:ind w:firstLine="0"/>
              <w:jc w:val="left"/>
            </w:pPr>
            <w:r>
              <w:rPr>
                <w:rFonts w:ascii="Times New Roman" w:hAnsi="Times New Roman" w:cs="Times New Roman"/>
                <w:color w:val="000000"/>
                <w:sz w:val="20"/>
              </w:rPr>
              <w:t>frontend_web/</w:t>
            </w:r>
          </w:p>
        </w:tc>
        <w:tc>
          <w:tcPr>
            <w:tcW w:type="dxa" w:w="4320"/>
          </w:tcPr>
          <w:p>
            <w:pPr>
              <w:spacing w:after="40" w:before="0" w:line="240" w:lineRule="auto"/>
              <w:ind w:firstLine="0"/>
              <w:jc w:val="left"/>
            </w:pPr>
            <w:r>
              <w:rPr>
                <w:rFonts w:ascii="Times New Roman" w:hAnsi="Times New Roman" w:cs="Times New Roman"/>
                <w:color w:val="000000"/>
                <w:sz w:val="20"/>
              </w:rPr>
              <w:t>Interfaz web responsive con roles RBAC</w:t>
            </w:r>
          </w:p>
        </w:tc>
      </w:tr>
      <w:tr>
        <w:tc>
          <w:tcPr>
            <w:tcW w:type="dxa" w:w="4320"/>
          </w:tcPr>
          <w:p>
            <w:pPr>
              <w:spacing w:after="40" w:before="0" w:line="240" w:lineRule="auto"/>
              <w:ind w:firstLine="0"/>
              <w:jc w:val="left"/>
            </w:pPr>
            <w:r>
              <w:rPr>
                <w:rFonts w:ascii="Times New Roman" w:hAnsi="Times New Roman" w:cs="Times New Roman"/>
                <w:color w:val="000000"/>
                <w:sz w:val="20"/>
              </w:rPr>
              <w:t>movil/</w:t>
            </w:r>
          </w:p>
        </w:tc>
        <w:tc>
          <w:tcPr>
            <w:tcW w:type="dxa" w:w="4320"/>
          </w:tcPr>
          <w:p>
            <w:pPr>
              <w:spacing w:after="40" w:before="0" w:line="240" w:lineRule="auto"/>
              <w:ind w:firstLine="0"/>
              <w:jc w:val="left"/>
            </w:pPr>
            <w:r>
              <w:rPr>
                <w:rFonts w:ascii="Times New Roman" w:hAnsi="Times New Roman" w:cs="Times New Roman"/>
                <w:color w:val="000000"/>
                <w:sz w:val="20"/>
              </w:rPr>
              <w:t>App nativa para afiliados: 10 pantallas</w:t>
            </w:r>
          </w:p>
        </w:tc>
      </w:tr>
      <w:tr>
        <w:tc>
          <w:tcPr>
            <w:tcW w:type="dxa" w:w="4320"/>
          </w:tcPr>
          <w:p>
            <w:pPr>
              <w:spacing w:after="40" w:before="0" w:line="240" w:lineRule="auto"/>
              <w:ind w:firstLine="0"/>
              <w:jc w:val="left"/>
            </w:pPr>
            <w:r>
              <w:rPr>
                <w:rFonts w:ascii="Times New Roman" w:hAnsi="Times New Roman" w:cs="Times New Roman"/>
                <w:color w:val="000000"/>
                <w:sz w:val="20"/>
              </w:rPr>
              <w:t>database/</w:t>
            </w:r>
          </w:p>
        </w:tc>
        <w:tc>
          <w:tcPr>
            <w:tcW w:type="dxa" w:w="4320"/>
          </w:tcPr>
          <w:p>
            <w:pPr>
              <w:spacing w:after="40" w:before="0" w:line="240" w:lineRule="auto"/>
              <w:ind w:firstLine="0"/>
              <w:jc w:val="left"/>
            </w:pPr>
            <w:r>
              <w:rPr>
                <w:rFonts w:ascii="Times New Roman" w:hAnsi="Times New Roman" w:cs="Times New Roman"/>
                <w:color w:val="000000"/>
                <w:sz w:val="20"/>
              </w:rPr>
              <w:t>26 tablas y 5 vistas en 5 scripts SQL</w:t>
            </w:r>
          </w:p>
        </w:tc>
      </w:tr>
      <w:tr>
        <w:tc>
          <w:tcPr>
            <w:tcW w:type="dxa" w:w="4320"/>
          </w:tcPr>
          <w:p>
            <w:pPr>
              <w:spacing w:after="40" w:before="0" w:line="240" w:lineRule="auto"/>
              <w:ind w:firstLine="0"/>
              <w:jc w:val="left"/>
            </w:pPr>
            <w:r>
              <w:rPr>
                <w:rFonts w:ascii="Times New Roman" w:hAnsi="Times New Roman" w:cs="Times New Roman"/>
                <w:color w:val="000000"/>
                <w:sz w:val="20"/>
              </w:rPr>
              <w:t>documentacion/</w:t>
            </w:r>
          </w:p>
        </w:tc>
        <w:tc>
          <w:tcPr>
            <w:tcW w:type="dxa" w:w="4320"/>
          </w:tcPr>
          <w:p>
            <w:pPr>
              <w:spacing w:after="40" w:before="0" w:line="240" w:lineRule="auto"/>
              <w:ind w:firstLine="0"/>
              <w:jc w:val="left"/>
            </w:pPr>
            <w:r>
              <w:rPr>
                <w:rFonts w:ascii="Times New Roman" w:hAnsi="Times New Roman" w:cs="Times New Roman"/>
                <w:color w:val="000000"/>
                <w:sz w:val="20"/>
              </w:rPr>
              <w:t>Manuales, auditorías, diagramas y entregables</w:t>
            </w:r>
          </w:p>
        </w:tc>
      </w:tr>
      <w:tr>
        <w:tc>
          <w:tcPr>
            <w:tcW w:type="dxa" w:w="4320"/>
          </w:tcPr>
          <w:p>
            <w:pPr>
              <w:spacing w:after="40" w:before="0" w:line="240" w:lineRule="auto"/>
              <w:ind w:firstLine="0"/>
              <w:jc w:val="left"/>
            </w:pPr>
            <w:r>
              <w:rPr>
                <w:rFonts w:ascii="Times New Roman" w:hAnsi="Times New Roman" w:cs="Times New Roman"/>
                <w:color w:val="000000"/>
                <w:sz w:val="20"/>
              </w:rPr>
              <w:t>postman/</w:t>
            </w:r>
          </w:p>
        </w:tc>
        <w:tc>
          <w:tcPr>
            <w:tcW w:type="dxa" w:w="4320"/>
          </w:tcPr>
          <w:p>
            <w:pPr>
              <w:spacing w:after="40" w:before="0" w:line="240" w:lineRule="auto"/>
              <w:ind w:firstLine="0"/>
              <w:jc w:val="left"/>
            </w:pPr>
            <w:r>
              <w:rPr>
                <w:rFonts w:ascii="Times New Roman" w:hAnsi="Times New Roman" w:cs="Times New Roman"/>
                <w:color w:val="000000"/>
                <w:sz w:val="20"/>
              </w:rPr>
              <w:t>Colecciones Postman de web y móvil</w:t>
            </w:r>
          </w:p>
        </w:tc>
      </w:tr>
      <w:tr>
        <w:tc>
          <w:tcPr>
            <w:tcW w:type="dxa" w:w="4320"/>
          </w:tcPr>
          <w:p>
            <w:pPr>
              <w:spacing w:after="40" w:before="0" w:line="240" w:lineRule="auto"/>
              <w:ind w:firstLine="0"/>
              <w:jc w:val="left"/>
            </w:pPr>
            <w:r>
              <w:rPr>
                <w:rFonts w:ascii="Times New Roman" w:hAnsi="Times New Roman" w:cs="Times New Roman"/>
                <w:color w:val="000000"/>
                <w:sz w:val="20"/>
              </w:rPr>
              <w:t>docker-compose.yml</w:t>
            </w:r>
          </w:p>
        </w:tc>
        <w:tc>
          <w:tcPr>
            <w:tcW w:type="dxa" w:w="4320"/>
          </w:tcPr>
          <w:p>
            <w:pPr>
              <w:spacing w:after="40" w:before="0" w:line="240" w:lineRule="auto"/>
              <w:ind w:firstLine="0"/>
              <w:jc w:val="left"/>
            </w:pPr>
            <w:r>
              <w:rPr>
                <w:rFonts w:ascii="Times New Roman" w:hAnsi="Times New Roman" w:cs="Times New Roman"/>
                <w:color w:val="000000"/>
                <w:sz w:val="20"/>
              </w:rPr>
              <w:t>Orquestación de 5 servicios</w:t>
            </w:r>
          </w:p>
        </w:tc>
      </w:tr>
    </w:tbl>
    <w:p>
      <w:pPr>
        <w:pStyle w:val="Heading1"/>
        <w:spacing w:before="0" w:after="0" w:line="480" w:lineRule="auto"/>
        <w:ind w:firstLine="0"/>
        <w:jc w:val="center"/>
      </w:pPr>
      <w:r>
        <w:rPr>
          <w:rFonts w:ascii="Times New Roman" w:hAnsi="Times New Roman" w:cs="Times New Roman"/>
          <w:b/>
          <w:i w:val="0"/>
          <w:color w:val="000000"/>
          <w:sz w:val="24"/>
        </w:rPr>
        <w:t>Parte II — Backend (API REST)</w:t>
      </w:r>
    </w:p>
    <w:p>
      <w:pPr>
        <w:pStyle w:val="Heading2"/>
        <w:spacing w:before="0" w:after="0" w:line="480" w:lineRule="auto"/>
        <w:ind w:firstLine="0"/>
        <w:jc w:val="left"/>
      </w:pPr>
      <w:r>
        <w:rPr>
          <w:rFonts w:ascii="Times New Roman" w:hAnsi="Times New Roman" w:cs="Times New Roman"/>
          <w:b/>
          <w:i w:val="0"/>
          <w:color w:val="000000"/>
          <w:sz w:val="24"/>
        </w:rPr>
        <w:t>4. Patrón MVC + Services</w:t>
      </w:r>
    </w:p>
    <w:p>
      <w:pPr>
        <w:spacing w:before="120" w:after="120" w:line="240" w:lineRule="auto"/>
        <w:ind w:left="720" w:firstLine="0"/>
        <w:shd w:val="clear" w:color="auto" w:fill="F2F2F2"/>
      </w:pPr>
      <w:r>
        <w:rPr>
          <w:rFonts w:ascii="Consolas" w:hAnsi="Consolas" w:cs="Consolas"/>
          <w:color w:val="000000"/>
          <w:sz w:val="17"/>
        </w:rPr>
        <w:t xml:space="preserve">  ┌──────────┐     ┌──────────┐     ┌──────────┐     ┌──────────┐</w:t>
        <w:br/>
        <w:t xml:space="preserve">  │  Routes  │────▶│Controller│────▶│ Service  │────▶│  Model   │</w:t>
        <w:br/>
        <w:t xml:space="preserve">  └──────────┘     └──────────┘     └──────────┘     └──────────┘</w:t>
        <w:br/>
        <w:t xml:space="preserve">       │                │                │                │</w:t>
        <w:br/>
        <w:t xml:space="preserve">   Define rutas     Recibe req       Lógica de        Queries SQL</w:t>
        <w:br/>
        <w:t xml:space="preserve">   + JSDoc         y res           negocio pura      a la BD</w:t>
        <w:br/>
        <w:t xml:space="preserve">   Middlewares     Coordina                           Devuelve</w:t>
        <w:br/>
        <w:t xml:space="preserve">   de auth         servicios                          resultados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Routes</w:t>
      </w:r>
      <w:r>
        <w:rPr>
          <w:rFonts w:ascii="Times New Roman" w:hAnsi="Times New Roman" w:cs="Times New Roman"/>
          <w:color w:val="000000"/>
          <w:sz w:val="24"/>
        </w:rPr>
        <w:t>: definen el endpoint, aplican middlewares y documentan con JSDoc (Swagger).</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Controllers</w:t>
      </w:r>
      <w:r>
        <w:rPr>
          <w:rFonts w:ascii="Times New Roman" w:hAnsi="Times New Roman" w:cs="Times New Roman"/>
          <w:color w:val="000000"/>
          <w:sz w:val="24"/>
        </w:rPr>
        <w:t xml:space="preserve">: reciben </w:t>
      </w:r>
      <w:r>
        <w:rPr>
          <w:rFonts w:ascii="Times New Roman" w:hAnsi="Times New Roman" w:cs="Times New Roman"/>
          <w:color w:val="000000"/>
          <w:sz w:val="24"/>
        </w:rPr>
        <w:t>req</w:t>
      </w:r>
      <w:r>
        <w:rPr>
          <w:rFonts w:ascii="Times New Roman" w:hAnsi="Times New Roman" w:cs="Times New Roman"/>
          <w:color w:val="000000"/>
          <w:sz w:val="24"/>
        </w:rPr>
        <w:t>/</w:t>
      </w:r>
      <w:r>
        <w:rPr>
          <w:rFonts w:ascii="Times New Roman" w:hAnsi="Times New Roman" w:cs="Times New Roman"/>
          <w:color w:val="000000"/>
          <w:sz w:val="24"/>
        </w:rPr>
        <w:t>res</w:t>
      </w:r>
      <w:r>
        <w:rPr>
          <w:rFonts w:ascii="Times New Roman" w:hAnsi="Times New Roman" w:cs="Times New Roman"/>
          <w:color w:val="000000"/>
          <w:sz w:val="24"/>
        </w:rPr>
        <w:t>, validan la entrada y coordinan servicios.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Services</w:t>
      </w:r>
      <w:r>
        <w:rPr>
          <w:rFonts w:ascii="Times New Roman" w:hAnsi="Times New Roman" w:cs="Times New Roman"/>
          <w:color w:val="000000"/>
          <w:sz w:val="24"/>
        </w:rPr>
        <w:t>: lógica de negocio pura, desacoplada de Express.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Models</w:t>
      </w:r>
      <w:r>
        <w:rPr>
          <w:rFonts w:ascii="Times New Roman" w:hAnsi="Times New Roman" w:cs="Times New Roman"/>
          <w:color w:val="000000"/>
          <w:sz w:val="24"/>
        </w:rPr>
        <w:t xml:space="preserve">: queries SQL parametrizadas (placeholder </w:t>
      </w:r>
      <w:r>
        <w:rPr>
          <w:rFonts w:ascii="Times New Roman" w:hAnsi="Times New Roman" w:cs="Times New Roman"/>
          <w:color w:val="000000"/>
          <w:sz w:val="24"/>
        </w:rPr>
        <w:t>?</w:t>
      </w:r>
      <w:r>
        <w:rPr>
          <w:rFonts w:ascii="Times New Roman" w:hAnsi="Times New Roman" w:cs="Times New Roman"/>
          <w:color w:val="000000"/>
          <w:sz w:val="24"/>
        </w:rPr>
        <w:t>).</w:t>
      </w:r>
    </w:p>
    <w:p>
      <w:pPr>
        <w:pStyle w:val="Heading2"/>
        <w:spacing w:before="0" w:after="0" w:line="480" w:lineRule="auto"/>
        <w:ind w:firstLine="0"/>
        <w:jc w:val="left"/>
      </w:pPr>
      <w:r>
        <w:rPr>
          <w:rFonts w:ascii="Times New Roman" w:hAnsi="Times New Roman" w:cs="Times New Roman"/>
          <w:b/>
          <w:i w:val="0"/>
          <w:color w:val="000000"/>
          <w:sz w:val="24"/>
        </w:rPr>
        <w:t>5. Middlewares</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880"/>
        <w:gridCol w:w="2880"/>
        <w:gridCol w:w="2880"/>
      </w:tblGrid>
      <w:tr>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Middleware</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Archivo</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Función</w:t>
            </w:r>
          </w:p>
        </w:tc>
      </w:tr>
      <w:tr>
        <w:tc>
          <w:tcPr>
            <w:tcW w:type="dxa" w:w="2880"/>
          </w:tcPr>
          <w:p>
            <w:pPr>
              <w:spacing w:after="40" w:before="0" w:line="240" w:lineRule="auto"/>
              <w:ind w:firstLine="0"/>
              <w:jc w:val="left"/>
            </w:pPr>
            <w:r>
              <w:rPr>
                <w:rFonts w:ascii="Times New Roman" w:hAnsi="Times New Roman" w:cs="Times New Roman"/>
                <w:color w:val="000000"/>
                <w:sz w:val="20"/>
              </w:rPr>
              <w:t>requireAuth</w:t>
            </w:r>
          </w:p>
        </w:tc>
        <w:tc>
          <w:tcPr>
            <w:tcW w:type="dxa" w:w="2880"/>
          </w:tcPr>
          <w:p>
            <w:pPr>
              <w:spacing w:after="40" w:before="0" w:line="240" w:lineRule="auto"/>
              <w:ind w:firstLine="0"/>
              <w:jc w:val="left"/>
            </w:pPr>
            <w:r>
              <w:rPr>
                <w:rFonts w:ascii="Times New Roman" w:hAnsi="Times New Roman" w:cs="Times New Roman"/>
                <w:color w:val="000000"/>
                <w:sz w:val="20"/>
              </w:rPr>
              <w:t>middlewares/auth.js</w:t>
            </w:r>
          </w:p>
        </w:tc>
        <w:tc>
          <w:tcPr>
            <w:tcW w:type="dxa" w:w="2880"/>
          </w:tcPr>
          <w:p>
            <w:pPr>
              <w:spacing w:after="40" w:before="0" w:line="240" w:lineRule="auto"/>
              <w:ind w:firstLine="0"/>
              <w:jc w:val="left"/>
            </w:pPr>
            <w:r>
              <w:rPr>
                <w:rFonts w:ascii="Times New Roman" w:hAnsi="Times New Roman" w:cs="Times New Roman"/>
                <w:color w:val="000000"/>
                <w:sz w:val="20"/>
              </w:rPr>
              <w:t>Verifica token JWT Bearer en header Authorization. Fallo → 401</w:t>
            </w:r>
          </w:p>
        </w:tc>
      </w:tr>
      <w:tr>
        <w:tc>
          <w:tcPr>
            <w:tcW w:type="dxa" w:w="2880"/>
          </w:tcPr>
          <w:p>
            <w:pPr>
              <w:spacing w:after="40" w:before="0" w:line="240" w:lineRule="auto"/>
              <w:ind w:firstLine="0"/>
              <w:jc w:val="left"/>
            </w:pPr>
            <w:r>
              <w:rPr>
                <w:rFonts w:ascii="Times New Roman" w:hAnsi="Times New Roman" w:cs="Times New Roman"/>
                <w:color w:val="000000"/>
                <w:sz w:val="20"/>
              </w:rPr>
              <w:t>requireAdmin</w:t>
            </w:r>
          </w:p>
        </w:tc>
        <w:tc>
          <w:tcPr>
            <w:tcW w:type="dxa" w:w="2880"/>
          </w:tcPr>
          <w:p>
            <w:pPr>
              <w:spacing w:after="40" w:before="0" w:line="240" w:lineRule="auto"/>
              <w:ind w:firstLine="0"/>
              <w:jc w:val="left"/>
            </w:pPr>
            <w:r>
              <w:rPr>
                <w:rFonts w:ascii="Times New Roman" w:hAnsi="Times New Roman" w:cs="Times New Roman"/>
                <w:color w:val="000000"/>
                <w:sz w:val="20"/>
              </w:rPr>
              <w:t>middlewares/auth.js</w:t>
            </w:r>
          </w:p>
        </w:tc>
        <w:tc>
          <w:tcPr>
            <w:tcW w:type="dxa" w:w="2880"/>
          </w:tcPr>
          <w:p>
            <w:pPr>
              <w:spacing w:after="40" w:before="0" w:line="240" w:lineRule="auto"/>
              <w:ind w:firstLine="0"/>
              <w:jc w:val="left"/>
            </w:pPr>
            <w:r>
              <w:rPr>
                <w:rFonts w:ascii="Times New Roman" w:hAnsi="Times New Roman" w:cs="Times New Roman"/>
                <w:color w:val="000000"/>
                <w:sz w:val="20"/>
              </w:rPr>
              <w:t xml:space="preserve">Requiere rol </w:t>
            </w:r>
            <w:r>
              <w:rPr>
                <w:rFonts w:ascii="Times New Roman" w:hAnsi="Times New Roman" w:cs="Times New Roman"/>
                <w:color w:val="000000"/>
                <w:sz w:val="20"/>
              </w:rPr>
              <w:t>Administrador</w:t>
            </w:r>
            <w:r>
              <w:rPr>
                <w:rFonts w:ascii="Times New Roman" w:hAnsi="Times New Roman" w:cs="Times New Roman"/>
                <w:color w:val="000000"/>
                <w:sz w:val="20"/>
              </w:rPr>
              <w:t>. Fallo → 403</w:t>
            </w:r>
          </w:p>
        </w:tc>
      </w:tr>
      <w:tr>
        <w:tc>
          <w:tcPr>
            <w:tcW w:type="dxa" w:w="2880"/>
          </w:tcPr>
          <w:p>
            <w:pPr>
              <w:spacing w:after="40" w:before="0" w:line="240" w:lineRule="auto"/>
              <w:ind w:firstLine="0"/>
              <w:jc w:val="left"/>
            </w:pPr>
            <w:r>
              <w:rPr>
                <w:rFonts w:ascii="Times New Roman" w:hAnsi="Times New Roman" w:cs="Times New Roman"/>
                <w:color w:val="000000"/>
                <w:sz w:val="20"/>
              </w:rPr>
              <w:t>requireAdminOrEntrenador</w:t>
            </w:r>
          </w:p>
        </w:tc>
        <w:tc>
          <w:tcPr>
            <w:tcW w:type="dxa" w:w="2880"/>
          </w:tcPr>
          <w:p>
            <w:pPr>
              <w:spacing w:after="40" w:before="0" w:line="240" w:lineRule="auto"/>
              <w:ind w:firstLine="0"/>
              <w:jc w:val="left"/>
            </w:pPr>
            <w:r>
              <w:rPr>
                <w:rFonts w:ascii="Times New Roman" w:hAnsi="Times New Roman" w:cs="Times New Roman"/>
                <w:color w:val="000000"/>
                <w:sz w:val="20"/>
              </w:rPr>
              <w:t>middlewares/auth.js</w:t>
            </w:r>
          </w:p>
        </w:tc>
        <w:tc>
          <w:tcPr>
            <w:tcW w:type="dxa" w:w="2880"/>
          </w:tcPr>
          <w:p>
            <w:pPr>
              <w:spacing w:after="40" w:before="0" w:line="240" w:lineRule="auto"/>
              <w:ind w:firstLine="0"/>
              <w:jc w:val="left"/>
            </w:pPr>
            <w:r>
              <w:rPr>
                <w:rFonts w:ascii="Times New Roman" w:hAnsi="Times New Roman" w:cs="Times New Roman"/>
                <w:color w:val="000000"/>
                <w:sz w:val="20"/>
              </w:rPr>
              <w:t>Requiere Admin o Entrenador. Fallo → 403</w:t>
            </w:r>
          </w:p>
        </w:tc>
      </w:tr>
      <w:tr>
        <w:tc>
          <w:tcPr>
            <w:tcW w:type="dxa" w:w="2880"/>
          </w:tcPr>
          <w:p>
            <w:pPr>
              <w:spacing w:after="40" w:before="0" w:line="240" w:lineRule="auto"/>
              <w:ind w:firstLine="0"/>
              <w:jc w:val="left"/>
            </w:pPr>
            <w:r>
              <w:rPr>
                <w:rFonts w:ascii="Times New Roman" w:hAnsi="Times New Roman" w:cs="Times New Roman"/>
                <w:color w:val="000000"/>
                <w:sz w:val="20"/>
              </w:rPr>
              <w:t>requireAdminOrRecepcionista</w:t>
            </w:r>
          </w:p>
        </w:tc>
        <w:tc>
          <w:tcPr>
            <w:tcW w:type="dxa" w:w="2880"/>
          </w:tcPr>
          <w:p>
            <w:pPr>
              <w:spacing w:after="40" w:before="0" w:line="240" w:lineRule="auto"/>
              <w:ind w:firstLine="0"/>
              <w:jc w:val="left"/>
            </w:pPr>
            <w:r>
              <w:rPr>
                <w:rFonts w:ascii="Times New Roman" w:hAnsi="Times New Roman" w:cs="Times New Roman"/>
                <w:color w:val="000000"/>
                <w:sz w:val="20"/>
              </w:rPr>
              <w:t>middlewares/auth.js</w:t>
            </w:r>
          </w:p>
        </w:tc>
        <w:tc>
          <w:tcPr>
            <w:tcW w:type="dxa" w:w="2880"/>
          </w:tcPr>
          <w:p>
            <w:pPr>
              <w:spacing w:after="40" w:before="0" w:line="240" w:lineRule="auto"/>
              <w:ind w:firstLine="0"/>
              <w:jc w:val="left"/>
            </w:pPr>
            <w:r>
              <w:rPr>
                <w:rFonts w:ascii="Times New Roman" w:hAnsi="Times New Roman" w:cs="Times New Roman"/>
                <w:color w:val="000000"/>
                <w:sz w:val="20"/>
              </w:rPr>
              <w:t>Requiere Admin o Recepcionista. Fallo → 403</w:t>
            </w:r>
          </w:p>
        </w:tc>
      </w:tr>
      <w:tr>
        <w:tc>
          <w:tcPr>
            <w:tcW w:type="dxa" w:w="2880"/>
          </w:tcPr>
          <w:p>
            <w:pPr>
              <w:spacing w:after="40" w:before="0" w:line="240" w:lineRule="auto"/>
              <w:ind w:firstLine="0"/>
              <w:jc w:val="left"/>
            </w:pPr>
            <w:r>
              <w:rPr>
                <w:rFonts w:ascii="Times New Roman" w:hAnsi="Times New Roman" w:cs="Times New Roman"/>
                <w:color w:val="000000"/>
                <w:sz w:val="20"/>
              </w:rPr>
              <w:t>requireStaff</w:t>
            </w:r>
          </w:p>
        </w:tc>
        <w:tc>
          <w:tcPr>
            <w:tcW w:type="dxa" w:w="2880"/>
          </w:tcPr>
          <w:p>
            <w:pPr>
              <w:spacing w:after="40" w:before="0" w:line="240" w:lineRule="auto"/>
              <w:ind w:firstLine="0"/>
              <w:jc w:val="left"/>
            </w:pPr>
            <w:r>
              <w:rPr>
                <w:rFonts w:ascii="Times New Roman" w:hAnsi="Times New Roman" w:cs="Times New Roman"/>
                <w:color w:val="000000"/>
                <w:sz w:val="20"/>
              </w:rPr>
              <w:t>middlewares/auth.js</w:t>
            </w:r>
          </w:p>
        </w:tc>
        <w:tc>
          <w:tcPr>
            <w:tcW w:type="dxa" w:w="2880"/>
          </w:tcPr>
          <w:p>
            <w:pPr>
              <w:spacing w:after="40" w:before="0" w:line="240" w:lineRule="auto"/>
              <w:ind w:firstLine="0"/>
              <w:jc w:val="left"/>
            </w:pPr>
            <w:r>
              <w:rPr>
                <w:rFonts w:ascii="Times New Roman" w:hAnsi="Times New Roman" w:cs="Times New Roman"/>
                <w:color w:val="000000"/>
                <w:sz w:val="20"/>
              </w:rPr>
              <w:t>Requiere Admin, Entrenador o Recepcionista (excluye Afiliado). Fallo → 403</w:t>
            </w:r>
          </w:p>
        </w:tc>
      </w:tr>
      <w:tr>
        <w:tc>
          <w:tcPr>
            <w:tcW w:type="dxa" w:w="2880"/>
          </w:tcPr>
          <w:p>
            <w:pPr>
              <w:spacing w:after="40" w:before="0" w:line="240" w:lineRule="auto"/>
              <w:ind w:firstLine="0"/>
              <w:jc w:val="left"/>
            </w:pPr>
            <w:r>
              <w:rPr>
                <w:rFonts w:ascii="Times New Roman" w:hAnsi="Times New Roman" w:cs="Times New Roman"/>
                <w:color w:val="000000"/>
                <w:sz w:val="20"/>
              </w:rPr>
              <w:t>requireOwnCiclo</w:t>
            </w:r>
          </w:p>
        </w:tc>
        <w:tc>
          <w:tcPr>
            <w:tcW w:type="dxa" w:w="2880"/>
          </w:tcPr>
          <w:p>
            <w:pPr>
              <w:spacing w:after="40" w:before="0" w:line="240" w:lineRule="auto"/>
              <w:ind w:firstLine="0"/>
              <w:jc w:val="left"/>
            </w:pPr>
            <w:r>
              <w:rPr>
                <w:rFonts w:ascii="Times New Roman" w:hAnsi="Times New Roman" w:cs="Times New Roman"/>
                <w:color w:val="000000"/>
                <w:sz w:val="20"/>
              </w:rPr>
              <w:t>middlewares/auth.js</w:t>
            </w:r>
          </w:p>
        </w:tc>
        <w:tc>
          <w:tcPr>
            <w:tcW w:type="dxa" w:w="2880"/>
          </w:tcPr>
          <w:p>
            <w:pPr>
              <w:spacing w:after="40" w:before="0" w:line="240" w:lineRule="auto"/>
              <w:ind w:firstLine="0"/>
              <w:jc w:val="left"/>
            </w:pPr>
            <w:r>
              <w:rPr>
                <w:rFonts w:ascii="Times New Roman" w:hAnsi="Times New Roman" w:cs="Times New Roman"/>
                <w:color w:val="000000"/>
                <w:sz w:val="20"/>
              </w:rPr>
              <w:t>Verifica que el ciclo pertenezca al afiliado autenticado o que el rol sea staff. Fallo → 403</w:t>
            </w:r>
          </w:p>
        </w:tc>
      </w:tr>
      <w:tr>
        <w:tc>
          <w:tcPr>
            <w:tcW w:type="dxa" w:w="2880"/>
          </w:tcPr>
          <w:p>
            <w:pPr>
              <w:spacing w:after="40" w:before="0" w:line="240" w:lineRule="auto"/>
              <w:ind w:firstLine="0"/>
              <w:jc w:val="left"/>
            </w:pPr>
            <w:r>
              <w:rPr>
                <w:rFonts w:ascii="Times New Roman" w:hAnsi="Times New Roman" w:cs="Times New Roman"/>
                <w:color w:val="000000"/>
                <w:sz w:val="20"/>
              </w:rPr>
              <w:t>loginLimiter</w:t>
            </w:r>
          </w:p>
        </w:tc>
        <w:tc>
          <w:tcPr>
            <w:tcW w:type="dxa" w:w="2880"/>
          </w:tcPr>
          <w:p>
            <w:pPr>
              <w:spacing w:after="40" w:before="0" w:line="240" w:lineRule="auto"/>
              <w:ind w:firstLine="0"/>
              <w:jc w:val="left"/>
            </w:pPr>
            <w:r>
              <w:rPr>
                <w:rFonts w:ascii="Times New Roman" w:hAnsi="Times New Roman" w:cs="Times New Roman"/>
                <w:color w:val="000000"/>
                <w:sz w:val="20"/>
              </w:rPr>
              <w:t>server.js</w:t>
            </w:r>
            <w:r>
              <w:rPr>
                <w:rFonts w:ascii="Times New Roman" w:hAnsi="Times New Roman" w:cs="Times New Roman"/>
                <w:color w:val="000000"/>
                <w:sz w:val="20"/>
              </w:rPr>
              <w:t xml:space="preserve"> (rateLimit)</w:t>
            </w:r>
          </w:p>
        </w:tc>
        <w:tc>
          <w:tcPr>
            <w:tcW w:type="dxa" w:w="2880"/>
          </w:tcPr>
          <w:p>
            <w:pPr>
              <w:spacing w:after="40" w:before="0" w:line="240" w:lineRule="auto"/>
              <w:ind w:firstLine="0"/>
              <w:jc w:val="left"/>
            </w:pPr>
            <w:r>
              <w:rPr>
                <w:rFonts w:ascii="Times New Roman" w:hAnsi="Times New Roman" w:cs="Times New Roman"/>
                <w:color w:val="000000"/>
                <w:sz w:val="20"/>
              </w:rPr>
              <w:t xml:space="preserve">10 intentos por ventana de 15 min en </w:t>
            </w:r>
            <w:r>
              <w:rPr>
                <w:rFonts w:ascii="Times New Roman" w:hAnsi="Times New Roman" w:cs="Times New Roman"/>
                <w:color w:val="000000"/>
                <w:sz w:val="20"/>
              </w:rPr>
              <w:t>/login</w:t>
            </w:r>
            <w:r>
              <w:rPr>
                <w:rFonts w:ascii="Times New Roman" w:hAnsi="Times New Roman" w:cs="Times New Roman"/>
                <w:color w:val="000000"/>
                <w:sz w:val="20"/>
              </w:rPr>
              <w:t>. Solo cuenta intentos fallidos</w:t>
            </w:r>
          </w:p>
        </w:tc>
      </w:tr>
      <w:tr>
        <w:tc>
          <w:tcPr>
            <w:tcW w:type="dxa" w:w="2880"/>
          </w:tcPr>
          <w:p>
            <w:pPr>
              <w:spacing w:after="40" w:before="0" w:line="240" w:lineRule="auto"/>
              <w:ind w:firstLine="0"/>
              <w:jc w:val="left"/>
            </w:pPr>
            <w:r>
              <w:rPr>
                <w:rFonts w:ascii="Times New Roman" w:hAnsi="Times New Roman" w:cs="Times New Roman"/>
                <w:color w:val="000000"/>
                <w:sz w:val="20"/>
              </w:rPr>
              <w:t>helmet()</w:t>
            </w:r>
          </w:p>
        </w:tc>
        <w:tc>
          <w:tcPr>
            <w:tcW w:type="dxa" w:w="2880"/>
          </w:tcPr>
          <w:p>
            <w:pPr>
              <w:spacing w:after="40" w:before="0" w:line="240" w:lineRule="auto"/>
              <w:ind w:firstLine="0"/>
              <w:jc w:val="left"/>
            </w:pPr>
            <w:r>
              <w:rPr>
                <w:rFonts w:ascii="Times New Roman" w:hAnsi="Times New Roman" w:cs="Times New Roman"/>
                <w:color w:val="000000"/>
                <w:sz w:val="20"/>
              </w:rPr>
              <w:t>server.js</w:t>
            </w:r>
          </w:p>
        </w:tc>
        <w:tc>
          <w:tcPr>
            <w:tcW w:type="dxa" w:w="2880"/>
          </w:tcPr>
          <w:p>
            <w:pPr>
              <w:spacing w:after="40" w:before="0" w:line="240" w:lineRule="auto"/>
              <w:ind w:firstLine="0"/>
              <w:jc w:val="left"/>
            </w:pPr>
            <w:r>
              <w:rPr>
                <w:rFonts w:ascii="Times New Roman" w:hAnsi="Times New Roman" w:cs="Times New Roman"/>
                <w:color w:val="000000"/>
                <w:sz w:val="20"/>
              </w:rPr>
              <w:t>Headers de seguridad HTTP (CSP desactivado para Swagger UI)</w:t>
            </w:r>
          </w:p>
        </w:tc>
      </w:tr>
      <w:tr>
        <w:tc>
          <w:tcPr>
            <w:tcW w:type="dxa" w:w="2880"/>
          </w:tcPr>
          <w:p>
            <w:pPr>
              <w:spacing w:after="40" w:before="0" w:line="240" w:lineRule="auto"/>
              <w:ind w:firstLine="0"/>
              <w:jc w:val="left"/>
            </w:pPr>
            <w:r>
              <w:rPr>
                <w:rFonts w:ascii="Times New Roman" w:hAnsi="Times New Roman" w:cs="Times New Roman"/>
                <w:color w:val="000000"/>
                <w:sz w:val="20"/>
              </w:rPr>
              <w:t>cors()</w:t>
            </w:r>
          </w:p>
        </w:tc>
        <w:tc>
          <w:tcPr>
            <w:tcW w:type="dxa" w:w="2880"/>
          </w:tcPr>
          <w:p>
            <w:pPr>
              <w:spacing w:after="40" w:before="0" w:line="240" w:lineRule="auto"/>
              <w:ind w:firstLine="0"/>
              <w:jc w:val="left"/>
            </w:pPr>
            <w:r>
              <w:rPr>
                <w:rFonts w:ascii="Times New Roman" w:hAnsi="Times New Roman" w:cs="Times New Roman"/>
                <w:color w:val="000000"/>
                <w:sz w:val="20"/>
              </w:rPr>
              <w:t>server.js</w:t>
            </w:r>
          </w:p>
        </w:tc>
        <w:tc>
          <w:tcPr>
            <w:tcW w:type="dxa" w:w="2880"/>
          </w:tcPr>
          <w:p>
            <w:pPr>
              <w:spacing w:after="40" w:before="0" w:line="240" w:lineRule="auto"/>
              <w:ind w:firstLine="0"/>
              <w:jc w:val="left"/>
            </w:pPr>
            <w:r>
              <w:rPr>
                <w:rFonts w:ascii="Times New Roman" w:hAnsi="Times New Roman" w:cs="Times New Roman"/>
                <w:color w:val="000000"/>
                <w:sz w:val="20"/>
              </w:rPr>
              <w:t>CORS configurable por origen, abierto para Swagger y health</w:t>
            </w:r>
          </w:p>
        </w:tc>
      </w:tr>
      <w:tr>
        <w:tc>
          <w:tcPr>
            <w:tcW w:type="dxa" w:w="2880"/>
          </w:tcPr>
          <w:p>
            <w:pPr>
              <w:spacing w:after="40" w:before="0" w:line="240" w:lineRule="auto"/>
              <w:ind w:firstLine="0"/>
              <w:jc w:val="left"/>
            </w:pPr>
            <w:r>
              <w:rPr>
                <w:rFonts w:ascii="Times New Roman" w:hAnsi="Times New Roman" w:cs="Times New Roman"/>
                <w:color w:val="000000"/>
                <w:sz w:val="20"/>
              </w:rPr>
              <w:t>Content-Type validator</w:t>
            </w:r>
          </w:p>
        </w:tc>
        <w:tc>
          <w:tcPr>
            <w:tcW w:type="dxa" w:w="2880"/>
          </w:tcPr>
          <w:p>
            <w:pPr>
              <w:spacing w:after="40" w:before="0" w:line="240" w:lineRule="auto"/>
              <w:ind w:firstLine="0"/>
              <w:jc w:val="left"/>
            </w:pPr>
            <w:r>
              <w:rPr>
                <w:rFonts w:ascii="Times New Roman" w:hAnsi="Times New Roman" w:cs="Times New Roman"/>
                <w:color w:val="000000"/>
                <w:sz w:val="20"/>
              </w:rPr>
              <w:t>server.js</w:t>
            </w:r>
          </w:p>
        </w:tc>
        <w:tc>
          <w:tcPr>
            <w:tcW w:type="dxa" w:w="2880"/>
          </w:tcPr>
          <w:p>
            <w:pPr>
              <w:spacing w:after="40" w:before="0" w:line="240" w:lineRule="auto"/>
              <w:ind w:firstLine="0"/>
              <w:jc w:val="left"/>
            </w:pPr>
            <w:r>
              <w:rPr>
                <w:rFonts w:ascii="Times New Roman" w:hAnsi="Times New Roman" w:cs="Times New Roman"/>
                <w:color w:val="000000"/>
                <w:sz w:val="20"/>
              </w:rPr>
              <w:t xml:space="preserve">Rechaza POST/PUT/PATCH sin </w:t>
            </w:r>
            <w:r>
              <w:rPr>
                <w:rFonts w:ascii="Times New Roman" w:hAnsi="Times New Roman" w:cs="Times New Roman"/>
                <w:color w:val="000000"/>
                <w:sz w:val="20"/>
              </w:rPr>
              <w:t>application/json</w:t>
            </w:r>
            <w:r>
              <w:rPr>
                <w:rFonts w:ascii="Times New Roman" w:hAnsi="Times New Roman" w:cs="Times New Roman"/>
                <w:color w:val="000000"/>
                <w:sz w:val="20"/>
              </w:rPr>
              <w:t xml:space="preserve"> (o </w:t>
            </w:r>
            <w:r>
              <w:rPr>
                <w:rFonts w:ascii="Times New Roman" w:hAnsi="Times New Roman" w:cs="Times New Roman"/>
                <w:color w:val="000000"/>
                <w:sz w:val="20"/>
              </w:rPr>
              <w:t>multipart/form-data</w:t>
            </w:r>
            <w:r>
              <w:rPr>
                <w:rFonts w:ascii="Times New Roman" w:hAnsi="Times New Roman" w:cs="Times New Roman"/>
                <w:color w:val="000000"/>
                <w:sz w:val="20"/>
              </w:rPr>
              <w:t xml:space="preserve"> para fotos) → 415</w:t>
            </w:r>
          </w:p>
        </w:tc>
      </w:tr>
      <w:tr>
        <w:tc>
          <w:tcPr>
            <w:tcW w:type="dxa" w:w="2880"/>
          </w:tcPr>
          <w:p>
            <w:pPr>
              <w:spacing w:after="40" w:before="0" w:line="240" w:lineRule="auto"/>
              <w:ind w:firstLine="0"/>
              <w:jc w:val="left"/>
            </w:pPr>
            <w:r>
              <w:rPr>
                <w:rFonts w:ascii="Times New Roman" w:hAnsi="Times New Roman" w:cs="Times New Roman"/>
                <w:color w:val="000000"/>
                <w:sz w:val="20"/>
              </w:rPr>
              <w:t>Error handler global</w:t>
            </w:r>
          </w:p>
        </w:tc>
        <w:tc>
          <w:tcPr>
            <w:tcW w:type="dxa" w:w="2880"/>
          </w:tcPr>
          <w:p>
            <w:pPr>
              <w:spacing w:after="40" w:before="0" w:line="240" w:lineRule="auto"/>
              <w:ind w:firstLine="0"/>
              <w:jc w:val="left"/>
            </w:pPr>
            <w:r>
              <w:rPr>
                <w:rFonts w:ascii="Times New Roman" w:hAnsi="Times New Roman" w:cs="Times New Roman"/>
                <w:color w:val="000000"/>
                <w:sz w:val="20"/>
              </w:rPr>
              <w:t>server.js</w:t>
            </w:r>
          </w:p>
        </w:tc>
        <w:tc>
          <w:tcPr>
            <w:tcW w:type="dxa" w:w="2880"/>
          </w:tcPr>
          <w:p>
            <w:pPr>
              <w:spacing w:after="40" w:before="0" w:line="240" w:lineRule="auto"/>
              <w:ind w:firstLine="0"/>
              <w:jc w:val="left"/>
            </w:pPr>
            <w:r>
              <w:rPr>
                <w:rFonts w:ascii="Times New Roman" w:hAnsi="Times New Roman" w:cs="Times New Roman"/>
                <w:color w:val="000000"/>
                <w:sz w:val="20"/>
              </w:rPr>
              <w:t xml:space="preserve">Captura errores no manejados, responde 500 con </w:t>
            </w:r>
            <w:r>
              <w:rPr>
                <w:rFonts w:ascii="Times New Roman" w:hAnsi="Times New Roman" w:cs="Times New Roman"/>
                <w:color w:val="000000"/>
                <w:sz w:val="20"/>
              </w:rPr>
              <w:t>{ error }</w:t>
            </w:r>
            <w:r>
              <w:rPr>
                <w:rFonts w:ascii="Times New Roman" w:hAnsi="Times New Roman" w:cs="Times New Roman"/>
                <w:color w:val="000000"/>
                <w:sz w:val="20"/>
              </w:rPr>
              <w:t>. Maneja CORS (403), JWT (401), JSON malformado (400) y multer (400)</w:t>
            </w:r>
          </w:p>
        </w:tc>
      </w:tr>
      <w:tr>
        <w:tc>
          <w:tcPr>
            <w:tcW w:type="dxa" w:w="2880"/>
          </w:tcPr>
          <w:p>
            <w:pPr>
              <w:spacing w:after="40" w:before="0" w:line="240" w:lineRule="auto"/>
              <w:ind w:firstLine="0"/>
              <w:jc w:val="left"/>
            </w:pPr>
            <w:r>
              <w:rPr>
                <w:rFonts w:ascii="Times New Roman" w:hAnsi="Times New Roman" w:cs="Times New Roman"/>
                <w:color w:val="000000"/>
                <w:sz w:val="20"/>
              </w:rPr>
              <w:t>404 handler</w:t>
            </w:r>
          </w:p>
        </w:tc>
        <w:tc>
          <w:tcPr>
            <w:tcW w:type="dxa" w:w="2880"/>
          </w:tcPr>
          <w:p>
            <w:pPr>
              <w:spacing w:after="40" w:before="0" w:line="240" w:lineRule="auto"/>
              <w:ind w:firstLine="0"/>
              <w:jc w:val="left"/>
            </w:pPr>
            <w:r>
              <w:rPr>
                <w:rFonts w:ascii="Times New Roman" w:hAnsi="Times New Roman" w:cs="Times New Roman"/>
                <w:color w:val="000000"/>
                <w:sz w:val="20"/>
              </w:rPr>
              <w:t>server.js</w:t>
            </w:r>
          </w:p>
        </w:tc>
        <w:tc>
          <w:tcPr>
            <w:tcW w:type="dxa" w:w="2880"/>
          </w:tcPr>
          <w:p>
            <w:pPr>
              <w:spacing w:after="40" w:before="0" w:line="240" w:lineRule="auto"/>
              <w:ind w:firstLine="0"/>
              <w:jc w:val="left"/>
            </w:pPr>
            <w:r>
              <w:rPr>
                <w:rFonts w:ascii="Times New Roman" w:hAnsi="Times New Roman" w:cs="Times New Roman"/>
                <w:color w:val="000000"/>
                <w:sz w:val="20"/>
              </w:rPr>
              <w:t>Captura rutas no registradas, responde 404</w:t>
            </w:r>
          </w:p>
        </w:tc>
      </w:tr>
    </w:tbl>
    <w:p>
      <w:pPr>
        <w:pStyle w:val="Heading2"/>
        <w:spacing w:before="0" w:after="0" w:line="480" w:lineRule="auto"/>
        <w:ind w:firstLine="0"/>
        <w:jc w:val="left"/>
      </w:pPr>
      <w:r>
        <w:rPr>
          <w:rFonts w:ascii="Times New Roman" w:hAnsi="Times New Roman" w:cs="Times New Roman"/>
          <w:b/>
          <w:i w:val="0"/>
          <w:color w:val="000000"/>
          <w:sz w:val="24"/>
        </w:rPr>
        <w:t>6. Lista completa de endpoints</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1728"/>
        <w:gridCol w:w="1728"/>
        <w:gridCol w:w="1728"/>
        <w:gridCol w:w="1728"/>
        <w:gridCol w:w="1728"/>
      </w:tblGrid>
      <w:tr>
        <w:tc>
          <w:tcPr>
            <w:tcW w:type="dxa" w:w="1728"/>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w:t>
            </w:r>
          </w:p>
        </w:tc>
        <w:tc>
          <w:tcPr>
            <w:tcW w:type="dxa" w:w="1728"/>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Método</w:t>
            </w:r>
          </w:p>
        </w:tc>
        <w:tc>
          <w:tcPr>
            <w:tcW w:type="dxa" w:w="1728"/>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Ruta</w:t>
            </w:r>
          </w:p>
        </w:tc>
        <w:tc>
          <w:tcPr>
            <w:tcW w:type="dxa" w:w="1728"/>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Descripción</w:t>
            </w:r>
          </w:p>
        </w:tc>
        <w:tc>
          <w:tcPr>
            <w:tcW w:type="dxa" w:w="1728"/>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Rol requerido</w:t>
            </w:r>
          </w:p>
        </w:tc>
      </w:tr>
      <w:tr>
        <w:tc>
          <w:tcPr>
            <w:tcW w:type="dxa" w:w="1728"/>
          </w:tcPr>
          <w:p>
            <w:pPr>
              <w:spacing w:after="40" w:before="0" w:line="240" w:lineRule="auto"/>
              <w:ind w:firstLine="0"/>
              <w:jc w:val="left"/>
            </w:pPr>
            <w:r>
              <w:rPr>
                <w:rFonts w:ascii="Times New Roman" w:hAnsi="Times New Roman" w:cs="Times New Roman"/>
                <w:color w:val="000000"/>
                <w:sz w:val="20"/>
              </w:rPr>
              <w:t>1</w:t>
            </w:r>
          </w:p>
        </w:tc>
        <w:tc>
          <w:tcPr>
            <w:tcW w:type="dxa" w:w="1728"/>
          </w:tcPr>
          <w:p>
            <w:pPr>
              <w:spacing w:after="40" w:before="0" w:line="240" w:lineRule="auto"/>
              <w:ind w:firstLine="0"/>
              <w:jc w:val="left"/>
            </w:pPr>
            <w:r>
              <w:rPr>
                <w:rFonts w:ascii="Times New Roman" w:hAnsi="Times New Roman" w:cs="Times New Roman"/>
                <w:color w:val="000000"/>
                <w:sz w:val="20"/>
              </w:rPr>
              <w:t>POST</w:t>
            </w:r>
          </w:p>
        </w:tc>
        <w:tc>
          <w:tcPr>
            <w:tcW w:type="dxa" w:w="1728"/>
          </w:tcPr>
          <w:p>
            <w:pPr>
              <w:spacing w:after="40" w:before="0" w:line="240" w:lineRule="auto"/>
              <w:ind w:firstLine="0"/>
              <w:jc w:val="left"/>
            </w:pPr>
            <w:r>
              <w:rPr>
                <w:rFonts w:ascii="Times New Roman" w:hAnsi="Times New Roman" w:cs="Times New Roman"/>
                <w:color w:val="000000"/>
                <w:sz w:val="20"/>
              </w:rPr>
              <w:t>/login</w:t>
            </w:r>
          </w:p>
        </w:tc>
        <w:tc>
          <w:tcPr>
            <w:tcW w:type="dxa" w:w="1728"/>
          </w:tcPr>
          <w:p>
            <w:pPr>
              <w:spacing w:after="40" w:before="0" w:line="240" w:lineRule="auto"/>
              <w:ind w:firstLine="0"/>
              <w:jc w:val="left"/>
            </w:pPr>
            <w:r>
              <w:rPr>
                <w:rFonts w:ascii="Times New Roman" w:hAnsi="Times New Roman" w:cs="Times New Roman"/>
                <w:color w:val="000000"/>
                <w:sz w:val="20"/>
              </w:rPr>
              <w:t>Iniciar sesión, devuelve JWT (8h)</w:t>
            </w:r>
          </w:p>
        </w:tc>
        <w:tc>
          <w:tcPr>
            <w:tcW w:type="dxa" w:w="1728"/>
          </w:tcPr>
          <w:p>
            <w:pPr>
              <w:spacing w:after="40" w:before="0" w:line="240" w:lineRule="auto"/>
              <w:ind w:firstLine="0"/>
              <w:jc w:val="left"/>
            </w:pPr>
            <w:r>
              <w:rPr>
                <w:rFonts w:ascii="Times New Roman" w:hAnsi="Times New Roman" w:cs="Times New Roman"/>
                <w:color w:val="000000"/>
                <w:sz w:val="20"/>
              </w:rPr>
              <w:t>Público</w:t>
            </w:r>
          </w:p>
        </w:tc>
      </w:tr>
      <w:tr>
        <w:tc>
          <w:tcPr>
            <w:tcW w:type="dxa" w:w="1728"/>
          </w:tcPr>
          <w:p>
            <w:pPr>
              <w:spacing w:after="40" w:before="0" w:line="240" w:lineRule="auto"/>
              <w:ind w:firstLine="0"/>
              <w:jc w:val="left"/>
            </w:pPr>
            <w:r>
              <w:rPr>
                <w:rFonts w:ascii="Times New Roman" w:hAnsi="Times New Roman" w:cs="Times New Roman"/>
                <w:color w:val="000000"/>
                <w:sz w:val="20"/>
              </w:rPr>
              <w:t>2</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/usuarios</w:t>
            </w:r>
          </w:p>
        </w:tc>
        <w:tc>
          <w:tcPr>
            <w:tcW w:type="dxa" w:w="1728"/>
          </w:tcPr>
          <w:p>
            <w:pPr>
              <w:spacing w:after="40" w:before="0" w:line="240" w:lineRule="auto"/>
              <w:ind w:firstLine="0"/>
              <w:jc w:val="left"/>
            </w:pPr>
            <w:r>
              <w:rPr>
                <w:rFonts w:ascii="Times New Roman" w:hAnsi="Times New Roman" w:cs="Times New Roman"/>
                <w:color w:val="000000"/>
                <w:sz w:val="20"/>
              </w:rPr>
              <w:t>Listar personal (staff no afiliados)</w:t>
            </w:r>
          </w:p>
        </w:tc>
        <w:tc>
          <w:tcPr>
            <w:tcW w:type="dxa" w:w="1728"/>
          </w:tcPr>
          <w:p>
            <w:pPr>
              <w:spacing w:after="40" w:before="0" w:line="240" w:lineRule="auto"/>
              <w:ind w:firstLine="0"/>
              <w:jc w:val="left"/>
            </w:pPr>
            <w:r>
              <w:rPr>
                <w:rFonts w:ascii="Times New Roman" w:hAnsi="Times New Roman" w:cs="Times New Roman"/>
                <w:color w:val="000000"/>
                <w:sz w:val="20"/>
              </w:rPr>
              <w:t>Cualquier auth</w:t>
            </w:r>
          </w:p>
        </w:tc>
      </w:tr>
      <w:tr>
        <w:tc>
          <w:tcPr>
            <w:tcW w:type="dxa" w:w="1728"/>
          </w:tcPr>
          <w:p>
            <w:pPr>
              <w:spacing w:after="40" w:before="0" w:line="240" w:lineRule="auto"/>
              <w:ind w:firstLine="0"/>
              <w:jc w:val="left"/>
            </w:pPr>
            <w:r>
              <w:rPr>
                <w:rFonts w:ascii="Times New Roman" w:hAnsi="Times New Roman" w:cs="Times New Roman"/>
                <w:color w:val="000000"/>
                <w:sz w:val="20"/>
              </w:rPr>
              <w:t>3</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/usuarios/:id</w:t>
            </w:r>
          </w:p>
        </w:tc>
        <w:tc>
          <w:tcPr>
            <w:tcW w:type="dxa" w:w="1728"/>
          </w:tcPr>
          <w:p>
            <w:pPr>
              <w:spacing w:after="40" w:before="0" w:line="240" w:lineRule="auto"/>
              <w:ind w:firstLine="0"/>
              <w:jc w:val="left"/>
            </w:pPr>
            <w:r>
              <w:rPr>
                <w:rFonts w:ascii="Times New Roman" w:hAnsi="Times New Roman" w:cs="Times New Roman"/>
                <w:color w:val="000000"/>
                <w:sz w:val="20"/>
              </w:rPr>
              <w:t>Obtener usuario por ID</w:t>
            </w:r>
          </w:p>
        </w:tc>
        <w:tc>
          <w:tcPr>
            <w:tcW w:type="dxa" w:w="1728"/>
          </w:tcPr>
          <w:p>
            <w:pPr>
              <w:spacing w:after="40" w:before="0" w:line="240" w:lineRule="auto"/>
              <w:ind w:firstLine="0"/>
              <w:jc w:val="left"/>
            </w:pPr>
            <w:r>
              <w:rPr>
                <w:rFonts w:ascii="Times New Roman" w:hAnsi="Times New Roman" w:cs="Times New Roman"/>
                <w:color w:val="000000"/>
                <w:sz w:val="20"/>
              </w:rPr>
              <w:t>Cualquier auth</w:t>
            </w:r>
          </w:p>
        </w:tc>
      </w:tr>
      <w:tr>
        <w:tc>
          <w:tcPr>
            <w:tcW w:type="dxa" w:w="1728"/>
          </w:tcPr>
          <w:p>
            <w:pPr>
              <w:spacing w:after="40" w:before="0" w:line="240" w:lineRule="auto"/>
              <w:ind w:firstLine="0"/>
              <w:jc w:val="left"/>
            </w:pPr>
            <w:r>
              <w:rPr>
                <w:rFonts w:ascii="Times New Roman" w:hAnsi="Times New Roman" w:cs="Times New Roman"/>
                <w:color w:val="000000"/>
                <w:sz w:val="20"/>
              </w:rPr>
              <w:t>4</w:t>
            </w:r>
          </w:p>
        </w:tc>
        <w:tc>
          <w:tcPr>
            <w:tcW w:type="dxa" w:w="1728"/>
          </w:tcPr>
          <w:p>
            <w:pPr>
              <w:spacing w:after="40" w:before="0" w:line="240" w:lineRule="auto"/>
              <w:ind w:firstLine="0"/>
              <w:jc w:val="left"/>
            </w:pPr>
            <w:r>
              <w:rPr>
                <w:rFonts w:ascii="Times New Roman" w:hAnsi="Times New Roman" w:cs="Times New Roman"/>
                <w:color w:val="000000"/>
                <w:sz w:val="20"/>
              </w:rPr>
              <w:t>POST</w:t>
            </w:r>
          </w:p>
        </w:tc>
        <w:tc>
          <w:tcPr>
            <w:tcW w:type="dxa" w:w="1728"/>
          </w:tcPr>
          <w:p>
            <w:pPr>
              <w:spacing w:after="40" w:before="0" w:line="240" w:lineRule="auto"/>
              <w:ind w:firstLine="0"/>
              <w:jc w:val="left"/>
            </w:pPr>
            <w:r>
              <w:rPr>
                <w:rFonts w:ascii="Times New Roman" w:hAnsi="Times New Roman" w:cs="Times New Roman"/>
                <w:color w:val="000000"/>
                <w:sz w:val="20"/>
              </w:rPr>
              <w:t>/usuarios</w:t>
            </w:r>
          </w:p>
        </w:tc>
        <w:tc>
          <w:tcPr>
            <w:tcW w:type="dxa" w:w="1728"/>
          </w:tcPr>
          <w:p>
            <w:pPr>
              <w:spacing w:after="40" w:before="0" w:line="240" w:lineRule="auto"/>
              <w:ind w:firstLine="0"/>
              <w:jc w:val="left"/>
            </w:pPr>
            <w:r>
              <w:rPr>
                <w:rFonts w:ascii="Times New Roman" w:hAnsi="Times New Roman" w:cs="Times New Roman"/>
                <w:color w:val="000000"/>
                <w:sz w:val="20"/>
              </w:rPr>
              <w:t>Crear nuevo empleado</w:t>
            </w:r>
          </w:p>
        </w:tc>
        <w:tc>
          <w:tcPr>
            <w:tcW w:type="dxa" w:w="1728"/>
          </w:tcPr>
          <w:p>
            <w:pPr>
              <w:spacing w:after="40" w:before="0" w:line="240" w:lineRule="auto"/>
              <w:ind w:firstLine="0"/>
              <w:jc w:val="left"/>
            </w:pPr>
            <w:r>
              <w:rPr>
                <w:rFonts w:ascii="Times New Roman" w:hAnsi="Times New Roman" w:cs="Times New Roman"/>
                <w:color w:val="000000"/>
                <w:sz w:val="20"/>
              </w:rPr>
              <w:t>Admin</w:t>
            </w:r>
          </w:p>
        </w:tc>
      </w:tr>
      <w:tr>
        <w:tc>
          <w:tcPr>
            <w:tcW w:type="dxa" w:w="1728"/>
          </w:tcPr>
          <w:p>
            <w:pPr>
              <w:spacing w:after="40" w:before="0" w:line="240" w:lineRule="auto"/>
              <w:ind w:firstLine="0"/>
              <w:jc w:val="left"/>
            </w:pPr>
            <w:r>
              <w:rPr>
                <w:rFonts w:ascii="Times New Roman" w:hAnsi="Times New Roman" w:cs="Times New Roman"/>
                <w:color w:val="000000"/>
                <w:sz w:val="20"/>
              </w:rPr>
              <w:t>5</w:t>
            </w:r>
          </w:p>
        </w:tc>
        <w:tc>
          <w:tcPr>
            <w:tcW w:type="dxa" w:w="1728"/>
          </w:tcPr>
          <w:p>
            <w:pPr>
              <w:spacing w:after="40" w:before="0" w:line="240" w:lineRule="auto"/>
              <w:ind w:firstLine="0"/>
              <w:jc w:val="left"/>
            </w:pPr>
            <w:r>
              <w:rPr>
                <w:rFonts w:ascii="Times New Roman" w:hAnsi="Times New Roman" w:cs="Times New Roman"/>
                <w:color w:val="000000"/>
                <w:sz w:val="20"/>
              </w:rPr>
              <w:t>PATCH</w:t>
            </w:r>
          </w:p>
        </w:tc>
        <w:tc>
          <w:tcPr>
            <w:tcW w:type="dxa" w:w="1728"/>
          </w:tcPr>
          <w:p>
            <w:pPr>
              <w:spacing w:after="40" w:before="0" w:line="240" w:lineRule="auto"/>
              <w:ind w:firstLine="0"/>
              <w:jc w:val="left"/>
            </w:pPr>
            <w:r>
              <w:rPr>
                <w:rFonts w:ascii="Times New Roman" w:hAnsi="Times New Roman" w:cs="Times New Roman"/>
                <w:color w:val="000000"/>
                <w:sz w:val="20"/>
              </w:rPr>
              <w:t>/usuarios/:id</w:t>
            </w:r>
          </w:p>
        </w:tc>
        <w:tc>
          <w:tcPr>
            <w:tcW w:type="dxa" w:w="1728"/>
          </w:tcPr>
          <w:p>
            <w:pPr>
              <w:spacing w:after="40" w:before="0" w:line="240" w:lineRule="auto"/>
              <w:ind w:firstLine="0"/>
              <w:jc w:val="left"/>
            </w:pPr>
            <w:r>
              <w:rPr>
                <w:rFonts w:ascii="Times New Roman" w:hAnsi="Times New Roman" w:cs="Times New Roman"/>
                <w:color w:val="000000"/>
                <w:sz w:val="20"/>
              </w:rPr>
              <w:t>Actualizar empleado</w:t>
            </w:r>
          </w:p>
        </w:tc>
        <w:tc>
          <w:tcPr>
            <w:tcW w:type="dxa" w:w="1728"/>
          </w:tcPr>
          <w:p>
            <w:pPr>
              <w:spacing w:after="40" w:before="0" w:line="240" w:lineRule="auto"/>
              <w:ind w:firstLine="0"/>
              <w:jc w:val="left"/>
            </w:pPr>
            <w:r>
              <w:rPr>
                <w:rFonts w:ascii="Times New Roman" w:hAnsi="Times New Roman" w:cs="Times New Roman"/>
                <w:color w:val="000000"/>
                <w:sz w:val="20"/>
              </w:rPr>
              <w:t>Admin</w:t>
            </w:r>
          </w:p>
        </w:tc>
      </w:tr>
      <w:tr>
        <w:tc>
          <w:tcPr>
            <w:tcW w:type="dxa" w:w="1728"/>
          </w:tcPr>
          <w:p>
            <w:pPr>
              <w:spacing w:after="40" w:before="0" w:line="240" w:lineRule="auto"/>
              <w:ind w:firstLine="0"/>
              <w:jc w:val="left"/>
            </w:pPr>
            <w:r>
              <w:rPr>
                <w:rFonts w:ascii="Times New Roman" w:hAnsi="Times New Roman" w:cs="Times New Roman"/>
                <w:color w:val="000000"/>
                <w:sz w:val="20"/>
              </w:rPr>
              <w:t>6</w:t>
            </w:r>
          </w:p>
        </w:tc>
        <w:tc>
          <w:tcPr>
            <w:tcW w:type="dxa" w:w="1728"/>
          </w:tcPr>
          <w:p>
            <w:pPr>
              <w:spacing w:after="40" w:before="0" w:line="240" w:lineRule="auto"/>
              <w:ind w:firstLine="0"/>
              <w:jc w:val="left"/>
            </w:pPr>
            <w:r>
              <w:rPr>
                <w:rFonts w:ascii="Times New Roman" w:hAnsi="Times New Roman" w:cs="Times New Roman"/>
                <w:color w:val="000000"/>
                <w:sz w:val="20"/>
              </w:rPr>
              <w:t>DELETE</w:t>
            </w:r>
          </w:p>
        </w:tc>
        <w:tc>
          <w:tcPr>
            <w:tcW w:type="dxa" w:w="1728"/>
          </w:tcPr>
          <w:p>
            <w:pPr>
              <w:spacing w:after="40" w:before="0" w:line="240" w:lineRule="auto"/>
              <w:ind w:firstLine="0"/>
              <w:jc w:val="left"/>
            </w:pPr>
            <w:r>
              <w:rPr>
                <w:rFonts w:ascii="Times New Roman" w:hAnsi="Times New Roman" w:cs="Times New Roman"/>
                <w:color w:val="000000"/>
                <w:sz w:val="20"/>
              </w:rPr>
              <w:t>/usuarios/:id</w:t>
            </w:r>
          </w:p>
        </w:tc>
        <w:tc>
          <w:tcPr>
            <w:tcW w:type="dxa" w:w="1728"/>
          </w:tcPr>
          <w:p>
            <w:pPr>
              <w:spacing w:after="40" w:before="0" w:line="240" w:lineRule="auto"/>
              <w:ind w:firstLine="0"/>
              <w:jc w:val="left"/>
            </w:pPr>
            <w:r>
              <w:rPr>
                <w:rFonts w:ascii="Times New Roman" w:hAnsi="Times New Roman" w:cs="Times New Roman"/>
                <w:color w:val="000000"/>
                <w:sz w:val="20"/>
              </w:rPr>
              <w:t>Eliminar empleado</w:t>
            </w:r>
          </w:p>
        </w:tc>
        <w:tc>
          <w:tcPr>
            <w:tcW w:type="dxa" w:w="1728"/>
          </w:tcPr>
          <w:p>
            <w:pPr>
              <w:spacing w:after="40" w:before="0" w:line="240" w:lineRule="auto"/>
              <w:ind w:firstLine="0"/>
              <w:jc w:val="left"/>
            </w:pPr>
            <w:r>
              <w:rPr>
                <w:rFonts w:ascii="Times New Roman" w:hAnsi="Times New Roman" w:cs="Times New Roman"/>
                <w:color w:val="000000"/>
                <w:sz w:val="20"/>
              </w:rPr>
              <w:t>Admin</w:t>
            </w:r>
          </w:p>
        </w:tc>
      </w:tr>
      <w:tr>
        <w:tc>
          <w:tcPr>
            <w:tcW w:type="dxa" w:w="1728"/>
          </w:tcPr>
          <w:p>
            <w:pPr>
              <w:spacing w:after="40" w:before="0" w:line="240" w:lineRule="auto"/>
              <w:ind w:firstLine="0"/>
              <w:jc w:val="left"/>
            </w:pPr>
            <w:r>
              <w:rPr>
                <w:rFonts w:ascii="Times New Roman" w:hAnsi="Times New Roman" w:cs="Times New Roman"/>
                <w:color w:val="000000"/>
                <w:sz w:val="20"/>
              </w:rPr>
              <w:t>7</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/afiliados</w:t>
            </w:r>
          </w:p>
        </w:tc>
        <w:tc>
          <w:tcPr>
            <w:tcW w:type="dxa" w:w="1728"/>
          </w:tcPr>
          <w:p>
            <w:pPr>
              <w:spacing w:after="40" w:before="0" w:line="240" w:lineRule="auto"/>
              <w:ind w:firstLine="0"/>
              <w:jc w:val="left"/>
            </w:pPr>
            <w:r>
              <w:rPr>
                <w:rFonts w:ascii="Times New Roman" w:hAnsi="Times New Roman" w:cs="Times New Roman"/>
                <w:color w:val="000000"/>
                <w:sz w:val="20"/>
              </w:rPr>
              <w:t>Listar afiliados (paginado)</w:t>
            </w:r>
          </w:p>
        </w:tc>
        <w:tc>
          <w:tcPr>
            <w:tcW w:type="dxa" w:w="1728"/>
          </w:tcPr>
          <w:p>
            <w:pPr>
              <w:spacing w:after="40" w:before="0" w:line="240" w:lineRule="auto"/>
              <w:ind w:firstLine="0"/>
              <w:jc w:val="left"/>
            </w:pPr>
            <w:r>
              <w:rPr>
                <w:rFonts w:ascii="Times New Roman" w:hAnsi="Times New Roman" w:cs="Times New Roman"/>
                <w:color w:val="000000"/>
                <w:sz w:val="20"/>
              </w:rPr>
              <w:t>Staff</w:t>
            </w:r>
          </w:p>
        </w:tc>
      </w:tr>
      <w:tr>
        <w:tc>
          <w:tcPr>
            <w:tcW w:type="dxa" w:w="1728"/>
          </w:tcPr>
          <w:p>
            <w:pPr>
              <w:spacing w:after="40" w:before="0" w:line="240" w:lineRule="auto"/>
              <w:ind w:firstLine="0"/>
              <w:jc w:val="left"/>
            </w:pPr>
            <w:r>
              <w:rPr>
                <w:rFonts w:ascii="Times New Roman" w:hAnsi="Times New Roman" w:cs="Times New Roman"/>
                <w:color w:val="000000"/>
                <w:sz w:val="20"/>
              </w:rPr>
              <w:t>8</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/afiliados/me</w:t>
            </w:r>
          </w:p>
        </w:tc>
        <w:tc>
          <w:tcPr>
            <w:tcW w:type="dxa" w:w="1728"/>
          </w:tcPr>
          <w:p>
            <w:pPr>
              <w:spacing w:after="40" w:before="0" w:line="240" w:lineRule="auto"/>
              <w:ind w:firstLine="0"/>
              <w:jc w:val="left"/>
            </w:pPr>
            <w:r>
              <w:rPr>
                <w:rFonts w:ascii="Times New Roman" w:hAnsi="Times New Roman" w:cs="Times New Roman"/>
                <w:color w:val="000000"/>
                <w:sz w:val="20"/>
              </w:rPr>
              <w:t>Perfil del afiliado autenticado</w:t>
            </w:r>
          </w:p>
        </w:tc>
        <w:tc>
          <w:tcPr>
            <w:tcW w:type="dxa" w:w="1728"/>
          </w:tcPr>
          <w:p>
            <w:pPr>
              <w:spacing w:after="40" w:before="0" w:line="240" w:lineRule="auto"/>
              <w:ind w:firstLine="0"/>
              <w:jc w:val="left"/>
            </w:pPr>
            <w:r>
              <w:rPr>
                <w:rFonts w:ascii="Times New Roman" w:hAnsi="Times New Roman" w:cs="Times New Roman"/>
                <w:color w:val="000000"/>
                <w:sz w:val="20"/>
              </w:rPr>
              <w:t>Cualquier auth</w:t>
            </w:r>
          </w:p>
        </w:tc>
      </w:tr>
      <w:tr>
        <w:tc>
          <w:tcPr>
            <w:tcW w:type="dxa" w:w="1728"/>
          </w:tcPr>
          <w:p>
            <w:pPr>
              <w:spacing w:after="40" w:before="0" w:line="240" w:lineRule="auto"/>
              <w:ind w:firstLine="0"/>
              <w:jc w:val="left"/>
            </w:pPr>
            <w:r>
              <w:rPr>
                <w:rFonts w:ascii="Times New Roman" w:hAnsi="Times New Roman" w:cs="Times New Roman"/>
                <w:color w:val="000000"/>
                <w:sz w:val="20"/>
              </w:rPr>
              <w:t>9</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/afiliados/me/ciclos</w:t>
            </w:r>
          </w:p>
        </w:tc>
        <w:tc>
          <w:tcPr>
            <w:tcW w:type="dxa" w:w="1728"/>
          </w:tcPr>
          <w:p>
            <w:pPr>
              <w:spacing w:after="40" w:before="0" w:line="240" w:lineRule="auto"/>
              <w:ind w:firstLine="0"/>
              <w:jc w:val="left"/>
            </w:pPr>
            <w:r>
              <w:rPr>
                <w:rFonts w:ascii="Times New Roman" w:hAnsi="Times New Roman" w:cs="Times New Roman"/>
                <w:color w:val="000000"/>
                <w:sz w:val="20"/>
              </w:rPr>
              <w:t>Ciclos del afiliado autenticado</w:t>
            </w:r>
          </w:p>
        </w:tc>
        <w:tc>
          <w:tcPr>
            <w:tcW w:type="dxa" w:w="1728"/>
          </w:tcPr>
          <w:p>
            <w:pPr>
              <w:spacing w:after="40" w:before="0" w:line="240" w:lineRule="auto"/>
              <w:ind w:firstLine="0"/>
              <w:jc w:val="left"/>
            </w:pPr>
            <w:r>
              <w:rPr>
                <w:rFonts w:ascii="Times New Roman" w:hAnsi="Times New Roman" w:cs="Times New Roman"/>
                <w:color w:val="000000"/>
                <w:sz w:val="20"/>
              </w:rPr>
              <w:t>Cualquier auth</w:t>
            </w:r>
          </w:p>
        </w:tc>
      </w:tr>
      <w:tr>
        <w:tc>
          <w:tcPr>
            <w:tcW w:type="dxa" w:w="1728"/>
          </w:tcPr>
          <w:p>
            <w:pPr>
              <w:spacing w:after="40" w:before="0" w:line="240" w:lineRule="auto"/>
              <w:ind w:firstLine="0"/>
              <w:jc w:val="left"/>
            </w:pPr>
            <w:r>
              <w:rPr>
                <w:rFonts w:ascii="Times New Roman" w:hAnsi="Times New Roman" w:cs="Times New Roman"/>
                <w:color w:val="000000"/>
                <w:sz w:val="20"/>
              </w:rPr>
              <w:t>10</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/afiliados/me/progreso</w:t>
            </w:r>
          </w:p>
        </w:tc>
        <w:tc>
          <w:tcPr>
            <w:tcW w:type="dxa" w:w="1728"/>
          </w:tcPr>
          <w:p>
            <w:pPr>
              <w:spacing w:after="40" w:before="0" w:line="240" w:lineRule="auto"/>
              <w:ind w:firstLine="0"/>
              <w:jc w:val="left"/>
            </w:pPr>
            <w:r>
              <w:rPr>
                <w:rFonts w:ascii="Times New Roman" w:hAnsi="Times New Roman" w:cs="Times New Roman"/>
                <w:color w:val="000000"/>
                <w:sz w:val="20"/>
              </w:rPr>
              <w:t>Progreso del afiliado autenticado</w:t>
            </w:r>
          </w:p>
        </w:tc>
        <w:tc>
          <w:tcPr>
            <w:tcW w:type="dxa" w:w="1728"/>
          </w:tcPr>
          <w:p>
            <w:pPr>
              <w:spacing w:after="40" w:before="0" w:line="240" w:lineRule="auto"/>
              <w:ind w:firstLine="0"/>
              <w:jc w:val="left"/>
            </w:pPr>
            <w:r>
              <w:rPr>
                <w:rFonts w:ascii="Times New Roman" w:hAnsi="Times New Roman" w:cs="Times New Roman"/>
                <w:color w:val="000000"/>
                <w:sz w:val="20"/>
              </w:rPr>
              <w:t>Cualquier auth</w:t>
            </w:r>
          </w:p>
        </w:tc>
      </w:tr>
      <w:tr>
        <w:tc>
          <w:tcPr>
            <w:tcW w:type="dxa" w:w="1728"/>
          </w:tcPr>
          <w:p>
            <w:pPr>
              <w:spacing w:after="40" w:before="0" w:line="240" w:lineRule="auto"/>
              <w:ind w:firstLine="0"/>
              <w:jc w:val="left"/>
            </w:pPr>
            <w:r>
              <w:rPr>
                <w:rFonts w:ascii="Times New Roman" w:hAnsi="Times New Roman" w:cs="Times New Roman"/>
                <w:color w:val="000000"/>
                <w:sz w:val="20"/>
              </w:rPr>
              <w:t>11</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/afiliados/me/restricciones</w:t>
            </w:r>
          </w:p>
        </w:tc>
        <w:tc>
          <w:tcPr>
            <w:tcW w:type="dxa" w:w="1728"/>
          </w:tcPr>
          <w:p>
            <w:pPr>
              <w:spacing w:after="40" w:before="0" w:line="240" w:lineRule="auto"/>
              <w:ind w:firstLine="0"/>
              <w:jc w:val="left"/>
            </w:pPr>
            <w:r>
              <w:rPr>
                <w:rFonts w:ascii="Times New Roman" w:hAnsi="Times New Roman" w:cs="Times New Roman"/>
                <w:color w:val="000000"/>
                <w:sz w:val="20"/>
              </w:rPr>
              <w:t>Restricciones del afiliado auth</w:t>
            </w:r>
          </w:p>
        </w:tc>
        <w:tc>
          <w:tcPr>
            <w:tcW w:type="dxa" w:w="1728"/>
          </w:tcPr>
          <w:p>
            <w:pPr>
              <w:spacing w:after="40" w:before="0" w:line="240" w:lineRule="auto"/>
              <w:ind w:firstLine="0"/>
              <w:jc w:val="left"/>
            </w:pPr>
            <w:r>
              <w:rPr>
                <w:rFonts w:ascii="Times New Roman" w:hAnsi="Times New Roman" w:cs="Times New Roman"/>
                <w:color w:val="000000"/>
                <w:sz w:val="20"/>
              </w:rPr>
              <w:t>Cualquier auth</w:t>
            </w:r>
          </w:p>
        </w:tc>
      </w:tr>
      <w:tr>
        <w:tc>
          <w:tcPr>
            <w:tcW w:type="dxa" w:w="1728"/>
          </w:tcPr>
          <w:p>
            <w:pPr>
              <w:spacing w:after="40" w:before="0" w:line="240" w:lineRule="auto"/>
              <w:ind w:firstLine="0"/>
              <w:jc w:val="left"/>
            </w:pPr>
            <w:r>
              <w:rPr>
                <w:rFonts w:ascii="Times New Roman" w:hAnsi="Times New Roman" w:cs="Times New Roman"/>
                <w:color w:val="000000"/>
                <w:sz w:val="20"/>
              </w:rPr>
              <w:t>12</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/afiliados/:id</w:t>
            </w:r>
          </w:p>
        </w:tc>
        <w:tc>
          <w:tcPr>
            <w:tcW w:type="dxa" w:w="1728"/>
          </w:tcPr>
          <w:p>
            <w:pPr>
              <w:spacing w:after="40" w:before="0" w:line="240" w:lineRule="auto"/>
              <w:ind w:firstLine="0"/>
              <w:jc w:val="left"/>
            </w:pPr>
            <w:r>
              <w:rPr>
                <w:rFonts w:ascii="Times New Roman" w:hAnsi="Times New Roman" w:cs="Times New Roman"/>
                <w:color w:val="000000"/>
                <w:sz w:val="20"/>
              </w:rPr>
              <w:t>Obtener afiliado por ID</w:t>
            </w:r>
          </w:p>
        </w:tc>
        <w:tc>
          <w:tcPr>
            <w:tcW w:type="dxa" w:w="1728"/>
          </w:tcPr>
          <w:p>
            <w:pPr>
              <w:spacing w:after="40" w:before="0" w:line="240" w:lineRule="auto"/>
              <w:ind w:firstLine="0"/>
              <w:jc w:val="left"/>
            </w:pPr>
            <w:r>
              <w:rPr>
                <w:rFonts w:ascii="Times New Roman" w:hAnsi="Times New Roman" w:cs="Times New Roman"/>
                <w:color w:val="000000"/>
                <w:sz w:val="20"/>
              </w:rPr>
              <w:t>Staff</w:t>
            </w:r>
          </w:p>
        </w:tc>
      </w:tr>
      <w:tr>
        <w:tc>
          <w:tcPr>
            <w:tcW w:type="dxa" w:w="1728"/>
          </w:tcPr>
          <w:p>
            <w:pPr>
              <w:spacing w:after="40" w:before="0" w:line="240" w:lineRule="auto"/>
              <w:ind w:firstLine="0"/>
              <w:jc w:val="left"/>
            </w:pPr>
            <w:r>
              <w:rPr>
                <w:rFonts w:ascii="Times New Roman" w:hAnsi="Times New Roman" w:cs="Times New Roman"/>
                <w:color w:val="000000"/>
                <w:sz w:val="20"/>
              </w:rPr>
              <w:t>13</w:t>
            </w:r>
          </w:p>
        </w:tc>
        <w:tc>
          <w:tcPr>
            <w:tcW w:type="dxa" w:w="1728"/>
          </w:tcPr>
          <w:p>
            <w:pPr>
              <w:spacing w:after="40" w:before="0" w:line="240" w:lineRule="auto"/>
              <w:ind w:firstLine="0"/>
              <w:jc w:val="left"/>
            </w:pPr>
            <w:r>
              <w:rPr>
                <w:rFonts w:ascii="Times New Roman" w:hAnsi="Times New Roman" w:cs="Times New Roman"/>
                <w:color w:val="000000"/>
                <w:sz w:val="20"/>
              </w:rPr>
              <w:t>POST</w:t>
            </w:r>
          </w:p>
        </w:tc>
        <w:tc>
          <w:tcPr>
            <w:tcW w:type="dxa" w:w="1728"/>
          </w:tcPr>
          <w:p>
            <w:pPr>
              <w:spacing w:after="40" w:before="0" w:line="240" w:lineRule="auto"/>
              <w:ind w:firstLine="0"/>
              <w:jc w:val="left"/>
            </w:pPr>
            <w:r>
              <w:rPr>
                <w:rFonts w:ascii="Times New Roman" w:hAnsi="Times New Roman" w:cs="Times New Roman"/>
                <w:color w:val="000000"/>
                <w:sz w:val="20"/>
              </w:rPr>
              <w:t>/afiliados</w:t>
            </w:r>
          </w:p>
        </w:tc>
        <w:tc>
          <w:tcPr>
            <w:tcW w:type="dxa" w:w="1728"/>
          </w:tcPr>
          <w:p>
            <w:pPr>
              <w:spacing w:after="40" w:before="0" w:line="240" w:lineRule="auto"/>
              <w:ind w:firstLine="0"/>
              <w:jc w:val="left"/>
            </w:pPr>
            <w:r>
              <w:rPr>
                <w:rFonts w:ascii="Times New Roman" w:hAnsi="Times New Roman" w:cs="Times New Roman"/>
                <w:color w:val="000000"/>
                <w:sz w:val="20"/>
              </w:rPr>
              <w:t>Registrar nuevo afiliado</w:t>
            </w:r>
          </w:p>
        </w:tc>
        <w:tc>
          <w:tcPr>
            <w:tcW w:type="dxa" w:w="1728"/>
          </w:tcPr>
          <w:p>
            <w:pPr>
              <w:spacing w:after="40" w:before="0" w:line="240" w:lineRule="auto"/>
              <w:ind w:firstLine="0"/>
              <w:jc w:val="left"/>
            </w:pPr>
            <w:r>
              <w:rPr>
                <w:rFonts w:ascii="Times New Roman" w:hAnsi="Times New Roman" w:cs="Times New Roman"/>
                <w:color w:val="000000"/>
                <w:sz w:val="20"/>
              </w:rPr>
              <w:t>Staff</w:t>
            </w:r>
          </w:p>
        </w:tc>
      </w:tr>
      <w:tr>
        <w:tc>
          <w:tcPr>
            <w:tcW w:type="dxa" w:w="1728"/>
          </w:tcPr>
          <w:p>
            <w:pPr>
              <w:spacing w:after="40" w:before="0" w:line="240" w:lineRule="auto"/>
              <w:ind w:firstLine="0"/>
              <w:jc w:val="left"/>
            </w:pPr>
            <w:r>
              <w:rPr>
                <w:rFonts w:ascii="Times New Roman" w:hAnsi="Times New Roman" w:cs="Times New Roman"/>
                <w:color w:val="000000"/>
                <w:sz w:val="20"/>
              </w:rPr>
              <w:t>14</w:t>
            </w:r>
          </w:p>
        </w:tc>
        <w:tc>
          <w:tcPr>
            <w:tcW w:type="dxa" w:w="1728"/>
          </w:tcPr>
          <w:p>
            <w:pPr>
              <w:spacing w:after="40" w:before="0" w:line="240" w:lineRule="auto"/>
              <w:ind w:firstLine="0"/>
              <w:jc w:val="left"/>
            </w:pPr>
            <w:r>
              <w:rPr>
                <w:rFonts w:ascii="Times New Roman" w:hAnsi="Times New Roman" w:cs="Times New Roman"/>
                <w:color w:val="000000"/>
                <w:sz w:val="20"/>
              </w:rPr>
              <w:t>PATCH</w:t>
            </w:r>
          </w:p>
        </w:tc>
        <w:tc>
          <w:tcPr>
            <w:tcW w:type="dxa" w:w="1728"/>
          </w:tcPr>
          <w:p>
            <w:pPr>
              <w:spacing w:after="40" w:before="0" w:line="240" w:lineRule="auto"/>
              <w:ind w:firstLine="0"/>
              <w:jc w:val="left"/>
            </w:pPr>
            <w:r>
              <w:rPr>
                <w:rFonts w:ascii="Times New Roman" w:hAnsi="Times New Roman" w:cs="Times New Roman"/>
                <w:color w:val="000000"/>
                <w:sz w:val="20"/>
              </w:rPr>
              <w:t>/afiliados/:id</w:t>
            </w:r>
          </w:p>
        </w:tc>
        <w:tc>
          <w:tcPr>
            <w:tcW w:type="dxa" w:w="1728"/>
          </w:tcPr>
          <w:p>
            <w:pPr>
              <w:spacing w:after="40" w:before="0" w:line="240" w:lineRule="auto"/>
              <w:ind w:firstLine="0"/>
              <w:jc w:val="left"/>
            </w:pPr>
            <w:r>
              <w:rPr>
                <w:rFonts w:ascii="Times New Roman" w:hAnsi="Times New Roman" w:cs="Times New Roman"/>
                <w:color w:val="000000"/>
                <w:sz w:val="20"/>
              </w:rPr>
              <w:t>Actualizar afiliado</w:t>
            </w:r>
          </w:p>
        </w:tc>
        <w:tc>
          <w:tcPr>
            <w:tcW w:type="dxa" w:w="1728"/>
          </w:tcPr>
          <w:p>
            <w:pPr>
              <w:spacing w:after="40" w:before="0" w:line="240" w:lineRule="auto"/>
              <w:ind w:firstLine="0"/>
              <w:jc w:val="left"/>
            </w:pPr>
            <w:r>
              <w:rPr>
                <w:rFonts w:ascii="Times New Roman" w:hAnsi="Times New Roman" w:cs="Times New Roman"/>
                <w:color w:val="000000"/>
                <w:sz w:val="20"/>
              </w:rPr>
              <w:t>Staff</w:t>
            </w:r>
          </w:p>
        </w:tc>
      </w:tr>
      <w:tr>
        <w:tc>
          <w:tcPr>
            <w:tcW w:type="dxa" w:w="1728"/>
          </w:tcPr>
          <w:p>
            <w:pPr>
              <w:spacing w:after="40" w:before="0" w:line="240" w:lineRule="auto"/>
              <w:ind w:firstLine="0"/>
              <w:jc w:val="left"/>
            </w:pPr>
            <w:r>
              <w:rPr>
                <w:rFonts w:ascii="Times New Roman" w:hAnsi="Times New Roman" w:cs="Times New Roman"/>
                <w:color w:val="000000"/>
                <w:sz w:val="20"/>
              </w:rPr>
              <w:t>15</w:t>
            </w:r>
          </w:p>
        </w:tc>
        <w:tc>
          <w:tcPr>
            <w:tcW w:type="dxa" w:w="1728"/>
          </w:tcPr>
          <w:p>
            <w:pPr>
              <w:spacing w:after="40" w:before="0" w:line="240" w:lineRule="auto"/>
              <w:ind w:firstLine="0"/>
              <w:jc w:val="left"/>
            </w:pPr>
            <w:r>
              <w:rPr>
                <w:rFonts w:ascii="Times New Roman" w:hAnsi="Times New Roman" w:cs="Times New Roman"/>
                <w:color w:val="000000"/>
                <w:sz w:val="20"/>
              </w:rPr>
              <w:t>DELETE</w:t>
            </w:r>
          </w:p>
        </w:tc>
        <w:tc>
          <w:tcPr>
            <w:tcW w:type="dxa" w:w="1728"/>
          </w:tcPr>
          <w:p>
            <w:pPr>
              <w:spacing w:after="40" w:before="0" w:line="240" w:lineRule="auto"/>
              <w:ind w:firstLine="0"/>
              <w:jc w:val="left"/>
            </w:pPr>
            <w:r>
              <w:rPr>
                <w:rFonts w:ascii="Times New Roman" w:hAnsi="Times New Roman" w:cs="Times New Roman"/>
                <w:color w:val="000000"/>
                <w:sz w:val="20"/>
              </w:rPr>
              <w:t>/afiliados/:id</w:t>
            </w:r>
          </w:p>
        </w:tc>
        <w:tc>
          <w:tcPr>
            <w:tcW w:type="dxa" w:w="1728"/>
          </w:tcPr>
          <w:p>
            <w:pPr>
              <w:spacing w:after="40" w:before="0" w:line="240" w:lineRule="auto"/>
              <w:ind w:firstLine="0"/>
              <w:jc w:val="left"/>
            </w:pPr>
            <w:r>
              <w:rPr>
                <w:rFonts w:ascii="Times New Roman" w:hAnsi="Times New Roman" w:cs="Times New Roman"/>
                <w:color w:val="000000"/>
                <w:sz w:val="20"/>
              </w:rPr>
              <w:t>Eliminar afiliado</w:t>
            </w:r>
          </w:p>
        </w:tc>
        <w:tc>
          <w:tcPr>
            <w:tcW w:type="dxa" w:w="1728"/>
          </w:tcPr>
          <w:p>
            <w:pPr>
              <w:spacing w:after="40" w:before="0" w:line="240" w:lineRule="auto"/>
              <w:ind w:firstLine="0"/>
              <w:jc w:val="left"/>
            </w:pPr>
            <w:r>
              <w:rPr>
                <w:rFonts w:ascii="Times New Roman" w:hAnsi="Times New Roman" w:cs="Times New Roman"/>
                <w:color w:val="000000"/>
                <w:sz w:val="20"/>
              </w:rPr>
              <w:t>Admin</w:t>
            </w:r>
          </w:p>
        </w:tc>
      </w:tr>
      <w:tr>
        <w:tc>
          <w:tcPr>
            <w:tcW w:type="dxa" w:w="1728"/>
          </w:tcPr>
          <w:p>
            <w:pPr>
              <w:spacing w:after="40" w:before="0" w:line="240" w:lineRule="auto"/>
              <w:ind w:firstLine="0"/>
              <w:jc w:val="left"/>
            </w:pPr>
            <w:r>
              <w:rPr>
                <w:rFonts w:ascii="Times New Roman" w:hAnsi="Times New Roman" w:cs="Times New Roman"/>
                <w:color w:val="000000"/>
                <w:sz w:val="20"/>
              </w:rPr>
              <w:t>16</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/afiliados/:id/ciclos</w:t>
            </w:r>
          </w:p>
        </w:tc>
        <w:tc>
          <w:tcPr>
            <w:tcW w:type="dxa" w:w="1728"/>
          </w:tcPr>
          <w:p>
            <w:pPr>
              <w:spacing w:after="40" w:before="0" w:line="240" w:lineRule="auto"/>
              <w:ind w:firstLine="0"/>
              <w:jc w:val="left"/>
            </w:pPr>
            <w:r>
              <w:rPr>
                <w:rFonts w:ascii="Times New Roman" w:hAnsi="Times New Roman" w:cs="Times New Roman"/>
                <w:color w:val="000000"/>
                <w:sz w:val="20"/>
              </w:rPr>
              <w:t>Ciclos de un afiliado</w:t>
            </w:r>
          </w:p>
        </w:tc>
        <w:tc>
          <w:tcPr>
            <w:tcW w:type="dxa" w:w="1728"/>
          </w:tcPr>
          <w:p>
            <w:pPr>
              <w:spacing w:after="40" w:before="0" w:line="240" w:lineRule="auto"/>
              <w:ind w:firstLine="0"/>
              <w:jc w:val="left"/>
            </w:pPr>
            <w:r>
              <w:rPr>
                <w:rFonts w:ascii="Times New Roman" w:hAnsi="Times New Roman" w:cs="Times New Roman"/>
                <w:color w:val="000000"/>
                <w:sz w:val="20"/>
              </w:rPr>
              <w:t>Cualquier auth</w:t>
            </w:r>
          </w:p>
        </w:tc>
      </w:tr>
      <w:tr>
        <w:tc>
          <w:tcPr>
            <w:tcW w:type="dxa" w:w="1728"/>
          </w:tcPr>
          <w:p>
            <w:pPr>
              <w:spacing w:after="40" w:before="0" w:line="240" w:lineRule="auto"/>
              <w:ind w:firstLine="0"/>
              <w:jc w:val="left"/>
            </w:pPr>
            <w:r>
              <w:rPr>
                <w:rFonts w:ascii="Times New Roman" w:hAnsi="Times New Roman" w:cs="Times New Roman"/>
                <w:color w:val="000000"/>
                <w:sz w:val="20"/>
              </w:rPr>
              <w:t>17</w:t>
            </w:r>
          </w:p>
        </w:tc>
        <w:tc>
          <w:tcPr>
            <w:tcW w:type="dxa" w:w="1728"/>
          </w:tcPr>
          <w:p>
            <w:pPr>
              <w:spacing w:after="40" w:before="0" w:line="240" w:lineRule="auto"/>
              <w:ind w:firstLine="0"/>
              <w:jc w:val="left"/>
            </w:pPr>
            <w:r>
              <w:rPr>
                <w:rFonts w:ascii="Times New Roman" w:hAnsi="Times New Roman" w:cs="Times New Roman"/>
                <w:color w:val="000000"/>
                <w:sz w:val="20"/>
              </w:rPr>
              <w:t>POST</w:t>
            </w:r>
          </w:p>
        </w:tc>
        <w:tc>
          <w:tcPr>
            <w:tcW w:type="dxa" w:w="1728"/>
          </w:tcPr>
          <w:p>
            <w:pPr>
              <w:spacing w:after="40" w:before="0" w:line="240" w:lineRule="auto"/>
              <w:ind w:firstLine="0"/>
              <w:jc w:val="left"/>
            </w:pPr>
            <w:r>
              <w:rPr>
                <w:rFonts w:ascii="Times New Roman" w:hAnsi="Times New Roman" w:cs="Times New Roman"/>
                <w:color w:val="000000"/>
                <w:sz w:val="20"/>
              </w:rPr>
              <w:t>/afiliados/ciclos</w:t>
            </w:r>
          </w:p>
        </w:tc>
        <w:tc>
          <w:tcPr>
            <w:tcW w:type="dxa" w:w="1728"/>
          </w:tcPr>
          <w:p>
            <w:pPr>
              <w:spacing w:after="40" w:before="0" w:line="240" w:lineRule="auto"/>
              <w:ind w:firstLine="0"/>
              <w:jc w:val="left"/>
            </w:pPr>
            <w:r>
              <w:rPr>
                <w:rFonts w:ascii="Times New Roman" w:hAnsi="Times New Roman" w:cs="Times New Roman"/>
                <w:color w:val="000000"/>
                <w:sz w:val="20"/>
              </w:rPr>
              <w:t>Crear ciclo (asignar plan)</w:t>
            </w:r>
          </w:p>
        </w:tc>
        <w:tc>
          <w:tcPr>
            <w:tcW w:type="dxa" w:w="1728"/>
          </w:tcPr>
          <w:p>
            <w:pPr>
              <w:spacing w:after="40" w:before="0" w:line="240" w:lineRule="auto"/>
              <w:ind w:firstLine="0"/>
              <w:jc w:val="left"/>
            </w:pPr>
            <w:r>
              <w:rPr>
                <w:rFonts w:ascii="Times New Roman" w:hAnsi="Times New Roman" w:cs="Times New Roman"/>
                <w:color w:val="000000"/>
                <w:sz w:val="20"/>
              </w:rPr>
              <w:t>Admin o Entrenador</w:t>
            </w:r>
          </w:p>
        </w:tc>
      </w:tr>
      <w:tr>
        <w:tc>
          <w:tcPr>
            <w:tcW w:type="dxa" w:w="1728"/>
          </w:tcPr>
          <w:p>
            <w:pPr>
              <w:spacing w:after="40" w:before="0" w:line="240" w:lineRule="auto"/>
              <w:ind w:firstLine="0"/>
              <w:jc w:val="left"/>
            </w:pPr>
            <w:r>
              <w:rPr>
                <w:rFonts w:ascii="Times New Roman" w:hAnsi="Times New Roman" w:cs="Times New Roman"/>
                <w:color w:val="000000"/>
                <w:sz w:val="20"/>
              </w:rPr>
              <w:t>18</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/afiliados/:id/restricciones</w:t>
            </w:r>
          </w:p>
        </w:tc>
        <w:tc>
          <w:tcPr>
            <w:tcW w:type="dxa" w:w="1728"/>
          </w:tcPr>
          <w:p>
            <w:pPr>
              <w:spacing w:after="40" w:before="0" w:line="240" w:lineRule="auto"/>
              <w:ind w:firstLine="0"/>
              <w:jc w:val="left"/>
            </w:pPr>
            <w:r>
              <w:rPr>
                <w:rFonts w:ascii="Times New Roman" w:hAnsi="Times New Roman" w:cs="Times New Roman"/>
                <w:color w:val="000000"/>
                <w:sz w:val="20"/>
              </w:rPr>
              <w:t>Restricciones de un afiliado</w:t>
            </w:r>
          </w:p>
        </w:tc>
        <w:tc>
          <w:tcPr>
            <w:tcW w:type="dxa" w:w="1728"/>
          </w:tcPr>
          <w:p>
            <w:pPr>
              <w:spacing w:after="40" w:before="0" w:line="240" w:lineRule="auto"/>
              <w:ind w:firstLine="0"/>
              <w:jc w:val="left"/>
            </w:pPr>
            <w:r>
              <w:rPr>
                <w:rFonts w:ascii="Times New Roman" w:hAnsi="Times New Roman" w:cs="Times New Roman"/>
                <w:color w:val="000000"/>
                <w:sz w:val="20"/>
              </w:rPr>
              <w:t>Cualquier auth</w:t>
            </w:r>
          </w:p>
        </w:tc>
      </w:tr>
      <w:tr>
        <w:tc>
          <w:tcPr>
            <w:tcW w:type="dxa" w:w="1728"/>
          </w:tcPr>
          <w:p>
            <w:pPr>
              <w:spacing w:after="40" w:before="0" w:line="240" w:lineRule="auto"/>
              <w:ind w:firstLine="0"/>
              <w:jc w:val="left"/>
            </w:pPr>
            <w:r>
              <w:rPr>
                <w:rFonts w:ascii="Times New Roman" w:hAnsi="Times New Roman" w:cs="Times New Roman"/>
                <w:color w:val="000000"/>
                <w:sz w:val="20"/>
              </w:rPr>
              <w:t>19</w:t>
            </w:r>
          </w:p>
        </w:tc>
        <w:tc>
          <w:tcPr>
            <w:tcW w:type="dxa" w:w="1728"/>
          </w:tcPr>
          <w:p>
            <w:pPr>
              <w:spacing w:after="40" w:before="0" w:line="240" w:lineRule="auto"/>
              <w:ind w:firstLine="0"/>
              <w:jc w:val="left"/>
            </w:pPr>
            <w:r>
              <w:rPr>
                <w:rFonts w:ascii="Times New Roman" w:hAnsi="Times New Roman" w:cs="Times New Roman"/>
                <w:color w:val="000000"/>
                <w:sz w:val="20"/>
              </w:rPr>
              <w:t>POST</w:t>
            </w:r>
          </w:p>
        </w:tc>
        <w:tc>
          <w:tcPr>
            <w:tcW w:type="dxa" w:w="1728"/>
          </w:tcPr>
          <w:p>
            <w:pPr>
              <w:spacing w:after="40" w:before="0" w:line="240" w:lineRule="auto"/>
              <w:ind w:firstLine="0"/>
              <w:jc w:val="left"/>
            </w:pPr>
            <w:r>
              <w:rPr>
                <w:rFonts w:ascii="Times New Roman" w:hAnsi="Times New Roman" w:cs="Times New Roman"/>
                <w:color w:val="000000"/>
                <w:sz w:val="20"/>
              </w:rPr>
              <w:t>/afiliados/:id/restricciones</w:t>
            </w:r>
          </w:p>
        </w:tc>
        <w:tc>
          <w:tcPr>
            <w:tcW w:type="dxa" w:w="1728"/>
          </w:tcPr>
          <w:p>
            <w:pPr>
              <w:spacing w:after="40" w:before="0" w:line="240" w:lineRule="auto"/>
              <w:ind w:firstLine="0"/>
              <w:jc w:val="left"/>
            </w:pPr>
            <w:r>
              <w:rPr>
                <w:rFonts w:ascii="Times New Roman" w:hAnsi="Times New Roman" w:cs="Times New Roman"/>
                <w:color w:val="000000"/>
                <w:sz w:val="20"/>
              </w:rPr>
              <w:t>Asignar restricción médica</w:t>
            </w:r>
          </w:p>
        </w:tc>
        <w:tc>
          <w:tcPr>
            <w:tcW w:type="dxa" w:w="1728"/>
          </w:tcPr>
          <w:p>
            <w:pPr>
              <w:spacing w:after="40" w:before="0" w:line="240" w:lineRule="auto"/>
              <w:ind w:firstLine="0"/>
              <w:jc w:val="left"/>
            </w:pPr>
            <w:r>
              <w:rPr>
                <w:rFonts w:ascii="Times New Roman" w:hAnsi="Times New Roman" w:cs="Times New Roman"/>
                <w:color w:val="000000"/>
                <w:sz w:val="20"/>
              </w:rPr>
              <w:t>Admin o Entrenador</w:t>
            </w:r>
          </w:p>
        </w:tc>
      </w:tr>
      <w:tr>
        <w:tc>
          <w:tcPr>
            <w:tcW w:type="dxa" w:w="1728"/>
          </w:tcPr>
          <w:p>
            <w:pPr>
              <w:spacing w:after="40" w:before="0" w:line="240" w:lineRule="auto"/>
              <w:ind w:firstLine="0"/>
              <w:jc w:val="left"/>
            </w:pPr>
            <w:r>
              <w:rPr>
                <w:rFonts w:ascii="Times New Roman" w:hAnsi="Times New Roman" w:cs="Times New Roman"/>
                <w:color w:val="000000"/>
                <w:sz w:val="20"/>
              </w:rPr>
              <w:t>20</w:t>
            </w:r>
          </w:p>
        </w:tc>
        <w:tc>
          <w:tcPr>
            <w:tcW w:type="dxa" w:w="1728"/>
          </w:tcPr>
          <w:p>
            <w:pPr>
              <w:spacing w:after="40" w:before="0" w:line="240" w:lineRule="auto"/>
              <w:ind w:firstLine="0"/>
              <w:jc w:val="left"/>
            </w:pPr>
            <w:r>
              <w:rPr>
                <w:rFonts w:ascii="Times New Roman" w:hAnsi="Times New Roman" w:cs="Times New Roman"/>
                <w:color w:val="000000"/>
                <w:sz w:val="20"/>
              </w:rPr>
              <w:t>DELETE</w:t>
            </w:r>
          </w:p>
        </w:tc>
        <w:tc>
          <w:tcPr>
            <w:tcW w:type="dxa" w:w="1728"/>
          </w:tcPr>
          <w:p>
            <w:pPr>
              <w:spacing w:after="40" w:before="0" w:line="240" w:lineRule="auto"/>
              <w:ind w:firstLine="0"/>
              <w:jc w:val="left"/>
            </w:pPr>
            <w:r>
              <w:rPr>
                <w:rFonts w:ascii="Times New Roman" w:hAnsi="Times New Roman" w:cs="Times New Roman"/>
                <w:color w:val="000000"/>
                <w:sz w:val="20"/>
              </w:rPr>
              <w:t>/afiliados/:id/restricciones/:idR</w:t>
            </w:r>
          </w:p>
        </w:tc>
        <w:tc>
          <w:tcPr>
            <w:tcW w:type="dxa" w:w="1728"/>
          </w:tcPr>
          <w:p>
            <w:pPr>
              <w:spacing w:after="40" w:before="0" w:line="240" w:lineRule="auto"/>
              <w:ind w:firstLine="0"/>
              <w:jc w:val="left"/>
            </w:pPr>
            <w:r>
              <w:rPr>
                <w:rFonts w:ascii="Times New Roman" w:hAnsi="Times New Roman" w:cs="Times New Roman"/>
                <w:color w:val="000000"/>
                <w:sz w:val="20"/>
              </w:rPr>
              <w:t>Remover restricción</w:t>
            </w:r>
          </w:p>
        </w:tc>
        <w:tc>
          <w:tcPr>
            <w:tcW w:type="dxa" w:w="1728"/>
          </w:tcPr>
          <w:p>
            <w:pPr>
              <w:spacing w:after="40" w:before="0" w:line="240" w:lineRule="auto"/>
              <w:ind w:firstLine="0"/>
              <w:jc w:val="left"/>
            </w:pPr>
            <w:r>
              <w:rPr>
                <w:rFonts w:ascii="Times New Roman" w:hAnsi="Times New Roman" w:cs="Times New Roman"/>
                <w:color w:val="000000"/>
                <w:sz w:val="20"/>
              </w:rPr>
              <w:t>Admin o Entrenador</w:t>
            </w:r>
          </w:p>
        </w:tc>
      </w:tr>
      <w:tr>
        <w:tc>
          <w:tcPr>
            <w:tcW w:type="dxa" w:w="1728"/>
          </w:tcPr>
          <w:p>
            <w:pPr>
              <w:spacing w:after="40" w:before="0" w:line="240" w:lineRule="auto"/>
              <w:ind w:firstLine="0"/>
              <w:jc w:val="left"/>
            </w:pPr>
            <w:r>
              <w:rPr>
                <w:rFonts w:ascii="Times New Roman" w:hAnsi="Times New Roman" w:cs="Times New Roman"/>
                <w:color w:val="000000"/>
                <w:sz w:val="20"/>
              </w:rPr>
              <w:t>21</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/afiliados/:id/ejercicios-disponibles</w:t>
            </w:r>
          </w:p>
        </w:tc>
        <w:tc>
          <w:tcPr>
            <w:tcW w:type="dxa" w:w="1728"/>
          </w:tcPr>
          <w:p>
            <w:pPr>
              <w:spacing w:after="40" w:before="0" w:line="240" w:lineRule="auto"/>
              <w:ind w:firstLine="0"/>
              <w:jc w:val="left"/>
            </w:pPr>
            <w:r>
              <w:rPr>
                <w:rFonts w:ascii="Times New Roman" w:hAnsi="Times New Roman" w:cs="Times New Roman"/>
                <w:color w:val="000000"/>
                <w:sz w:val="20"/>
              </w:rPr>
              <w:t>Ejercicios filtrados por restricciones</w:t>
            </w:r>
          </w:p>
        </w:tc>
        <w:tc>
          <w:tcPr>
            <w:tcW w:type="dxa" w:w="1728"/>
          </w:tcPr>
          <w:p>
            <w:pPr>
              <w:spacing w:after="40" w:before="0" w:line="240" w:lineRule="auto"/>
              <w:ind w:firstLine="0"/>
              <w:jc w:val="left"/>
            </w:pPr>
            <w:r>
              <w:rPr>
                <w:rFonts w:ascii="Times New Roman" w:hAnsi="Times New Roman" w:cs="Times New Roman"/>
                <w:color w:val="000000"/>
                <w:sz w:val="20"/>
              </w:rPr>
              <w:t>Cualquier auth</w:t>
            </w:r>
          </w:p>
        </w:tc>
      </w:tr>
      <w:tr>
        <w:tc>
          <w:tcPr>
            <w:tcW w:type="dxa" w:w="1728"/>
          </w:tcPr>
          <w:p>
            <w:pPr>
              <w:spacing w:after="40" w:before="0" w:line="240" w:lineRule="auto"/>
              <w:ind w:firstLine="0"/>
              <w:jc w:val="left"/>
            </w:pPr>
            <w:r>
              <w:rPr>
                <w:rFonts w:ascii="Times New Roman" w:hAnsi="Times New Roman" w:cs="Times New Roman"/>
                <w:color w:val="000000"/>
                <w:sz w:val="20"/>
              </w:rPr>
              <w:t>22</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/afiliados/:id/alimentos-disponibles</w:t>
            </w:r>
          </w:p>
        </w:tc>
        <w:tc>
          <w:tcPr>
            <w:tcW w:type="dxa" w:w="1728"/>
          </w:tcPr>
          <w:p>
            <w:pPr>
              <w:spacing w:after="40" w:before="0" w:line="240" w:lineRule="auto"/>
              <w:ind w:firstLine="0"/>
              <w:jc w:val="left"/>
            </w:pPr>
            <w:r>
              <w:rPr>
                <w:rFonts w:ascii="Times New Roman" w:hAnsi="Times New Roman" w:cs="Times New Roman"/>
                <w:color w:val="000000"/>
                <w:sz w:val="20"/>
              </w:rPr>
              <w:t>Alimentos filtrados por restricciones</w:t>
            </w:r>
          </w:p>
        </w:tc>
        <w:tc>
          <w:tcPr>
            <w:tcW w:type="dxa" w:w="1728"/>
          </w:tcPr>
          <w:p>
            <w:pPr>
              <w:spacing w:after="40" w:before="0" w:line="240" w:lineRule="auto"/>
              <w:ind w:firstLine="0"/>
              <w:jc w:val="left"/>
            </w:pPr>
            <w:r>
              <w:rPr>
                <w:rFonts w:ascii="Times New Roman" w:hAnsi="Times New Roman" w:cs="Times New Roman"/>
                <w:color w:val="000000"/>
                <w:sz w:val="20"/>
              </w:rPr>
              <w:t>Cualquier auth</w:t>
            </w:r>
          </w:p>
        </w:tc>
      </w:tr>
      <w:tr>
        <w:tc>
          <w:tcPr>
            <w:tcW w:type="dxa" w:w="1728"/>
          </w:tcPr>
          <w:p>
            <w:pPr>
              <w:spacing w:after="40" w:before="0" w:line="240" w:lineRule="auto"/>
              <w:ind w:firstLine="0"/>
              <w:jc w:val="left"/>
            </w:pPr>
            <w:r>
              <w:rPr>
                <w:rFonts w:ascii="Times New Roman" w:hAnsi="Times New Roman" w:cs="Times New Roman"/>
                <w:color w:val="000000"/>
                <w:sz w:val="20"/>
              </w:rPr>
              <w:t>23</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/afiliados/:id/progreso</w:t>
            </w:r>
          </w:p>
        </w:tc>
        <w:tc>
          <w:tcPr>
            <w:tcW w:type="dxa" w:w="1728"/>
          </w:tcPr>
          <w:p>
            <w:pPr>
              <w:spacing w:after="40" w:before="0" w:line="240" w:lineRule="auto"/>
              <w:ind w:firstLine="0"/>
              <w:jc w:val="left"/>
            </w:pPr>
            <w:r>
              <w:rPr>
                <w:rFonts w:ascii="Times New Roman" w:hAnsi="Times New Roman" w:cs="Times New Roman"/>
                <w:color w:val="000000"/>
                <w:sz w:val="20"/>
              </w:rPr>
              <w:t>Historial de progreso físico</w:t>
            </w:r>
          </w:p>
        </w:tc>
        <w:tc>
          <w:tcPr>
            <w:tcW w:type="dxa" w:w="1728"/>
          </w:tcPr>
          <w:p>
            <w:pPr>
              <w:spacing w:after="40" w:before="0" w:line="240" w:lineRule="auto"/>
              <w:ind w:firstLine="0"/>
              <w:jc w:val="left"/>
            </w:pPr>
            <w:r>
              <w:rPr>
                <w:rFonts w:ascii="Times New Roman" w:hAnsi="Times New Roman" w:cs="Times New Roman"/>
                <w:color w:val="000000"/>
                <w:sz w:val="20"/>
              </w:rPr>
              <w:t>Cualquier auth</w:t>
            </w:r>
          </w:p>
        </w:tc>
      </w:tr>
      <w:tr>
        <w:tc>
          <w:tcPr>
            <w:tcW w:type="dxa" w:w="1728"/>
          </w:tcPr>
          <w:p>
            <w:pPr>
              <w:spacing w:after="40" w:before="0" w:line="240" w:lineRule="auto"/>
              <w:ind w:firstLine="0"/>
              <w:jc w:val="left"/>
            </w:pPr>
            <w:r>
              <w:rPr>
                <w:rFonts w:ascii="Times New Roman" w:hAnsi="Times New Roman" w:cs="Times New Roman"/>
                <w:color w:val="000000"/>
                <w:sz w:val="20"/>
              </w:rPr>
              <w:t>24</w:t>
            </w:r>
          </w:p>
        </w:tc>
        <w:tc>
          <w:tcPr>
            <w:tcW w:type="dxa" w:w="1728"/>
          </w:tcPr>
          <w:p>
            <w:pPr>
              <w:spacing w:after="40" w:before="0" w:line="240" w:lineRule="auto"/>
              <w:ind w:firstLine="0"/>
              <w:jc w:val="left"/>
            </w:pPr>
            <w:r>
              <w:rPr>
                <w:rFonts w:ascii="Times New Roman" w:hAnsi="Times New Roman" w:cs="Times New Roman"/>
                <w:color w:val="000000"/>
                <w:sz w:val="20"/>
              </w:rPr>
              <w:t>POST</w:t>
            </w:r>
          </w:p>
        </w:tc>
        <w:tc>
          <w:tcPr>
            <w:tcW w:type="dxa" w:w="1728"/>
          </w:tcPr>
          <w:p>
            <w:pPr>
              <w:spacing w:after="40" w:before="0" w:line="240" w:lineRule="auto"/>
              <w:ind w:firstLine="0"/>
              <w:jc w:val="left"/>
            </w:pPr>
            <w:r>
              <w:rPr>
                <w:rFonts w:ascii="Times New Roman" w:hAnsi="Times New Roman" w:cs="Times New Roman"/>
                <w:color w:val="000000"/>
                <w:sz w:val="20"/>
              </w:rPr>
              <w:t>/afiliados/progreso</w:t>
            </w:r>
          </w:p>
        </w:tc>
        <w:tc>
          <w:tcPr>
            <w:tcW w:type="dxa" w:w="1728"/>
          </w:tcPr>
          <w:p>
            <w:pPr>
              <w:spacing w:after="40" w:before="0" w:line="240" w:lineRule="auto"/>
              <w:ind w:firstLine="0"/>
              <w:jc w:val="left"/>
            </w:pPr>
            <w:r>
              <w:rPr>
                <w:rFonts w:ascii="Times New Roman" w:hAnsi="Times New Roman" w:cs="Times New Roman"/>
                <w:color w:val="000000"/>
                <w:sz w:val="20"/>
              </w:rPr>
              <w:t>Registrar medición de progreso</w:t>
            </w:r>
          </w:p>
        </w:tc>
        <w:tc>
          <w:tcPr>
            <w:tcW w:type="dxa" w:w="1728"/>
          </w:tcPr>
          <w:p>
            <w:pPr>
              <w:spacing w:after="40" w:before="0" w:line="240" w:lineRule="auto"/>
              <w:ind w:firstLine="0"/>
              <w:jc w:val="left"/>
            </w:pPr>
            <w:r>
              <w:rPr>
                <w:rFonts w:ascii="Times New Roman" w:hAnsi="Times New Roman" w:cs="Times New Roman"/>
                <w:color w:val="000000"/>
                <w:sz w:val="20"/>
              </w:rPr>
              <w:t>Admin o Entrenador</w:t>
            </w:r>
          </w:p>
        </w:tc>
      </w:tr>
      <w:tr>
        <w:tc>
          <w:tcPr>
            <w:tcW w:type="dxa" w:w="1728"/>
          </w:tcPr>
          <w:p>
            <w:pPr>
              <w:spacing w:after="40" w:before="0" w:line="240" w:lineRule="auto"/>
              <w:ind w:firstLine="0"/>
              <w:jc w:val="left"/>
            </w:pPr>
            <w:r>
              <w:rPr>
                <w:rFonts w:ascii="Times New Roman" w:hAnsi="Times New Roman" w:cs="Times New Roman"/>
                <w:color w:val="000000"/>
                <w:sz w:val="20"/>
              </w:rPr>
              <w:t>25</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/afiliados/:id/pagos</w:t>
            </w:r>
          </w:p>
        </w:tc>
        <w:tc>
          <w:tcPr>
            <w:tcW w:type="dxa" w:w="1728"/>
          </w:tcPr>
          <w:p>
            <w:pPr>
              <w:spacing w:after="40" w:before="0" w:line="240" w:lineRule="auto"/>
              <w:ind w:firstLine="0"/>
              <w:jc w:val="left"/>
            </w:pPr>
            <w:r>
              <w:rPr>
                <w:rFonts w:ascii="Times New Roman" w:hAnsi="Times New Roman" w:cs="Times New Roman"/>
                <w:color w:val="000000"/>
                <w:sz w:val="20"/>
              </w:rPr>
              <w:t>Historial de pagos del afiliado</w:t>
            </w:r>
          </w:p>
        </w:tc>
        <w:tc>
          <w:tcPr>
            <w:tcW w:type="dxa" w:w="1728"/>
          </w:tcPr>
          <w:p>
            <w:pPr>
              <w:spacing w:after="40" w:before="0" w:line="240" w:lineRule="auto"/>
              <w:ind w:firstLine="0"/>
              <w:jc w:val="left"/>
            </w:pPr>
            <w:r>
              <w:rPr>
                <w:rFonts w:ascii="Times New Roman" w:hAnsi="Times New Roman" w:cs="Times New Roman"/>
                <w:color w:val="000000"/>
                <w:sz w:val="20"/>
              </w:rPr>
              <w:t>Cualquier auth</w:t>
            </w:r>
          </w:p>
        </w:tc>
      </w:tr>
      <w:tr>
        <w:tc>
          <w:tcPr>
            <w:tcW w:type="dxa" w:w="1728"/>
          </w:tcPr>
          <w:p>
            <w:pPr>
              <w:spacing w:after="40" w:before="0" w:line="240" w:lineRule="auto"/>
              <w:ind w:firstLine="0"/>
              <w:jc w:val="left"/>
            </w:pPr>
            <w:r>
              <w:rPr>
                <w:rFonts w:ascii="Times New Roman" w:hAnsi="Times New Roman" w:cs="Times New Roman"/>
                <w:color w:val="000000"/>
                <w:sz w:val="20"/>
              </w:rPr>
              <w:t>26</w:t>
            </w:r>
          </w:p>
        </w:tc>
        <w:tc>
          <w:tcPr>
            <w:tcW w:type="dxa" w:w="1728"/>
          </w:tcPr>
          <w:p>
            <w:pPr>
              <w:spacing w:after="40" w:before="0" w:line="240" w:lineRule="auto"/>
              <w:ind w:firstLine="0"/>
              <w:jc w:val="left"/>
            </w:pPr>
            <w:r>
              <w:rPr>
                <w:rFonts w:ascii="Times New Roman" w:hAnsi="Times New Roman" w:cs="Times New Roman"/>
                <w:color w:val="000000"/>
                <w:sz w:val="20"/>
              </w:rPr>
              <w:t>POST</w:t>
            </w:r>
          </w:p>
        </w:tc>
        <w:tc>
          <w:tcPr>
            <w:tcW w:type="dxa" w:w="1728"/>
          </w:tcPr>
          <w:p>
            <w:pPr>
              <w:spacing w:after="40" w:before="0" w:line="240" w:lineRule="auto"/>
              <w:ind w:firstLine="0"/>
              <w:jc w:val="left"/>
            </w:pPr>
            <w:r>
              <w:rPr>
                <w:rFonts w:ascii="Times New Roman" w:hAnsi="Times New Roman" w:cs="Times New Roman"/>
                <w:color w:val="000000"/>
                <w:sz w:val="20"/>
              </w:rPr>
              <w:t>/afiliados/:id/pagos</w:t>
            </w:r>
          </w:p>
        </w:tc>
        <w:tc>
          <w:tcPr>
            <w:tcW w:type="dxa" w:w="1728"/>
          </w:tcPr>
          <w:p>
            <w:pPr>
              <w:spacing w:after="40" w:before="0" w:line="240" w:lineRule="auto"/>
              <w:ind w:firstLine="0"/>
              <w:jc w:val="left"/>
            </w:pPr>
            <w:r>
              <w:rPr>
                <w:rFonts w:ascii="Times New Roman" w:hAnsi="Times New Roman" w:cs="Times New Roman"/>
                <w:color w:val="000000"/>
                <w:sz w:val="20"/>
              </w:rPr>
              <w:t xml:space="preserve">Registrar pago (calcula </w:t>
            </w:r>
            <w:r>
              <w:rPr>
                <w:rFonts w:ascii="Times New Roman" w:hAnsi="Times New Roman" w:cs="Times New Roman"/>
                <w:color w:val="000000"/>
                <w:sz w:val="20"/>
              </w:rPr>
              <w:t>fecha_vencimiento</w:t>
            </w:r>
            <w:r>
              <w:rPr>
                <w:rFonts w:ascii="Times New Roman" w:hAnsi="Times New Roman" w:cs="Times New Roman"/>
                <w:color w:val="000000"/>
                <w:sz w:val="20"/>
              </w:rPr>
              <w:t xml:space="preserve"> +30 días)</w:t>
            </w:r>
          </w:p>
        </w:tc>
        <w:tc>
          <w:tcPr>
            <w:tcW w:type="dxa" w:w="1728"/>
          </w:tcPr>
          <w:p>
            <w:pPr>
              <w:spacing w:after="40" w:before="0" w:line="240" w:lineRule="auto"/>
              <w:ind w:firstLine="0"/>
              <w:jc w:val="left"/>
            </w:pPr>
            <w:r>
              <w:rPr>
                <w:rFonts w:ascii="Times New Roman" w:hAnsi="Times New Roman" w:cs="Times New Roman"/>
                <w:color w:val="000000"/>
                <w:sz w:val="20"/>
              </w:rPr>
              <w:t>Admin o Recepcionista</w:t>
            </w:r>
          </w:p>
        </w:tc>
      </w:tr>
      <w:tr>
        <w:tc>
          <w:tcPr>
            <w:tcW w:type="dxa" w:w="1728"/>
          </w:tcPr>
          <w:p>
            <w:pPr>
              <w:spacing w:after="40" w:before="0" w:line="240" w:lineRule="auto"/>
              <w:ind w:firstLine="0"/>
              <w:jc w:val="left"/>
            </w:pPr>
            <w:r>
              <w:rPr>
                <w:rFonts w:ascii="Times New Roman" w:hAnsi="Times New Roman" w:cs="Times New Roman"/>
                <w:color w:val="000000"/>
                <w:sz w:val="20"/>
              </w:rPr>
              <w:t>27</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/pagos</w:t>
            </w:r>
          </w:p>
        </w:tc>
        <w:tc>
          <w:tcPr>
            <w:tcW w:type="dxa" w:w="1728"/>
          </w:tcPr>
          <w:p>
            <w:pPr>
              <w:spacing w:after="40" w:before="0" w:line="240" w:lineRule="auto"/>
              <w:ind w:firstLine="0"/>
              <w:jc w:val="left"/>
            </w:pPr>
            <w:r>
              <w:rPr>
                <w:rFonts w:ascii="Times New Roman" w:hAnsi="Times New Roman" w:cs="Times New Roman"/>
                <w:color w:val="000000"/>
                <w:sz w:val="20"/>
              </w:rPr>
              <w:t>Todos los pagos (filtros: fecha, recepcionista)</w:t>
            </w:r>
          </w:p>
        </w:tc>
        <w:tc>
          <w:tcPr>
            <w:tcW w:type="dxa" w:w="1728"/>
          </w:tcPr>
          <w:p>
            <w:pPr>
              <w:spacing w:after="40" w:before="0" w:line="240" w:lineRule="auto"/>
              <w:ind w:firstLine="0"/>
              <w:jc w:val="left"/>
            </w:pPr>
            <w:r>
              <w:rPr>
                <w:rFonts w:ascii="Times New Roman" w:hAnsi="Times New Roman" w:cs="Times New Roman"/>
                <w:color w:val="000000"/>
                <w:sz w:val="20"/>
              </w:rPr>
              <w:t>Admin</w:t>
            </w:r>
          </w:p>
        </w:tc>
      </w:tr>
      <w:tr>
        <w:tc>
          <w:tcPr>
            <w:tcW w:type="dxa" w:w="1728"/>
          </w:tcPr>
          <w:p>
            <w:pPr>
              <w:spacing w:after="40" w:before="0" w:line="240" w:lineRule="auto"/>
              <w:ind w:firstLine="0"/>
              <w:jc w:val="left"/>
            </w:pPr>
            <w:r>
              <w:rPr>
                <w:rFonts w:ascii="Times New Roman" w:hAnsi="Times New Roman" w:cs="Times New Roman"/>
                <w:color w:val="000000"/>
                <w:sz w:val="20"/>
              </w:rPr>
              <w:t>28</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/pagos/metricas</w:t>
            </w:r>
          </w:p>
        </w:tc>
        <w:tc>
          <w:tcPr>
            <w:tcW w:type="dxa" w:w="1728"/>
          </w:tcPr>
          <w:p>
            <w:pPr>
              <w:spacing w:after="40" w:before="0" w:line="240" w:lineRule="auto"/>
              <w:ind w:firstLine="0"/>
              <w:jc w:val="left"/>
            </w:pPr>
            <w:r>
              <w:rPr>
                <w:rFonts w:ascii="Times New Roman" w:hAnsi="Times New Roman" w:cs="Times New Roman"/>
                <w:color w:val="000000"/>
                <w:sz w:val="20"/>
              </w:rPr>
              <w:t>Métricas financieras agregadas</w:t>
            </w:r>
          </w:p>
        </w:tc>
        <w:tc>
          <w:tcPr>
            <w:tcW w:type="dxa" w:w="1728"/>
          </w:tcPr>
          <w:p>
            <w:pPr>
              <w:spacing w:after="40" w:before="0" w:line="240" w:lineRule="auto"/>
              <w:ind w:firstLine="0"/>
              <w:jc w:val="left"/>
            </w:pPr>
            <w:r>
              <w:rPr>
                <w:rFonts w:ascii="Times New Roman" w:hAnsi="Times New Roman" w:cs="Times New Roman"/>
                <w:color w:val="000000"/>
                <w:sz w:val="20"/>
              </w:rPr>
              <w:t>Admin</w:t>
            </w:r>
          </w:p>
        </w:tc>
      </w:tr>
      <w:tr>
        <w:tc>
          <w:tcPr>
            <w:tcW w:type="dxa" w:w="1728"/>
          </w:tcPr>
          <w:p>
            <w:pPr>
              <w:spacing w:after="40" w:before="0" w:line="240" w:lineRule="auto"/>
              <w:ind w:firstLine="0"/>
              <w:jc w:val="left"/>
            </w:pPr>
            <w:r>
              <w:rPr>
                <w:rFonts w:ascii="Times New Roman" w:hAnsi="Times New Roman" w:cs="Times New Roman"/>
                <w:color w:val="000000"/>
                <w:sz w:val="20"/>
              </w:rPr>
              <w:t>29</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/planes/entrenamiento/:id_ciclo</w:t>
            </w:r>
          </w:p>
        </w:tc>
        <w:tc>
          <w:tcPr>
            <w:tcW w:type="dxa" w:w="1728"/>
          </w:tcPr>
          <w:p>
            <w:pPr>
              <w:spacing w:after="40" w:before="0" w:line="240" w:lineRule="auto"/>
              <w:ind w:firstLine="0"/>
              <w:jc w:val="left"/>
            </w:pPr>
            <w:r>
              <w:rPr>
                <w:rFonts w:ascii="Times New Roman" w:hAnsi="Times New Roman" w:cs="Times New Roman"/>
                <w:color w:val="000000"/>
                <w:sz w:val="20"/>
              </w:rPr>
              <w:t>Plan de entrenamiento</w:t>
            </w:r>
          </w:p>
        </w:tc>
        <w:tc>
          <w:tcPr>
            <w:tcW w:type="dxa" w:w="1728"/>
          </w:tcPr>
          <w:p>
            <w:pPr>
              <w:spacing w:after="40" w:before="0" w:line="240" w:lineRule="auto"/>
              <w:ind w:firstLine="0"/>
              <w:jc w:val="left"/>
            </w:pPr>
            <w:r>
              <w:rPr>
                <w:rFonts w:ascii="Times New Roman" w:hAnsi="Times New Roman" w:cs="Times New Roman"/>
                <w:color w:val="000000"/>
                <w:sz w:val="20"/>
              </w:rPr>
              <w:t>Propietario o Staff</w:t>
            </w:r>
          </w:p>
        </w:tc>
      </w:tr>
      <w:tr>
        <w:tc>
          <w:tcPr>
            <w:tcW w:type="dxa" w:w="1728"/>
          </w:tcPr>
          <w:p>
            <w:pPr>
              <w:spacing w:after="40" w:before="0" w:line="240" w:lineRule="auto"/>
              <w:ind w:firstLine="0"/>
              <w:jc w:val="left"/>
            </w:pPr>
            <w:r>
              <w:rPr>
                <w:rFonts w:ascii="Times New Roman" w:hAnsi="Times New Roman" w:cs="Times New Roman"/>
                <w:color w:val="000000"/>
                <w:sz w:val="20"/>
              </w:rPr>
              <w:t>30</w:t>
            </w:r>
          </w:p>
        </w:tc>
        <w:tc>
          <w:tcPr>
            <w:tcW w:type="dxa" w:w="1728"/>
          </w:tcPr>
          <w:p>
            <w:pPr>
              <w:spacing w:after="40" w:before="0" w:line="240" w:lineRule="auto"/>
              <w:ind w:firstLine="0"/>
              <w:jc w:val="left"/>
            </w:pPr>
            <w:r>
              <w:rPr>
                <w:rFonts w:ascii="Times New Roman" w:hAnsi="Times New Roman" w:cs="Times New Roman"/>
                <w:color w:val="000000"/>
                <w:sz w:val="20"/>
              </w:rPr>
              <w:t>POST</w:t>
            </w:r>
          </w:p>
        </w:tc>
        <w:tc>
          <w:tcPr>
            <w:tcW w:type="dxa" w:w="1728"/>
          </w:tcPr>
          <w:p>
            <w:pPr>
              <w:spacing w:after="40" w:before="0" w:line="240" w:lineRule="auto"/>
              <w:ind w:firstLine="0"/>
              <w:jc w:val="left"/>
            </w:pPr>
            <w:r>
              <w:rPr>
                <w:rFonts w:ascii="Times New Roman" w:hAnsi="Times New Roman" w:cs="Times New Roman"/>
                <w:color w:val="000000"/>
                <w:sz w:val="20"/>
              </w:rPr>
              <w:t>/planes/entrenamiento</w:t>
            </w:r>
          </w:p>
        </w:tc>
        <w:tc>
          <w:tcPr>
            <w:tcW w:type="dxa" w:w="1728"/>
          </w:tcPr>
          <w:p>
            <w:pPr>
              <w:spacing w:after="40" w:before="0" w:line="240" w:lineRule="auto"/>
              <w:ind w:firstLine="0"/>
              <w:jc w:val="left"/>
            </w:pPr>
            <w:r>
              <w:rPr>
                <w:rFonts w:ascii="Times New Roman" w:hAnsi="Times New Roman" w:cs="Times New Roman"/>
                <w:color w:val="000000"/>
                <w:sz w:val="20"/>
              </w:rPr>
              <w:t>Crear plan de entrenamiento</w:t>
            </w:r>
          </w:p>
        </w:tc>
        <w:tc>
          <w:tcPr>
            <w:tcW w:type="dxa" w:w="1728"/>
          </w:tcPr>
          <w:p>
            <w:pPr>
              <w:spacing w:after="40" w:before="0" w:line="240" w:lineRule="auto"/>
              <w:ind w:firstLine="0"/>
              <w:jc w:val="left"/>
            </w:pPr>
            <w:r>
              <w:rPr>
                <w:rFonts w:ascii="Times New Roman" w:hAnsi="Times New Roman" w:cs="Times New Roman"/>
                <w:color w:val="000000"/>
                <w:sz w:val="20"/>
              </w:rPr>
              <w:t>Admin o Entrenador</w:t>
            </w:r>
          </w:p>
        </w:tc>
      </w:tr>
      <w:tr>
        <w:tc>
          <w:tcPr>
            <w:tcW w:type="dxa" w:w="1728"/>
          </w:tcPr>
          <w:p>
            <w:pPr>
              <w:spacing w:after="40" w:before="0" w:line="240" w:lineRule="auto"/>
              <w:ind w:firstLine="0"/>
              <w:jc w:val="left"/>
            </w:pPr>
            <w:r>
              <w:rPr>
                <w:rFonts w:ascii="Times New Roman" w:hAnsi="Times New Roman" w:cs="Times New Roman"/>
                <w:color w:val="000000"/>
                <w:sz w:val="20"/>
              </w:rPr>
              <w:t>31</w:t>
            </w:r>
          </w:p>
        </w:tc>
        <w:tc>
          <w:tcPr>
            <w:tcW w:type="dxa" w:w="1728"/>
          </w:tcPr>
          <w:p>
            <w:pPr>
              <w:spacing w:after="40" w:before="0" w:line="240" w:lineRule="auto"/>
              <w:ind w:firstLine="0"/>
              <w:jc w:val="left"/>
            </w:pPr>
            <w:r>
              <w:rPr>
                <w:rFonts w:ascii="Times New Roman" w:hAnsi="Times New Roman" w:cs="Times New Roman"/>
                <w:color w:val="000000"/>
                <w:sz w:val="20"/>
              </w:rPr>
              <w:t>PATCH</w:t>
            </w:r>
          </w:p>
        </w:tc>
        <w:tc>
          <w:tcPr>
            <w:tcW w:type="dxa" w:w="1728"/>
          </w:tcPr>
          <w:p>
            <w:pPr>
              <w:spacing w:after="40" w:before="0" w:line="240" w:lineRule="auto"/>
              <w:ind w:firstLine="0"/>
              <w:jc w:val="left"/>
            </w:pPr>
            <w:r>
              <w:rPr>
                <w:rFonts w:ascii="Times New Roman" w:hAnsi="Times New Roman" w:cs="Times New Roman"/>
                <w:color w:val="000000"/>
                <w:sz w:val="20"/>
              </w:rPr>
              <w:t>/planes/entrenamiento/:id</w:t>
            </w:r>
          </w:p>
        </w:tc>
        <w:tc>
          <w:tcPr>
            <w:tcW w:type="dxa" w:w="1728"/>
          </w:tcPr>
          <w:p>
            <w:pPr>
              <w:spacing w:after="40" w:before="0" w:line="240" w:lineRule="auto"/>
              <w:ind w:firstLine="0"/>
              <w:jc w:val="left"/>
            </w:pPr>
            <w:r>
              <w:rPr>
                <w:rFonts w:ascii="Times New Roman" w:hAnsi="Times New Roman" w:cs="Times New Roman"/>
                <w:color w:val="000000"/>
                <w:sz w:val="20"/>
              </w:rPr>
              <w:t>Actualizar plan</w:t>
            </w:r>
          </w:p>
        </w:tc>
        <w:tc>
          <w:tcPr>
            <w:tcW w:type="dxa" w:w="1728"/>
          </w:tcPr>
          <w:p>
            <w:pPr>
              <w:spacing w:after="40" w:before="0" w:line="240" w:lineRule="auto"/>
              <w:ind w:firstLine="0"/>
              <w:jc w:val="left"/>
            </w:pPr>
            <w:r>
              <w:rPr>
                <w:rFonts w:ascii="Times New Roman" w:hAnsi="Times New Roman" w:cs="Times New Roman"/>
                <w:color w:val="000000"/>
                <w:sz w:val="20"/>
              </w:rPr>
              <w:t>Admin o Entrenador</w:t>
            </w:r>
          </w:p>
        </w:tc>
      </w:tr>
      <w:tr>
        <w:tc>
          <w:tcPr>
            <w:tcW w:type="dxa" w:w="1728"/>
          </w:tcPr>
          <w:p>
            <w:pPr>
              <w:spacing w:after="40" w:before="0" w:line="240" w:lineRule="auto"/>
              <w:ind w:firstLine="0"/>
              <w:jc w:val="left"/>
            </w:pPr>
            <w:r>
              <w:rPr>
                <w:rFonts w:ascii="Times New Roman" w:hAnsi="Times New Roman" w:cs="Times New Roman"/>
                <w:color w:val="000000"/>
                <w:sz w:val="20"/>
              </w:rPr>
              <w:t>32</w:t>
            </w:r>
          </w:p>
        </w:tc>
        <w:tc>
          <w:tcPr>
            <w:tcW w:type="dxa" w:w="1728"/>
          </w:tcPr>
          <w:p>
            <w:pPr>
              <w:spacing w:after="40" w:before="0" w:line="240" w:lineRule="auto"/>
              <w:ind w:firstLine="0"/>
              <w:jc w:val="left"/>
            </w:pPr>
            <w:r>
              <w:rPr>
                <w:rFonts w:ascii="Times New Roman" w:hAnsi="Times New Roman" w:cs="Times New Roman"/>
                <w:color w:val="000000"/>
                <w:sz w:val="20"/>
              </w:rPr>
              <w:t>POST</w:t>
            </w:r>
          </w:p>
        </w:tc>
        <w:tc>
          <w:tcPr>
            <w:tcW w:type="dxa" w:w="1728"/>
          </w:tcPr>
          <w:p>
            <w:pPr>
              <w:spacing w:after="40" w:before="0" w:line="240" w:lineRule="auto"/>
              <w:ind w:firstLine="0"/>
              <w:jc w:val="left"/>
            </w:pPr>
            <w:r>
              <w:rPr>
                <w:rFonts w:ascii="Times New Roman" w:hAnsi="Times New Roman" w:cs="Times New Roman"/>
                <w:color w:val="000000"/>
                <w:sz w:val="20"/>
              </w:rPr>
              <w:t>/planes/rutinas</w:t>
            </w:r>
          </w:p>
        </w:tc>
        <w:tc>
          <w:tcPr>
            <w:tcW w:type="dxa" w:w="1728"/>
          </w:tcPr>
          <w:p>
            <w:pPr>
              <w:spacing w:after="40" w:before="0" w:line="240" w:lineRule="auto"/>
              <w:ind w:firstLine="0"/>
              <w:jc w:val="left"/>
            </w:pPr>
            <w:r>
              <w:rPr>
                <w:rFonts w:ascii="Times New Roman" w:hAnsi="Times New Roman" w:cs="Times New Roman"/>
                <w:color w:val="000000"/>
                <w:sz w:val="20"/>
              </w:rPr>
              <w:t>Crear rutina en plan</w:t>
            </w:r>
          </w:p>
        </w:tc>
        <w:tc>
          <w:tcPr>
            <w:tcW w:type="dxa" w:w="1728"/>
          </w:tcPr>
          <w:p>
            <w:pPr>
              <w:spacing w:after="40" w:before="0" w:line="240" w:lineRule="auto"/>
              <w:ind w:firstLine="0"/>
              <w:jc w:val="left"/>
            </w:pPr>
            <w:r>
              <w:rPr>
                <w:rFonts w:ascii="Times New Roman" w:hAnsi="Times New Roman" w:cs="Times New Roman"/>
                <w:color w:val="000000"/>
                <w:sz w:val="20"/>
              </w:rPr>
              <w:t>Admin o Entrenador</w:t>
            </w:r>
          </w:p>
        </w:tc>
      </w:tr>
      <w:tr>
        <w:tc>
          <w:tcPr>
            <w:tcW w:type="dxa" w:w="1728"/>
          </w:tcPr>
          <w:p>
            <w:pPr>
              <w:spacing w:after="40" w:before="0" w:line="240" w:lineRule="auto"/>
              <w:ind w:firstLine="0"/>
              <w:jc w:val="left"/>
            </w:pPr>
            <w:r>
              <w:rPr>
                <w:rFonts w:ascii="Times New Roman" w:hAnsi="Times New Roman" w:cs="Times New Roman"/>
                <w:color w:val="000000"/>
                <w:sz w:val="20"/>
              </w:rPr>
              <w:t>33</w:t>
            </w:r>
          </w:p>
        </w:tc>
        <w:tc>
          <w:tcPr>
            <w:tcW w:type="dxa" w:w="1728"/>
          </w:tcPr>
          <w:p>
            <w:pPr>
              <w:spacing w:after="40" w:before="0" w:line="240" w:lineRule="auto"/>
              <w:ind w:firstLine="0"/>
              <w:jc w:val="left"/>
            </w:pPr>
            <w:r>
              <w:rPr>
                <w:rFonts w:ascii="Times New Roman" w:hAnsi="Times New Roman" w:cs="Times New Roman"/>
                <w:color w:val="000000"/>
                <w:sz w:val="20"/>
              </w:rPr>
              <w:t>POST</w:t>
            </w:r>
          </w:p>
        </w:tc>
        <w:tc>
          <w:tcPr>
            <w:tcW w:type="dxa" w:w="1728"/>
          </w:tcPr>
          <w:p>
            <w:pPr>
              <w:spacing w:after="40" w:before="0" w:line="240" w:lineRule="auto"/>
              <w:ind w:firstLine="0"/>
              <w:jc w:val="left"/>
            </w:pPr>
            <w:r>
              <w:rPr>
                <w:rFonts w:ascii="Times New Roman" w:hAnsi="Times New Roman" w:cs="Times New Roman"/>
                <w:color w:val="000000"/>
                <w:sz w:val="20"/>
              </w:rPr>
              <w:t>/planes/rutinas/:id_rutina/ejercicios</w:t>
            </w:r>
          </w:p>
        </w:tc>
        <w:tc>
          <w:tcPr>
            <w:tcW w:type="dxa" w:w="1728"/>
          </w:tcPr>
          <w:p>
            <w:pPr>
              <w:spacing w:after="40" w:before="0" w:line="240" w:lineRule="auto"/>
              <w:ind w:firstLine="0"/>
              <w:jc w:val="left"/>
            </w:pPr>
            <w:r>
              <w:rPr>
                <w:rFonts w:ascii="Times New Roman" w:hAnsi="Times New Roman" w:cs="Times New Roman"/>
                <w:color w:val="000000"/>
                <w:sz w:val="20"/>
              </w:rPr>
              <w:t>Agregar ejercicio a rutina</w:t>
            </w:r>
          </w:p>
        </w:tc>
        <w:tc>
          <w:tcPr>
            <w:tcW w:type="dxa" w:w="1728"/>
          </w:tcPr>
          <w:p>
            <w:pPr>
              <w:spacing w:after="40" w:before="0" w:line="240" w:lineRule="auto"/>
              <w:ind w:firstLine="0"/>
              <w:jc w:val="left"/>
            </w:pPr>
            <w:r>
              <w:rPr>
                <w:rFonts w:ascii="Times New Roman" w:hAnsi="Times New Roman" w:cs="Times New Roman"/>
                <w:color w:val="000000"/>
                <w:sz w:val="20"/>
              </w:rPr>
              <w:t>Admin o Entrenador</w:t>
            </w:r>
          </w:p>
        </w:tc>
      </w:tr>
      <w:tr>
        <w:tc>
          <w:tcPr>
            <w:tcW w:type="dxa" w:w="1728"/>
          </w:tcPr>
          <w:p>
            <w:pPr>
              <w:spacing w:after="40" w:before="0" w:line="240" w:lineRule="auto"/>
              <w:ind w:firstLine="0"/>
              <w:jc w:val="left"/>
            </w:pPr>
            <w:r>
              <w:rPr>
                <w:rFonts w:ascii="Times New Roman" w:hAnsi="Times New Roman" w:cs="Times New Roman"/>
                <w:color w:val="000000"/>
                <w:sz w:val="20"/>
              </w:rPr>
              <w:t>34</w:t>
            </w:r>
          </w:p>
        </w:tc>
        <w:tc>
          <w:tcPr>
            <w:tcW w:type="dxa" w:w="1728"/>
          </w:tcPr>
          <w:p>
            <w:pPr>
              <w:spacing w:after="40" w:before="0" w:line="240" w:lineRule="auto"/>
              <w:ind w:firstLine="0"/>
              <w:jc w:val="left"/>
            </w:pPr>
            <w:r>
              <w:rPr>
                <w:rFonts w:ascii="Times New Roman" w:hAnsi="Times New Roman" w:cs="Times New Roman"/>
                <w:color w:val="000000"/>
                <w:sz w:val="20"/>
              </w:rPr>
              <w:t>DELETE</w:t>
            </w:r>
          </w:p>
        </w:tc>
        <w:tc>
          <w:tcPr>
            <w:tcW w:type="dxa" w:w="1728"/>
          </w:tcPr>
          <w:p>
            <w:pPr>
              <w:spacing w:after="40" w:before="0" w:line="240" w:lineRule="auto"/>
              <w:ind w:firstLine="0"/>
              <w:jc w:val="left"/>
            </w:pPr>
            <w:r>
              <w:rPr>
                <w:rFonts w:ascii="Times New Roman" w:hAnsi="Times New Roman" w:cs="Times New Roman"/>
                <w:color w:val="000000"/>
                <w:sz w:val="20"/>
              </w:rPr>
              <w:t>/planes/rutinas/:id_rutina/ejercicios/:id_ej</w:t>
            </w:r>
          </w:p>
        </w:tc>
        <w:tc>
          <w:tcPr>
            <w:tcW w:type="dxa" w:w="1728"/>
          </w:tcPr>
          <w:p>
            <w:pPr>
              <w:spacing w:after="40" w:before="0" w:line="240" w:lineRule="auto"/>
              <w:ind w:firstLine="0"/>
              <w:jc w:val="left"/>
            </w:pPr>
            <w:r>
              <w:rPr>
                <w:rFonts w:ascii="Times New Roman" w:hAnsi="Times New Roman" w:cs="Times New Roman"/>
                <w:color w:val="000000"/>
                <w:sz w:val="20"/>
              </w:rPr>
              <w:t>Quitar ejercicio de rutina</w:t>
            </w:r>
          </w:p>
        </w:tc>
        <w:tc>
          <w:tcPr>
            <w:tcW w:type="dxa" w:w="1728"/>
          </w:tcPr>
          <w:p>
            <w:pPr>
              <w:spacing w:after="40" w:before="0" w:line="240" w:lineRule="auto"/>
              <w:ind w:firstLine="0"/>
              <w:jc w:val="left"/>
            </w:pPr>
            <w:r>
              <w:rPr>
                <w:rFonts w:ascii="Times New Roman" w:hAnsi="Times New Roman" w:cs="Times New Roman"/>
                <w:color w:val="000000"/>
                <w:sz w:val="20"/>
              </w:rPr>
              <w:t>Admin o Entrenador</w:t>
            </w:r>
          </w:p>
        </w:tc>
      </w:tr>
      <w:tr>
        <w:tc>
          <w:tcPr>
            <w:tcW w:type="dxa" w:w="1728"/>
          </w:tcPr>
          <w:p>
            <w:pPr>
              <w:spacing w:after="40" w:before="0" w:line="240" w:lineRule="auto"/>
              <w:ind w:firstLine="0"/>
              <w:jc w:val="left"/>
            </w:pPr>
            <w:r>
              <w:rPr>
                <w:rFonts w:ascii="Times New Roman" w:hAnsi="Times New Roman" w:cs="Times New Roman"/>
                <w:color w:val="000000"/>
                <w:sz w:val="20"/>
              </w:rPr>
              <w:t>35</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/planes/nutricional/:id_ciclo</w:t>
            </w:r>
          </w:p>
        </w:tc>
        <w:tc>
          <w:tcPr>
            <w:tcW w:type="dxa" w:w="1728"/>
          </w:tcPr>
          <w:p>
            <w:pPr>
              <w:spacing w:after="40" w:before="0" w:line="240" w:lineRule="auto"/>
              <w:ind w:firstLine="0"/>
              <w:jc w:val="left"/>
            </w:pPr>
            <w:r>
              <w:rPr>
                <w:rFonts w:ascii="Times New Roman" w:hAnsi="Times New Roman" w:cs="Times New Roman"/>
                <w:color w:val="000000"/>
                <w:sz w:val="20"/>
              </w:rPr>
              <w:t>Plan nutricional</w:t>
            </w:r>
          </w:p>
        </w:tc>
        <w:tc>
          <w:tcPr>
            <w:tcW w:type="dxa" w:w="1728"/>
          </w:tcPr>
          <w:p>
            <w:pPr>
              <w:spacing w:after="40" w:before="0" w:line="240" w:lineRule="auto"/>
              <w:ind w:firstLine="0"/>
              <w:jc w:val="left"/>
            </w:pPr>
            <w:r>
              <w:rPr>
                <w:rFonts w:ascii="Times New Roman" w:hAnsi="Times New Roman" w:cs="Times New Roman"/>
                <w:color w:val="000000"/>
                <w:sz w:val="20"/>
              </w:rPr>
              <w:t>Propietario o Staff</w:t>
            </w:r>
          </w:p>
        </w:tc>
      </w:tr>
      <w:tr>
        <w:tc>
          <w:tcPr>
            <w:tcW w:type="dxa" w:w="1728"/>
          </w:tcPr>
          <w:p>
            <w:pPr>
              <w:spacing w:after="40" w:before="0" w:line="240" w:lineRule="auto"/>
              <w:ind w:firstLine="0"/>
              <w:jc w:val="left"/>
            </w:pPr>
            <w:r>
              <w:rPr>
                <w:rFonts w:ascii="Times New Roman" w:hAnsi="Times New Roman" w:cs="Times New Roman"/>
                <w:color w:val="000000"/>
                <w:sz w:val="20"/>
              </w:rPr>
              <w:t>36</w:t>
            </w:r>
          </w:p>
        </w:tc>
        <w:tc>
          <w:tcPr>
            <w:tcW w:type="dxa" w:w="1728"/>
          </w:tcPr>
          <w:p>
            <w:pPr>
              <w:spacing w:after="40" w:before="0" w:line="240" w:lineRule="auto"/>
              <w:ind w:firstLine="0"/>
              <w:jc w:val="left"/>
            </w:pPr>
            <w:r>
              <w:rPr>
                <w:rFonts w:ascii="Times New Roman" w:hAnsi="Times New Roman" w:cs="Times New Roman"/>
                <w:color w:val="000000"/>
                <w:sz w:val="20"/>
              </w:rPr>
              <w:t>POST</w:t>
            </w:r>
          </w:p>
        </w:tc>
        <w:tc>
          <w:tcPr>
            <w:tcW w:type="dxa" w:w="1728"/>
          </w:tcPr>
          <w:p>
            <w:pPr>
              <w:spacing w:after="40" w:before="0" w:line="240" w:lineRule="auto"/>
              <w:ind w:firstLine="0"/>
              <w:jc w:val="left"/>
            </w:pPr>
            <w:r>
              <w:rPr>
                <w:rFonts w:ascii="Times New Roman" w:hAnsi="Times New Roman" w:cs="Times New Roman"/>
                <w:color w:val="000000"/>
                <w:sz w:val="20"/>
              </w:rPr>
              <w:t>/planes/nutricional</w:t>
            </w:r>
          </w:p>
        </w:tc>
        <w:tc>
          <w:tcPr>
            <w:tcW w:type="dxa" w:w="1728"/>
          </w:tcPr>
          <w:p>
            <w:pPr>
              <w:spacing w:after="40" w:before="0" w:line="240" w:lineRule="auto"/>
              <w:ind w:firstLine="0"/>
              <w:jc w:val="left"/>
            </w:pPr>
            <w:r>
              <w:rPr>
                <w:rFonts w:ascii="Times New Roman" w:hAnsi="Times New Roman" w:cs="Times New Roman"/>
                <w:color w:val="000000"/>
                <w:sz w:val="20"/>
              </w:rPr>
              <w:t>Crear plan nutricional</w:t>
            </w:r>
          </w:p>
        </w:tc>
        <w:tc>
          <w:tcPr>
            <w:tcW w:type="dxa" w:w="1728"/>
          </w:tcPr>
          <w:p>
            <w:pPr>
              <w:spacing w:after="40" w:before="0" w:line="240" w:lineRule="auto"/>
              <w:ind w:firstLine="0"/>
              <w:jc w:val="left"/>
            </w:pPr>
            <w:r>
              <w:rPr>
                <w:rFonts w:ascii="Times New Roman" w:hAnsi="Times New Roman" w:cs="Times New Roman"/>
                <w:color w:val="000000"/>
                <w:sz w:val="20"/>
              </w:rPr>
              <w:t>Admin o Entrenador</w:t>
            </w:r>
          </w:p>
        </w:tc>
      </w:tr>
      <w:tr>
        <w:tc>
          <w:tcPr>
            <w:tcW w:type="dxa" w:w="1728"/>
          </w:tcPr>
          <w:p>
            <w:pPr>
              <w:spacing w:after="40" w:before="0" w:line="240" w:lineRule="auto"/>
              <w:ind w:firstLine="0"/>
              <w:jc w:val="left"/>
            </w:pPr>
            <w:r>
              <w:rPr>
                <w:rFonts w:ascii="Times New Roman" w:hAnsi="Times New Roman" w:cs="Times New Roman"/>
                <w:color w:val="000000"/>
                <w:sz w:val="20"/>
              </w:rPr>
              <w:t>37</w:t>
            </w:r>
          </w:p>
        </w:tc>
        <w:tc>
          <w:tcPr>
            <w:tcW w:type="dxa" w:w="1728"/>
          </w:tcPr>
          <w:p>
            <w:pPr>
              <w:spacing w:after="40" w:before="0" w:line="240" w:lineRule="auto"/>
              <w:ind w:firstLine="0"/>
              <w:jc w:val="left"/>
            </w:pPr>
            <w:r>
              <w:rPr>
                <w:rFonts w:ascii="Times New Roman" w:hAnsi="Times New Roman" w:cs="Times New Roman"/>
                <w:color w:val="000000"/>
                <w:sz w:val="20"/>
              </w:rPr>
              <w:t>POST</w:t>
            </w:r>
          </w:p>
        </w:tc>
        <w:tc>
          <w:tcPr>
            <w:tcW w:type="dxa" w:w="1728"/>
          </w:tcPr>
          <w:p>
            <w:pPr>
              <w:spacing w:after="40" w:before="0" w:line="240" w:lineRule="auto"/>
              <w:ind w:firstLine="0"/>
              <w:jc w:val="left"/>
            </w:pPr>
            <w:r>
              <w:rPr>
                <w:rFonts w:ascii="Times New Roman" w:hAnsi="Times New Roman" w:cs="Times New Roman"/>
                <w:color w:val="000000"/>
                <w:sz w:val="20"/>
              </w:rPr>
              <w:t>/planes/nutricional/:id_plan/detalle</w:t>
            </w:r>
          </w:p>
        </w:tc>
        <w:tc>
          <w:tcPr>
            <w:tcW w:type="dxa" w:w="1728"/>
          </w:tcPr>
          <w:p>
            <w:pPr>
              <w:spacing w:after="40" w:before="0" w:line="240" w:lineRule="auto"/>
              <w:ind w:firstLine="0"/>
              <w:jc w:val="left"/>
            </w:pPr>
            <w:r>
              <w:rPr>
                <w:rFonts w:ascii="Times New Roman" w:hAnsi="Times New Roman" w:cs="Times New Roman"/>
                <w:color w:val="000000"/>
                <w:sz w:val="20"/>
              </w:rPr>
              <w:t>Agregar alimento a plan</w:t>
            </w:r>
          </w:p>
        </w:tc>
        <w:tc>
          <w:tcPr>
            <w:tcW w:type="dxa" w:w="1728"/>
          </w:tcPr>
          <w:p>
            <w:pPr>
              <w:spacing w:after="40" w:before="0" w:line="240" w:lineRule="auto"/>
              <w:ind w:firstLine="0"/>
              <w:jc w:val="left"/>
            </w:pPr>
            <w:r>
              <w:rPr>
                <w:rFonts w:ascii="Times New Roman" w:hAnsi="Times New Roman" w:cs="Times New Roman"/>
                <w:color w:val="000000"/>
                <w:sz w:val="20"/>
              </w:rPr>
              <w:t>Admin o Entrenador</w:t>
            </w:r>
          </w:p>
        </w:tc>
      </w:tr>
      <w:tr>
        <w:tc>
          <w:tcPr>
            <w:tcW w:type="dxa" w:w="1728"/>
          </w:tcPr>
          <w:p>
            <w:pPr>
              <w:spacing w:after="40" w:before="0" w:line="240" w:lineRule="auto"/>
              <w:ind w:firstLine="0"/>
              <w:jc w:val="left"/>
            </w:pPr>
            <w:r>
              <w:rPr>
                <w:rFonts w:ascii="Times New Roman" w:hAnsi="Times New Roman" w:cs="Times New Roman"/>
                <w:color w:val="000000"/>
                <w:sz w:val="20"/>
              </w:rPr>
              <w:t>38</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/catalogo/ejercicios</w:t>
            </w:r>
          </w:p>
        </w:tc>
        <w:tc>
          <w:tcPr>
            <w:tcW w:type="dxa" w:w="1728"/>
          </w:tcPr>
          <w:p>
            <w:pPr>
              <w:spacing w:after="40" w:before="0" w:line="240" w:lineRule="auto"/>
              <w:ind w:firstLine="0"/>
              <w:jc w:val="left"/>
            </w:pPr>
            <w:r>
              <w:rPr>
                <w:rFonts w:ascii="Times New Roman" w:hAnsi="Times New Roman" w:cs="Times New Roman"/>
                <w:color w:val="000000"/>
                <w:sz w:val="20"/>
              </w:rPr>
              <w:t>Listar ejercicios del catálogo</w:t>
            </w:r>
          </w:p>
        </w:tc>
        <w:tc>
          <w:tcPr>
            <w:tcW w:type="dxa" w:w="1728"/>
          </w:tcPr>
          <w:p>
            <w:pPr>
              <w:spacing w:after="40" w:before="0" w:line="240" w:lineRule="auto"/>
              <w:ind w:firstLine="0"/>
              <w:jc w:val="left"/>
            </w:pPr>
            <w:r>
              <w:rPr>
                <w:rFonts w:ascii="Times New Roman" w:hAnsi="Times New Roman" w:cs="Times New Roman"/>
                <w:color w:val="000000"/>
                <w:sz w:val="20"/>
              </w:rPr>
              <w:t>Cualquier auth</w:t>
            </w:r>
          </w:p>
        </w:tc>
      </w:tr>
      <w:tr>
        <w:tc>
          <w:tcPr>
            <w:tcW w:type="dxa" w:w="1728"/>
          </w:tcPr>
          <w:p>
            <w:pPr>
              <w:spacing w:after="40" w:before="0" w:line="240" w:lineRule="auto"/>
              <w:ind w:firstLine="0"/>
              <w:jc w:val="left"/>
            </w:pPr>
            <w:r>
              <w:rPr>
                <w:rFonts w:ascii="Times New Roman" w:hAnsi="Times New Roman" w:cs="Times New Roman"/>
                <w:color w:val="000000"/>
                <w:sz w:val="20"/>
              </w:rPr>
              <w:t>39</w:t>
            </w:r>
          </w:p>
        </w:tc>
        <w:tc>
          <w:tcPr>
            <w:tcW w:type="dxa" w:w="1728"/>
          </w:tcPr>
          <w:p>
            <w:pPr>
              <w:spacing w:after="40" w:before="0" w:line="240" w:lineRule="auto"/>
              <w:ind w:firstLine="0"/>
              <w:jc w:val="left"/>
            </w:pPr>
            <w:r>
              <w:rPr>
                <w:rFonts w:ascii="Times New Roman" w:hAnsi="Times New Roman" w:cs="Times New Roman"/>
                <w:color w:val="000000"/>
                <w:sz w:val="20"/>
              </w:rPr>
              <w:t>POST</w:t>
            </w:r>
          </w:p>
        </w:tc>
        <w:tc>
          <w:tcPr>
            <w:tcW w:type="dxa" w:w="1728"/>
          </w:tcPr>
          <w:p>
            <w:pPr>
              <w:spacing w:after="40" w:before="0" w:line="240" w:lineRule="auto"/>
              <w:ind w:firstLine="0"/>
              <w:jc w:val="left"/>
            </w:pPr>
            <w:r>
              <w:rPr>
                <w:rFonts w:ascii="Times New Roman" w:hAnsi="Times New Roman" w:cs="Times New Roman"/>
                <w:color w:val="000000"/>
                <w:sz w:val="20"/>
              </w:rPr>
              <w:t>/catalogo/ejercicios</w:t>
            </w:r>
          </w:p>
        </w:tc>
        <w:tc>
          <w:tcPr>
            <w:tcW w:type="dxa" w:w="1728"/>
          </w:tcPr>
          <w:p>
            <w:pPr>
              <w:spacing w:after="40" w:before="0" w:line="240" w:lineRule="auto"/>
              <w:ind w:firstLine="0"/>
              <w:jc w:val="left"/>
            </w:pPr>
            <w:r>
              <w:rPr>
                <w:rFonts w:ascii="Times New Roman" w:hAnsi="Times New Roman" w:cs="Times New Roman"/>
                <w:color w:val="000000"/>
                <w:sz w:val="20"/>
              </w:rPr>
              <w:t>Crear ejercicio en catálogo</w:t>
            </w:r>
          </w:p>
        </w:tc>
        <w:tc>
          <w:tcPr>
            <w:tcW w:type="dxa" w:w="1728"/>
          </w:tcPr>
          <w:p>
            <w:pPr>
              <w:spacing w:after="40" w:before="0" w:line="240" w:lineRule="auto"/>
              <w:ind w:firstLine="0"/>
              <w:jc w:val="left"/>
            </w:pPr>
            <w:r>
              <w:rPr>
                <w:rFonts w:ascii="Times New Roman" w:hAnsi="Times New Roman" w:cs="Times New Roman"/>
                <w:color w:val="000000"/>
                <w:sz w:val="20"/>
              </w:rPr>
              <w:t>Admin o Entrenador</w:t>
            </w:r>
          </w:p>
        </w:tc>
      </w:tr>
      <w:tr>
        <w:tc>
          <w:tcPr>
            <w:tcW w:type="dxa" w:w="1728"/>
          </w:tcPr>
          <w:p>
            <w:pPr>
              <w:spacing w:after="40" w:before="0" w:line="240" w:lineRule="auto"/>
              <w:ind w:firstLine="0"/>
              <w:jc w:val="left"/>
            </w:pPr>
            <w:r>
              <w:rPr>
                <w:rFonts w:ascii="Times New Roman" w:hAnsi="Times New Roman" w:cs="Times New Roman"/>
                <w:color w:val="000000"/>
                <w:sz w:val="20"/>
              </w:rPr>
              <w:t>40</w:t>
            </w:r>
          </w:p>
        </w:tc>
        <w:tc>
          <w:tcPr>
            <w:tcW w:type="dxa" w:w="1728"/>
          </w:tcPr>
          <w:p>
            <w:pPr>
              <w:spacing w:after="40" w:before="0" w:line="240" w:lineRule="auto"/>
              <w:ind w:firstLine="0"/>
              <w:jc w:val="left"/>
            </w:pPr>
            <w:r>
              <w:rPr>
                <w:rFonts w:ascii="Times New Roman" w:hAnsi="Times New Roman" w:cs="Times New Roman"/>
                <w:color w:val="000000"/>
                <w:sz w:val="20"/>
              </w:rPr>
              <w:t>PATCH</w:t>
            </w:r>
          </w:p>
        </w:tc>
        <w:tc>
          <w:tcPr>
            <w:tcW w:type="dxa" w:w="1728"/>
          </w:tcPr>
          <w:p>
            <w:pPr>
              <w:spacing w:after="40" w:before="0" w:line="240" w:lineRule="auto"/>
              <w:ind w:firstLine="0"/>
              <w:jc w:val="left"/>
            </w:pPr>
            <w:r>
              <w:rPr>
                <w:rFonts w:ascii="Times New Roman" w:hAnsi="Times New Roman" w:cs="Times New Roman"/>
                <w:color w:val="000000"/>
                <w:sz w:val="20"/>
              </w:rPr>
              <w:t>/catalogo/ejercicios/:id</w:t>
            </w:r>
          </w:p>
        </w:tc>
        <w:tc>
          <w:tcPr>
            <w:tcW w:type="dxa" w:w="1728"/>
          </w:tcPr>
          <w:p>
            <w:pPr>
              <w:spacing w:after="40" w:before="0" w:line="240" w:lineRule="auto"/>
              <w:ind w:firstLine="0"/>
              <w:jc w:val="left"/>
            </w:pPr>
            <w:r>
              <w:rPr>
                <w:rFonts w:ascii="Times New Roman" w:hAnsi="Times New Roman" w:cs="Times New Roman"/>
                <w:color w:val="000000"/>
                <w:sz w:val="20"/>
              </w:rPr>
              <w:t>Actualizar ejercicio</w:t>
            </w:r>
          </w:p>
        </w:tc>
        <w:tc>
          <w:tcPr>
            <w:tcW w:type="dxa" w:w="1728"/>
          </w:tcPr>
          <w:p>
            <w:pPr>
              <w:spacing w:after="40" w:before="0" w:line="240" w:lineRule="auto"/>
              <w:ind w:firstLine="0"/>
              <w:jc w:val="left"/>
            </w:pPr>
            <w:r>
              <w:rPr>
                <w:rFonts w:ascii="Times New Roman" w:hAnsi="Times New Roman" w:cs="Times New Roman"/>
                <w:color w:val="000000"/>
                <w:sz w:val="20"/>
              </w:rPr>
              <w:t>Admin o Entrenador</w:t>
            </w:r>
          </w:p>
        </w:tc>
      </w:tr>
      <w:tr>
        <w:tc>
          <w:tcPr>
            <w:tcW w:type="dxa" w:w="1728"/>
          </w:tcPr>
          <w:p>
            <w:pPr>
              <w:spacing w:after="40" w:before="0" w:line="240" w:lineRule="auto"/>
              <w:ind w:firstLine="0"/>
              <w:jc w:val="left"/>
            </w:pPr>
            <w:r>
              <w:rPr>
                <w:rFonts w:ascii="Times New Roman" w:hAnsi="Times New Roman" w:cs="Times New Roman"/>
                <w:color w:val="000000"/>
                <w:sz w:val="20"/>
              </w:rPr>
              <w:t>41</w:t>
            </w:r>
          </w:p>
        </w:tc>
        <w:tc>
          <w:tcPr>
            <w:tcW w:type="dxa" w:w="1728"/>
          </w:tcPr>
          <w:p>
            <w:pPr>
              <w:spacing w:after="40" w:before="0" w:line="240" w:lineRule="auto"/>
              <w:ind w:firstLine="0"/>
              <w:jc w:val="left"/>
            </w:pPr>
            <w:r>
              <w:rPr>
                <w:rFonts w:ascii="Times New Roman" w:hAnsi="Times New Roman" w:cs="Times New Roman"/>
                <w:color w:val="000000"/>
                <w:sz w:val="20"/>
              </w:rPr>
              <w:t>DELETE</w:t>
            </w:r>
          </w:p>
        </w:tc>
        <w:tc>
          <w:tcPr>
            <w:tcW w:type="dxa" w:w="1728"/>
          </w:tcPr>
          <w:p>
            <w:pPr>
              <w:spacing w:after="40" w:before="0" w:line="240" w:lineRule="auto"/>
              <w:ind w:firstLine="0"/>
              <w:jc w:val="left"/>
            </w:pPr>
            <w:r>
              <w:rPr>
                <w:rFonts w:ascii="Times New Roman" w:hAnsi="Times New Roman" w:cs="Times New Roman"/>
                <w:color w:val="000000"/>
                <w:sz w:val="20"/>
              </w:rPr>
              <w:t>/catalogo/ejercicios/:id</w:t>
            </w:r>
          </w:p>
        </w:tc>
        <w:tc>
          <w:tcPr>
            <w:tcW w:type="dxa" w:w="1728"/>
          </w:tcPr>
          <w:p>
            <w:pPr>
              <w:spacing w:after="40" w:before="0" w:line="240" w:lineRule="auto"/>
              <w:ind w:firstLine="0"/>
              <w:jc w:val="left"/>
            </w:pPr>
            <w:r>
              <w:rPr>
                <w:rFonts w:ascii="Times New Roman" w:hAnsi="Times New Roman" w:cs="Times New Roman"/>
                <w:color w:val="000000"/>
                <w:sz w:val="20"/>
              </w:rPr>
              <w:t>Eliminar ejercicio (409 si está referenciado)</w:t>
            </w:r>
          </w:p>
        </w:tc>
        <w:tc>
          <w:tcPr>
            <w:tcW w:type="dxa" w:w="1728"/>
          </w:tcPr>
          <w:p>
            <w:pPr>
              <w:spacing w:after="40" w:before="0" w:line="240" w:lineRule="auto"/>
              <w:ind w:firstLine="0"/>
              <w:jc w:val="left"/>
            </w:pPr>
            <w:r>
              <w:rPr>
                <w:rFonts w:ascii="Times New Roman" w:hAnsi="Times New Roman" w:cs="Times New Roman"/>
                <w:color w:val="000000"/>
                <w:sz w:val="20"/>
              </w:rPr>
              <w:t>Admin o Entrenador</w:t>
            </w:r>
          </w:p>
        </w:tc>
      </w:tr>
      <w:tr>
        <w:tc>
          <w:tcPr>
            <w:tcW w:type="dxa" w:w="1728"/>
          </w:tcPr>
          <w:p>
            <w:pPr>
              <w:spacing w:after="40" w:before="0" w:line="240" w:lineRule="auto"/>
              <w:ind w:firstLine="0"/>
              <w:jc w:val="left"/>
            </w:pPr>
            <w:r>
              <w:rPr>
                <w:rFonts w:ascii="Times New Roman" w:hAnsi="Times New Roman" w:cs="Times New Roman"/>
                <w:color w:val="000000"/>
                <w:sz w:val="20"/>
              </w:rPr>
              <w:t>42</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/catalogo/alimentos</w:t>
            </w:r>
          </w:p>
        </w:tc>
        <w:tc>
          <w:tcPr>
            <w:tcW w:type="dxa" w:w="1728"/>
          </w:tcPr>
          <w:p>
            <w:pPr>
              <w:spacing w:after="40" w:before="0" w:line="240" w:lineRule="auto"/>
              <w:ind w:firstLine="0"/>
              <w:jc w:val="left"/>
            </w:pPr>
            <w:r>
              <w:rPr>
                <w:rFonts w:ascii="Times New Roman" w:hAnsi="Times New Roman" w:cs="Times New Roman"/>
                <w:color w:val="000000"/>
                <w:sz w:val="20"/>
              </w:rPr>
              <w:t>Listar alimentos del catálogo</w:t>
            </w:r>
          </w:p>
        </w:tc>
        <w:tc>
          <w:tcPr>
            <w:tcW w:type="dxa" w:w="1728"/>
          </w:tcPr>
          <w:p>
            <w:pPr>
              <w:spacing w:after="40" w:before="0" w:line="240" w:lineRule="auto"/>
              <w:ind w:firstLine="0"/>
              <w:jc w:val="left"/>
            </w:pPr>
            <w:r>
              <w:rPr>
                <w:rFonts w:ascii="Times New Roman" w:hAnsi="Times New Roman" w:cs="Times New Roman"/>
                <w:color w:val="000000"/>
                <w:sz w:val="20"/>
              </w:rPr>
              <w:t>Cualquier auth</w:t>
            </w:r>
          </w:p>
        </w:tc>
      </w:tr>
      <w:tr>
        <w:tc>
          <w:tcPr>
            <w:tcW w:type="dxa" w:w="1728"/>
          </w:tcPr>
          <w:p>
            <w:pPr>
              <w:spacing w:after="40" w:before="0" w:line="240" w:lineRule="auto"/>
              <w:ind w:firstLine="0"/>
              <w:jc w:val="left"/>
            </w:pPr>
            <w:r>
              <w:rPr>
                <w:rFonts w:ascii="Times New Roman" w:hAnsi="Times New Roman" w:cs="Times New Roman"/>
                <w:color w:val="000000"/>
                <w:sz w:val="20"/>
              </w:rPr>
              <w:t>43</w:t>
            </w:r>
          </w:p>
        </w:tc>
        <w:tc>
          <w:tcPr>
            <w:tcW w:type="dxa" w:w="1728"/>
          </w:tcPr>
          <w:p>
            <w:pPr>
              <w:spacing w:after="40" w:before="0" w:line="240" w:lineRule="auto"/>
              <w:ind w:firstLine="0"/>
              <w:jc w:val="left"/>
            </w:pPr>
            <w:r>
              <w:rPr>
                <w:rFonts w:ascii="Times New Roman" w:hAnsi="Times New Roman" w:cs="Times New Roman"/>
                <w:color w:val="000000"/>
                <w:sz w:val="20"/>
              </w:rPr>
              <w:t>POST</w:t>
            </w:r>
          </w:p>
        </w:tc>
        <w:tc>
          <w:tcPr>
            <w:tcW w:type="dxa" w:w="1728"/>
          </w:tcPr>
          <w:p>
            <w:pPr>
              <w:spacing w:after="40" w:before="0" w:line="240" w:lineRule="auto"/>
              <w:ind w:firstLine="0"/>
              <w:jc w:val="left"/>
            </w:pPr>
            <w:r>
              <w:rPr>
                <w:rFonts w:ascii="Times New Roman" w:hAnsi="Times New Roman" w:cs="Times New Roman"/>
                <w:color w:val="000000"/>
                <w:sz w:val="20"/>
              </w:rPr>
              <w:t>/catalogo/alimentos</w:t>
            </w:r>
          </w:p>
        </w:tc>
        <w:tc>
          <w:tcPr>
            <w:tcW w:type="dxa" w:w="1728"/>
          </w:tcPr>
          <w:p>
            <w:pPr>
              <w:spacing w:after="40" w:before="0" w:line="240" w:lineRule="auto"/>
              <w:ind w:firstLine="0"/>
              <w:jc w:val="left"/>
            </w:pPr>
            <w:r>
              <w:rPr>
                <w:rFonts w:ascii="Times New Roman" w:hAnsi="Times New Roman" w:cs="Times New Roman"/>
                <w:color w:val="000000"/>
                <w:sz w:val="20"/>
              </w:rPr>
              <w:t>Crear alimento en catálogo</w:t>
            </w:r>
          </w:p>
        </w:tc>
        <w:tc>
          <w:tcPr>
            <w:tcW w:type="dxa" w:w="1728"/>
          </w:tcPr>
          <w:p>
            <w:pPr>
              <w:spacing w:after="40" w:before="0" w:line="240" w:lineRule="auto"/>
              <w:ind w:firstLine="0"/>
              <w:jc w:val="left"/>
            </w:pPr>
            <w:r>
              <w:rPr>
                <w:rFonts w:ascii="Times New Roman" w:hAnsi="Times New Roman" w:cs="Times New Roman"/>
                <w:color w:val="000000"/>
                <w:sz w:val="20"/>
              </w:rPr>
              <w:t>Admin o Entrenador</w:t>
            </w:r>
          </w:p>
        </w:tc>
      </w:tr>
      <w:tr>
        <w:tc>
          <w:tcPr>
            <w:tcW w:type="dxa" w:w="1728"/>
          </w:tcPr>
          <w:p>
            <w:pPr>
              <w:spacing w:after="40" w:before="0" w:line="240" w:lineRule="auto"/>
              <w:ind w:firstLine="0"/>
              <w:jc w:val="left"/>
            </w:pPr>
            <w:r>
              <w:rPr>
                <w:rFonts w:ascii="Times New Roman" w:hAnsi="Times New Roman" w:cs="Times New Roman"/>
                <w:color w:val="000000"/>
                <w:sz w:val="20"/>
              </w:rPr>
              <w:t>44</w:t>
            </w:r>
          </w:p>
        </w:tc>
        <w:tc>
          <w:tcPr>
            <w:tcW w:type="dxa" w:w="1728"/>
          </w:tcPr>
          <w:p>
            <w:pPr>
              <w:spacing w:after="40" w:before="0" w:line="240" w:lineRule="auto"/>
              <w:ind w:firstLine="0"/>
              <w:jc w:val="left"/>
            </w:pPr>
            <w:r>
              <w:rPr>
                <w:rFonts w:ascii="Times New Roman" w:hAnsi="Times New Roman" w:cs="Times New Roman"/>
                <w:color w:val="000000"/>
                <w:sz w:val="20"/>
              </w:rPr>
              <w:t>PATCH</w:t>
            </w:r>
          </w:p>
        </w:tc>
        <w:tc>
          <w:tcPr>
            <w:tcW w:type="dxa" w:w="1728"/>
          </w:tcPr>
          <w:p>
            <w:pPr>
              <w:spacing w:after="40" w:before="0" w:line="240" w:lineRule="auto"/>
              <w:ind w:firstLine="0"/>
              <w:jc w:val="left"/>
            </w:pPr>
            <w:r>
              <w:rPr>
                <w:rFonts w:ascii="Times New Roman" w:hAnsi="Times New Roman" w:cs="Times New Roman"/>
                <w:color w:val="000000"/>
                <w:sz w:val="20"/>
              </w:rPr>
              <w:t>/catalogo/alimentos/:id</w:t>
            </w:r>
          </w:p>
        </w:tc>
        <w:tc>
          <w:tcPr>
            <w:tcW w:type="dxa" w:w="1728"/>
          </w:tcPr>
          <w:p>
            <w:pPr>
              <w:spacing w:after="40" w:before="0" w:line="240" w:lineRule="auto"/>
              <w:ind w:firstLine="0"/>
              <w:jc w:val="left"/>
            </w:pPr>
            <w:r>
              <w:rPr>
                <w:rFonts w:ascii="Times New Roman" w:hAnsi="Times New Roman" w:cs="Times New Roman"/>
                <w:color w:val="000000"/>
                <w:sz w:val="20"/>
              </w:rPr>
              <w:t>Actualizar alimento</w:t>
            </w:r>
          </w:p>
        </w:tc>
        <w:tc>
          <w:tcPr>
            <w:tcW w:type="dxa" w:w="1728"/>
          </w:tcPr>
          <w:p>
            <w:pPr>
              <w:spacing w:after="40" w:before="0" w:line="240" w:lineRule="auto"/>
              <w:ind w:firstLine="0"/>
              <w:jc w:val="left"/>
            </w:pPr>
            <w:r>
              <w:rPr>
                <w:rFonts w:ascii="Times New Roman" w:hAnsi="Times New Roman" w:cs="Times New Roman"/>
                <w:color w:val="000000"/>
                <w:sz w:val="20"/>
              </w:rPr>
              <w:t>Admin o Entrenador</w:t>
            </w:r>
          </w:p>
        </w:tc>
      </w:tr>
      <w:tr>
        <w:tc>
          <w:tcPr>
            <w:tcW w:type="dxa" w:w="1728"/>
          </w:tcPr>
          <w:p>
            <w:pPr>
              <w:spacing w:after="40" w:before="0" w:line="240" w:lineRule="auto"/>
              <w:ind w:firstLine="0"/>
              <w:jc w:val="left"/>
            </w:pPr>
            <w:r>
              <w:rPr>
                <w:rFonts w:ascii="Times New Roman" w:hAnsi="Times New Roman" w:cs="Times New Roman"/>
                <w:color w:val="000000"/>
                <w:sz w:val="20"/>
              </w:rPr>
              <w:t>45</w:t>
            </w:r>
          </w:p>
        </w:tc>
        <w:tc>
          <w:tcPr>
            <w:tcW w:type="dxa" w:w="1728"/>
          </w:tcPr>
          <w:p>
            <w:pPr>
              <w:spacing w:after="40" w:before="0" w:line="240" w:lineRule="auto"/>
              <w:ind w:firstLine="0"/>
              <w:jc w:val="left"/>
            </w:pPr>
            <w:r>
              <w:rPr>
                <w:rFonts w:ascii="Times New Roman" w:hAnsi="Times New Roman" w:cs="Times New Roman"/>
                <w:color w:val="000000"/>
                <w:sz w:val="20"/>
              </w:rPr>
              <w:t>DELETE</w:t>
            </w:r>
          </w:p>
        </w:tc>
        <w:tc>
          <w:tcPr>
            <w:tcW w:type="dxa" w:w="1728"/>
          </w:tcPr>
          <w:p>
            <w:pPr>
              <w:spacing w:after="40" w:before="0" w:line="240" w:lineRule="auto"/>
              <w:ind w:firstLine="0"/>
              <w:jc w:val="left"/>
            </w:pPr>
            <w:r>
              <w:rPr>
                <w:rFonts w:ascii="Times New Roman" w:hAnsi="Times New Roman" w:cs="Times New Roman"/>
                <w:color w:val="000000"/>
                <w:sz w:val="20"/>
              </w:rPr>
              <w:t>/catalogo/alimentos/:id</w:t>
            </w:r>
          </w:p>
        </w:tc>
        <w:tc>
          <w:tcPr>
            <w:tcW w:type="dxa" w:w="1728"/>
          </w:tcPr>
          <w:p>
            <w:pPr>
              <w:spacing w:after="40" w:before="0" w:line="240" w:lineRule="auto"/>
              <w:ind w:firstLine="0"/>
              <w:jc w:val="left"/>
            </w:pPr>
            <w:r>
              <w:rPr>
                <w:rFonts w:ascii="Times New Roman" w:hAnsi="Times New Roman" w:cs="Times New Roman"/>
                <w:color w:val="000000"/>
                <w:sz w:val="20"/>
              </w:rPr>
              <w:t>Eliminar alimento (409 si está referenciado)</w:t>
            </w:r>
          </w:p>
        </w:tc>
        <w:tc>
          <w:tcPr>
            <w:tcW w:type="dxa" w:w="1728"/>
          </w:tcPr>
          <w:p>
            <w:pPr>
              <w:spacing w:after="40" w:before="0" w:line="240" w:lineRule="auto"/>
              <w:ind w:firstLine="0"/>
              <w:jc w:val="left"/>
            </w:pPr>
            <w:r>
              <w:rPr>
                <w:rFonts w:ascii="Times New Roman" w:hAnsi="Times New Roman" w:cs="Times New Roman"/>
                <w:color w:val="000000"/>
                <w:sz w:val="20"/>
              </w:rPr>
              <w:t>Admin o Entrenador</w:t>
            </w:r>
          </w:p>
        </w:tc>
      </w:tr>
      <w:tr>
        <w:tc>
          <w:tcPr>
            <w:tcW w:type="dxa" w:w="1728"/>
          </w:tcPr>
          <w:p>
            <w:pPr>
              <w:spacing w:after="40" w:before="0" w:line="240" w:lineRule="auto"/>
              <w:ind w:firstLine="0"/>
              <w:jc w:val="left"/>
            </w:pPr>
            <w:r>
              <w:rPr>
                <w:rFonts w:ascii="Times New Roman" w:hAnsi="Times New Roman" w:cs="Times New Roman"/>
                <w:color w:val="000000"/>
                <w:sz w:val="20"/>
              </w:rPr>
              <w:t>46</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/catalogo/restricciones</w:t>
            </w:r>
          </w:p>
        </w:tc>
        <w:tc>
          <w:tcPr>
            <w:tcW w:type="dxa" w:w="1728"/>
          </w:tcPr>
          <w:p>
            <w:pPr>
              <w:spacing w:after="40" w:before="0" w:line="240" w:lineRule="auto"/>
              <w:ind w:firstLine="0"/>
              <w:jc w:val="left"/>
            </w:pPr>
            <w:r>
              <w:rPr>
                <w:rFonts w:ascii="Times New Roman" w:hAnsi="Times New Roman" w:cs="Times New Roman"/>
                <w:color w:val="000000"/>
                <w:sz w:val="20"/>
              </w:rPr>
              <w:t>Listar restricciones médicas</w:t>
            </w:r>
          </w:p>
        </w:tc>
        <w:tc>
          <w:tcPr>
            <w:tcW w:type="dxa" w:w="1728"/>
          </w:tcPr>
          <w:p>
            <w:pPr>
              <w:spacing w:after="40" w:before="0" w:line="240" w:lineRule="auto"/>
              <w:ind w:firstLine="0"/>
              <w:jc w:val="left"/>
            </w:pPr>
            <w:r>
              <w:rPr>
                <w:rFonts w:ascii="Times New Roman" w:hAnsi="Times New Roman" w:cs="Times New Roman"/>
                <w:color w:val="000000"/>
                <w:sz w:val="20"/>
              </w:rPr>
              <w:t>Cualquier auth</w:t>
            </w:r>
          </w:p>
        </w:tc>
      </w:tr>
      <w:tr>
        <w:tc>
          <w:tcPr>
            <w:tcW w:type="dxa" w:w="1728"/>
          </w:tcPr>
          <w:p>
            <w:pPr>
              <w:spacing w:after="40" w:before="0" w:line="240" w:lineRule="auto"/>
              <w:ind w:firstLine="0"/>
              <w:jc w:val="left"/>
            </w:pPr>
            <w:r>
              <w:rPr>
                <w:rFonts w:ascii="Times New Roman" w:hAnsi="Times New Roman" w:cs="Times New Roman"/>
                <w:color w:val="000000"/>
                <w:sz w:val="20"/>
              </w:rPr>
              <w:t>47</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/dashboard/kpis</w:t>
            </w:r>
          </w:p>
        </w:tc>
        <w:tc>
          <w:tcPr>
            <w:tcW w:type="dxa" w:w="1728"/>
          </w:tcPr>
          <w:p>
            <w:pPr>
              <w:spacing w:after="40" w:before="0" w:line="240" w:lineRule="auto"/>
              <w:ind w:firstLine="0"/>
              <w:jc w:val="left"/>
            </w:pPr>
            <w:r>
              <w:rPr>
                <w:rFonts w:ascii="Times New Roman" w:hAnsi="Times New Roman" w:cs="Times New Roman"/>
                <w:color w:val="000000"/>
                <w:sz w:val="20"/>
              </w:rPr>
              <w:t>KPIs del gimnasio</w:t>
            </w:r>
          </w:p>
        </w:tc>
        <w:tc>
          <w:tcPr>
            <w:tcW w:type="dxa" w:w="1728"/>
          </w:tcPr>
          <w:p>
            <w:pPr>
              <w:spacing w:after="40" w:before="0" w:line="240" w:lineRule="auto"/>
              <w:ind w:firstLine="0"/>
              <w:jc w:val="left"/>
            </w:pPr>
            <w:r>
              <w:rPr>
                <w:rFonts w:ascii="Times New Roman" w:hAnsi="Times New Roman" w:cs="Times New Roman"/>
                <w:color w:val="000000"/>
                <w:sz w:val="20"/>
              </w:rPr>
              <w:t>Admin</w:t>
            </w:r>
          </w:p>
        </w:tc>
      </w:tr>
      <w:tr>
        <w:tc>
          <w:tcPr>
            <w:tcW w:type="dxa" w:w="1728"/>
          </w:tcPr>
          <w:p>
            <w:pPr>
              <w:spacing w:after="40" w:before="0" w:line="240" w:lineRule="auto"/>
              <w:ind w:firstLine="0"/>
              <w:jc w:val="left"/>
            </w:pPr>
            <w:r>
              <w:rPr>
                <w:rFonts w:ascii="Times New Roman" w:hAnsi="Times New Roman" w:cs="Times New Roman"/>
                <w:color w:val="000000"/>
                <w:sz w:val="20"/>
              </w:rPr>
              <w:t>48</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/configuracion/precio-membresia</w:t>
            </w:r>
          </w:p>
        </w:tc>
        <w:tc>
          <w:tcPr>
            <w:tcW w:type="dxa" w:w="1728"/>
          </w:tcPr>
          <w:p>
            <w:pPr>
              <w:spacing w:after="40" w:before="0" w:line="240" w:lineRule="auto"/>
              <w:ind w:firstLine="0"/>
              <w:jc w:val="left"/>
            </w:pPr>
            <w:r>
              <w:rPr>
                <w:rFonts w:ascii="Times New Roman" w:hAnsi="Times New Roman" w:cs="Times New Roman"/>
                <w:color w:val="000000"/>
                <w:sz w:val="20"/>
              </w:rPr>
              <w:t>Obtener precio de membresía</w:t>
            </w:r>
          </w:p>
        </w:tc>
        <w:tc>
          <w:tcPr>
            <w:tcW w:type="dxa" w:w="1728"/>
          </w:tcPr>
          <w:p>
            <w:pPr>
              <w:spacing w:after="40" w:before="0" w:line="240" w:lineRule="auto"/>
              <w:ind w:firstLine="0"/>
              <w:jc w:val="left"/>
            </w:pPr>
            <w:r>
              <w:rPr>
                <w:rFonts w:ascii="Times New Roman" w:hAnsi="Times New Roman" w:cs="Times New Roman"/>
                <w:color w:val="000000"/>
                <w:sz w:val="20"/>
              </w:rPr>
              <w:t>Admin</w:t>
            </w:r>
          </w:p>
        </w:tc>
      </w:tr>
      <w:tr>
        <w:tc>
          <w:tcPr>
            <w:tcW w:type="dxa" w:w="1728"/>
          </w:tcPr>
          <w:p>
            <w:pPr>
              <w:spacing w:after="40" w:before="0" w:line="240" w:lineRule="auto"/>
              <w:ind w:firstLine="0"/>
              <w:jc w:val="left"/>
            </w:pPr>
            <w:r>
              <w:rPr>
                <w:rFonts w:ascii="Times New Roman" w:hAnsi="Times New Roman" w:cs="Times New Roman"/>
                <w:color w:val="000000"/>
                <w:sz w:val="20"/>
              </w:rPr>
              <w:t>49</w:t>
            </w:r>
          </w:p>
        </w:tc>
        <w:tc>
          <w:tcPr>
            <w:tcW w:type="dxa" w:w="1728"/>
          </w:tcPr>
          <w:p>
            <w:pPr>
              <w:spacing w:after="40" w:before="0" w:line="240" w:lineRule="auto"/>
              <w:ind w:firstLine="0"/>
              <w:jc w:val="left"/>
            </w:pPr>
            <w:r>
              <w:rPr>
                <w:rFonts w:ascii="Times New Roman" w:hAnsi="Times New Roman" w:cs="Times New Roman"/>
                <w:color w:val="000000"/>
                <w:sz w:val="20"/>
              </w:rPr>
              <w:t>PUT</w:t>
            </w:r>
          </w:p>
        </w:tc>
        <w:tc>
          <w:tcPr>
            <w:tcW w:type="dxa" w:w="1728"/>
          </w:tcPr>
          <w:p>
            <w:pPr>
              <w:spacing w:after="40" w:before="0" w:line="240" w:lineRule="auto"/>
              <w:ind w:firstLine="0"/>
              <w:jc w:val="left"/>
            </w:pPr>
            <w:r>
              <w:rPr>
                <w:rFonts w:ascii="Times New Roman" w:hAnsi="Times New Roman" w:cs="Times New Roman"/>
                <w:color w:val="000000"/>
                <w:sz w:val="20"/>
              </w:rPr>
              <w:t>/configuracion/precio-membresia</w:t>
            </w:r>
          </w:p>
        </w:tc>
        <w:tc>
          <w:tcPr>
            <w:tcW w:type="dxa" w:w="1728"/>
          </w:tcPr>
          <w:p>
            <w:pPr>
              <w:spacing w:after="40" w:before="0" w:line="240" w:lineRule="auto"/>
              <w:ind w:firstLine="0"/>
              <w:jc w:val="left"/>
            </w:pPr>
            <w:r>
              <w:rPr>
                <w:rFonts w:ascii="Times New Roman" w:hAnsi="Times New Roman" w:cs="Times New Roman"/>
                <w:color w:val="000000"/>
                <w:sz w:val="20"/>
              </w:rPr>
              <w:t>Actualizar precio de membresía</w:t>
            </w:r>
          </w:p>
        </w:tc>
        <w:tc>
          <w:tcPr>
            <w:tcW w:type="dxa" w:w="1728"/>
          </w:tcPr>
          <w:p>
            <w:pPr>
              <w:spacing w:after="40" w:before="0" w:line="240" w:lineRule="auto"/>
              <w:ind w:firstLine="0"/>
              <w:jc w:val="left"/>
            </w:pPr>
            <w:r>
              <w:rPr>
                <w:rFonts w:ascii="Times New Roman" w:hAnsi="Times New Roman" w:cs="Times New Roman"/>
                <w:color w:val="000000"/>
                <w:sz w:val="20"/>
              </w:rPr>
              <w:t>Admin</w:t>
            </w:r>
          </w:p>
        </w:tc>
      </w:tr>
      <w:tr>
        <w:tc>
          <w:tcPr>
            <w:tcW w:type="dxa" w:w="1728"/>
          </w:tcPr>
          <w:p>
            <w:pPr>
              <w:spacing w:after="40" w:before="0" w:line="240" w:lineRule="auto"/>
              <w:ind w:firstLine="0"/>
              <w:jc w:val="left"/>
            </w:pPr>
            <w:r>
              <w:rPr>
                <w:rFonts w:ascii="Times New Roman" w:hAnsi="Times New Roman" w:cs="Times New Roman"/>
                <w:color w:val="000000"/>
                <w:sz w:val="20"/>
              </w:rPr>
              <w:t>50</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/notificaciones</w:t>
            </w:r>
          </w:p>
        </w:tc>
        <w:tc>
          <w:tcPr>
            <w:tcW w:type="dxa" w:w="1728"/>
          </w:tcPr>
          <w:p>
            <w:pPr>
              <w:spacing w:after="40" w:before="0" w:line="240" w:lineRule="auto"/>
              <w:ind w:firstLine="0"/>
              <w:jc w:val="left"/>
            </w:pPr>
            <w:r>
              <w:rPr>
                <w:rFonts w:ascii="Times New Roman" w:hAnsi="Times New Roman" w:cs="Times New Roman"/>
                <w:color w:val="000000"/>
                <w:sz w:val="20"/>
              </w:rPr>
              <w:t>Notificaciones según el rol del usuario</w:t>
            </w:r>
          </w:p>
        </w:tc>
        <w:tc>
          <w:tcPr>
            <w:tcW w:type="dxa" w:w="1728"/>
          </w:tcPr>
          <w:p>
            <w:pPr>
              <w:spacing w:after="40" w:before="0" w:line="240" w:lineRule="auto"/>
              <w:ind w:firstLine="0"/>
              <w:jc w:val="left"/>
            </w:pPr>
            <w:r>
              <w:rPr>
                <w:rFonts w:ascii="Times New Roman" w:hAnsi="Times New Roman" w:cs="Times New Roman"/>
                <w:color w:val="000000"/>
                <w:sz w:val="20"/>
              </w:rPr>
              <w:t>Cualquier auth</w:t>
            </w:r>
          </w:p>
        </w:tc>
      </w:tr>
      <w:tr>
        <w:tc>
          <w:tcPr>
            <w:tcW w:type="dxa" w:w="1728"/>
          </w:tcPr>
          <w:p>
            <w:pPr>
              <w:spacing w:after="40" w:before="0" w:line="240" w:lineRule="auto"/>
              <w:ind w:firstLine="0"/>
              <w:jc w:val="left"/>
            </w:pPr>
            <w:r>
              <w:rPr>
                <w:rFonts w:ascii="Times New Roman" w:hAnsi="Times New Roman" w:cs="Times New Roman"/>
                <w:color w:val="000000"/>
                <w:sz w:val="20"/>
              </w:rPr>
              <w:t>51</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/api-docs</w:t>
            </w:r>
          </w:p>
        </w:tc>
        <w:tc>
          <w:tcPr>
            <w:tcW w:type="dxa" w:w="1728"/>
          </w:tcPr>
          <w:p>
            <w:pPr>
              <w:spacing w:after="40" w:before="0" w:line="240" w:lineRule="auto"/>
              <w:ind w:firstLine="0"/>
              <w:jc w:val="left"/>
            </w:pPr>
            <w:r>
              <w:rPr>
                <w:rFonts w:ascii="Times New Roman" w:hAnsi="Times New Roman" w:cs="Times New Roman"/>
                <w:color w:val="000000"/>
                <w:sz w:val="20"/>
              </w:rPr>
              <w:t>Swagger UI</w:t>
            </w:r>
          </w:p>
        </w:tc>
        <w:tc>
          <w:tcPr>
            <w:tcW w:type="dxa" w:w="1728"/>
          </w:tcPr>
          <w:p>
            <w:pPr>
              <w:spacing w:after="40" w:before="0" w:line="240" w:lineRule="auto"/>
              <w:ind w:firstLine="0"/>
              <w:jc w:val="left"/>
            </w:pPr>
            <w:r>
              <w:rPr>
                <w:rFonts w:ascii="Times New Roman" w:hAnsi="Times New Roman" w:cs="Times New Roman"/>
                <w:color w:val="000000"/>
                <w:sz w:val="20"/>
              </w:rPr>
              <w:t>Público</w:t>
            </w:r>
          </w:p>
        </w:tc>
      </w:tr>
      <w:tr>
        <w:tc>
          <w:tcPr>
            <w:tcW w:type="dxa" w:w="1728"/>
          </w:tcPr>
          <w:p>
            <w:pPr>
              <w:spacing w:after="40" w:before="0" w:line="240" w:lineRule="auto"/>
              <w:ind w:firstLine="0"/>
              <w:jc w:val="left"/>
            </w:pPr>
            <w:r>
              <w:rPr>
                <w:rFonts w:ascii="Times New Roman" w:hAnsi="Times New Roman" w:cs="Times New Roman"/>
                <w:color w:val="000000"/>
                <w:sz w:val="20"/>
              </w:rPr>
              <w:t>52</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/swagger</w:t>
            </w:r>
          </w:p>
        </w:tc>
        <w:tc>
          <w:tcPr>
            <w:tcW w:type="dxa" w:w="1728"/>
          </w:tcPr>
          <w:p>
            <w:pPr>
              <w:spacing w:after="40" w:before="0" w:line="240" w:lineRule="auto"/>
              <w:ind w:firstLine="0"/>
              <w:jc w:val="left"/>
            </w:pPr>
            <w:r>
              <w:rPr>
                <w:rFonts w:ascii="Times New Roman" w:hAnsi="Times New Roman" w:cs="Times New Roman"/>
                <w:color w:val="000000"/>
                <w:sz w:val="20"/>
              </w:rPr>
              <w:t>Swagger UI (alias)</w:t>
            </w:r>
          </w:p>
        </w:tc>
        <w:tc>
          <w:tcPr>
            <w:tcW w:type="dxa" w:w="1728"/>
          </w:tcPr>
          <w:p>
            <w:pPr>
              <w:spacing w:after="40" w:before="0" w:line="240" w:lineRule="auto"/>
              <w:ind w:firstLine="0"/>
              <w:jc w:val="left"/>
            </w:pPr>
            <w:r>
              <w:rPr>
                <w:rFonts w:ascii="Times New Roman" w:hAnsi="Times New Roman" w:cs="Times New Roman"/>
                <w:color w:val="000000"/>
                <w:sz w:val="20"/>
              </w:rPr>
              <w:t>Público</w:t>
            </w:r>
          </w:p>
        </w:tc>
      </w:tr>
      <w:tr>
        <w:tc>
          <w:tcPr>
            <w:tcW w:type="dxa" w:w="1728"/>
          </w:tcPr>
          <w:p>
            <w:pPr>
              <w:spacing w:after="40" w:before="0" w:line="240" w:lineRule="auto"/>
              <w:ind w:firstLine="0"/>
              <w:jc w:val="left"/>
            </w:pPr>
            <w:r>
              <w:rPr>
                <w:rFonts w:ascii="Times New Roman" w:hAnsi="Times New Roman" w:cs="Times New Roman"/>
                <w:color w:val="000000"/>
                <w:sz w:val="20"/>
              </w:rPr>
              <w:t>53</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/api-docs.json</w:t>
            </w:r>
          </w:p>
        </w:tc>
        <w:tc>
          <w:tcPr>
            <w:tcW w:type="dxa" w:w="1728"/>
          </w:tcPr>
          <w:p>
            <w:pPr>
              <w:spacing w:after="40" w:before="0" w:line="240" w:lineRule="auto"/>
              <w:ind w:firstLine="0"/>
              <w:jc w:val="left"/>
            </w:pPr>
            <w:r>
              <w:rPr>
                <w:rFonts w:ascii="Times New Roman" w:hAnsi="Times New Roman" w:cs="Times New Roman"/>
                <w:color w:val="000000"/>
                <w:sz w:val="20"/>
              </w:rPr>
              <w:t>OpenAPI spec JSON</w:t>
            </w:r>
          </w:p>
        </w:tc>
        <w:tc>
          <w:tcPr>
            <w:tcW w:type="dxa" w:w="1728"/>
          </w:tcPr>
          <w:p>
            <w:pPr>
              <w:spacing w:after="40" w:before="0" w:line="240" w:lineRule="auto"/>
              <w:ind w:firstLine="0"/>
              <w:jc w:val="left"/>
            </w:pPr>
            <w:r>
              <w:rPr>
                <w:rFonts w:ascii="Times New Roman" w:hAnsi="Times New Roman" w:cs="Times New Roman"/>
                <w:color w:val="000000"/>
                <w:sz w:val="20"/>
              </w:rPr>
              <w:t>Público</w:t>
            </w:r>
          </w:p>
        </w:tc>
      </w:tr>
      <w:tr>
        <w:tc>
          <w:tcPr>
            <w:tcW w:type="dxa" w:w="1728"/>
          </w:tcPr>
          <w:p>
            <w:pPr>
              <w:spacing w:after="40" w:before="0" w:line="240" w:lineRule="auto"/>
              <w:ind w:firstLine="0"/>
              <w:jc w:val="left"/>
            </w:pPr>
            <w:r>
              <w:rPr>
                <w:rFonts w:ascii="Times New Roman" w:hAnsi="Times New Roman" w:cs="Times New Roman"/>
                <w:color w:val="000000"/>
                <w:sz w:val="20"/>
              </w:rPr>
              <w:t>54</w:t>
            </w:r>
          </w:p>
        </w:tc>
        <w:tc>
          <w:tcPr>
            <w:tcW w:type="dxa" w:w="1728"/>
          </w:tcPr>
          <w:p>
            <w:pPr>
              <w:spacing w:after="40" w:before="0" w:line="240" w:lineRule="auto"/>
              <w:ind w:firstLine="0"/>
              <w:jc w:val="left"/>
            </w:pPr>
            <w:r>
              <w:rPr>
                <w:rFonts w:ascii="Times New Roman" w:hAnsi="Times New Roman" w:cs="Times New Roman"/>
                <w:color w:val="000000"/>
                <w:sz w:val="20"/>
              </w:rPr>
              <w:t>GET</w:t>
            </w:r>
          </w:p>
        </w:tc>
        <w:tc>
          <w:tcPr>
            <w:tcW w:type="dxa" w:w="1728"/>
          </w:tcPr>
          <w:p>
            <w:pPr>
              <w:spacing w:after="40" w:before="0" w:line="240" w:lineRule="auto"/>
              <w:ind w:firstLine="0"/>
              <w:jc w:val="left"/>
            </w:pPr>
            <w:r>
              <w:rPr>
                <w:rFonts w:ascii="Times New Roman" w:hAnsi="Times New Roman" w:cs="Times New Roman"/>
                <w:color w:val="000000"/>
                <w:sz w:val="20"/>
              </w:rPr>
              <w:t>/health</w:t>
            </w:r>
          </w:p>
        </w:tc>
        <w:tc>
          <w:tcPr>
            <w:tcW w:type="dxa" w:w="1728"/>
          </w:tcPr>
          <w:p>
            <w:pPr>
              <w:spacing w:after="40" w:before="0" w:line="240" w:lineRule="auto"/>
              <w:ind w:firstLine="0"/>
              <w:jc w:val="left"/>
            </w:pPr>
            <w:r>
              <w:rPr>
                <w:rFonts w:ascii="Times New Roman" w:hAnsi="Times New Roman" w:cs="Times New Roman"/>
                <w:color w:val="000000"/>
                <w:sz w:val="20"/>
              </w:rPr>
              <w:t>Health check del servidor</w:t>
            </w:r>
          </w:p>
        </w:tc>
        <w:tc>
          <w:tcPr>
            <w:tcW w:type="dxa" w:w="1728"/>
          </w:tcPr>
          <w:p>
            <w:pPr>
              <w:spacing w:after="40" w:before="0" w:line="240" w:lineRule="auto"/>
              <w:ind w:firstLine="0"/>
              <w:jc w:val="left"/>
            </w:pPr>
            <w:r>
              <w:rPr>
                <w:rFonts w:ascii="Times New Roman" w:hAnsi="Times New Roman" w:cs="Times New Roman"/>
                <w:color w:val="000000"/>
                <w:sz w:val="20"/>
              </w:rPr>
              <w:t>Público</w:t>
            </w:r>
          </w:p>
        </w:tc>
      </w:tr>
    </w:tbl>
    <w:p>
      <w:pPr>
        <w:pStyle w:val="Heading2"/>
        <w:spacing w:before="0" w:after="0" w:line="480" w:lineRule="auto"/>
        <w:ind w:firstLine="0"/>
        <w:jc w:val="left"/>
      </w:pPr>
      <w:r>
        <w:rPr>
          <w:rFonts w:ascii="Times New Roman" w:hAnsi="Times New Roman" w:cs="Times New Roman"/>
          <w:b/>
          <w:i w:val="0"/>
          <w:color w:val="000000"/>
          <w:sz w:val="24"/>
        </w:rPr>
        <w:t>7. Módulos de negocio</w:t>
      </w:r>
    </w:p>
    <w:p>
      <w:pPr>
        <w:pStyle w:val="Heading3"/>
        <w:spacing w:before="0" w:after="0" w:line="480" w:lineRule="auto"/>
        <w:ind w:firstLine="0"/>
        <w:jc w:val="left"/>
      </w:pPr>
      <w:r>
        <w:rPr>
          <w:rFonts w:ascii="Times New Roman" w:hAnsi="Times New Roman" w:cs="Times New Roman"/>
          <w:b/>
          <w:i/>
          <w:color w:val="000000"/>
          <w:sz w:val="24"/>
        </w:rPr>
        <w:t>7.1 Módulo de notificaciones inteligentes</w:t>
      </w:r>
    </w:p>
    <w:p>
      <w:pPr>
        <w:spacing w:before="0" w:after="0" w:line="480" w:lineRule="auto"/>
        <w:ind w:firstLine="720"/>
        <w:jc w:val="left"/>
      </w:pPr>
      <w:r>
        <w:rPr>
          <w:rFonts w:ascii="Times New Roman" w:hAnsi="Times New Roman" w:cs="Times New Roman"/>
          <w:color w:val="000000"/>
          <w:sz w:val="24"/>
        </w:rPr>
        <w:t>Cada rol recibe alertas contextuales según el estado del gimnasio.</w:t>
      </w:r>
    </w:p>
    <w:p>
      <w:pPr>
        <w:spacing w:before="120" w:after="120" w:line="240" w:lineRule="auto"/>
        <w:ind w:left="720" w:firstLine="0"/>
        <w:shd w:val="clear" w:color="auto" w:fill="F2F2F2"/>
      </w:pPr>
      <w:r>
        <w:rPr>
          <w:rFonts w:ascii="Consolas" w:hAnsi="Consolas" w:cs="Consolas"/>
          <w:color w:val="000000"/>
          <w:sz w:val="17"/>
        </w:rPr>
        <w:t>GET /notificaciones      Auth: requireAuth (cualquier rol autenticado)</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Rol</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Notificaciones que recibe</w:t>
            </w:r>
          </w:p>
        </w:tc>
      </w:tr>
      <w:tr>
        <w:tc>
          <w:tcPr>
            <w:tcW w:type="dxa" w:w="4320"/>
          </w:tcPr>
          <w:p>
            <w:pPr>
              <w:spacing w:after="40" w:before="0" w:line="240" w:lineRule="auto"/>
              <w:ind w:firstLine="0"/>
              <w:jc w:val="left"/>
            </w:pPr>
            <w:r>
              <w:rPr>
                <w:rFonts w:ascii="Times New Roman" w:hAnsi="Times New Roman" w:cs="Times New Roman"/>
                <w:b/>
                <w:color w:val="000000"/>
                <w:sz w:val="20"/>
              </w:rPr>
              <w:t>Administrador</w:t>
            </w:r>
          </w:p>
        </w:tc>
        <w:tc>
          <w:tcPr>
            <w:tcW w:type="dxa" w:w="4320"/>
          </w:tcPr>
          <w:p>
            <w:pPr>
              <w:spacing w:after="40" w:before="0" w:line="240" w:lineRule="auto"/>
              <w:ind w:firstLine="0"/>
              <w:jc w:val="left"/>
            </w:pPr>
            <w:r>
              <w:rPr>
                <w:rFonts w:ascii="Times New Roman" w:hAnsi="Times New Roman" w:cs="Times New Roman"/>
                <w:color w:val="000000"/>
                <w:sz w:val="20"/>
              </w:rPr>
              <w:t>Afiliados con pago vencido, sin ciclo activo, sin plan asignado</w:t>
            </w:r>
          </w:p>
        </w:tc>
      </w:tr>
      <w:tr>
        <w:tc>
          <w:tcPr>
            <w:tcW w:type="dxa" w:w="4320"/>
          </w:tcPr>
          <w:p>
            <w:pPr>
              <w:spacing w:after="40" w:before="0" w:line="240" w:lineRule="auto"/>
              <w:ind w:firstLine="0"/>
              <w:jc w:val="left"/>
            </w:pPr>
            <w:r>
              <w:rPr>
                <w:rFonts w:ascii="Times New Roman" w:hAnsi="Times New Roman" w:cs="Times New Roman"/>
                <w:b/>
                <w:color w:val="000000"/>
                <w:sz w:val="20"/>
              </w:rPr>
              <w:t>Recepcionista</w:t>
            </w:r>
          </w:p>
        </w:tc>
        <w:tc>
          <w:tcPr>
            <w:tcW w:type="dxa" w:w="4320"/>
          </w:tcPr>
          <w:p>
            <w:pPr>
              <w:spacing w:after="40" w:before="0" w:line="240" w:lineRule="auto"/>
              <w:ind w:firstLine="0"/>
              <w:jc w:val="left"/>
            </w:pPr>
            <w:r>
              <w:rPr>
                <w:rFonts w:ascii="Times New Roman" w:hAnsi="Times New Roman" w:cs="Times New Roman"/>
                <w:color w:val="000000"/>
                <w:sz w:val="20"/>
              </w:rPr>
              <w:t>Afiliados con pago vencido, sin ciclo activo</w:t>
            </w:r>
          </w:p>
        </w:tc>
      </w:tr>
      <w:tr>
        <w:tc>
          <w:tcPr>
            <w:tcW w:type="dxa" w:w="4320"/>
          </w:tcPr>
          <w:p>
            <w:pPr>
              <w:spacing w:after="40" w:before="0" w:line="240" w:lineRule="auto"/>
              <w:ind w:firstLine="0"/>
              <w:jc w:val="left"/>
            </w:pPr>
            <w:r>
              <w:rPr>
                <w:rFonts w:ascii="Times New Roman" w:hAnsi="Times New Roman" w:cs="Times New Roman"/>
                <w:b/>
                <w:color w:val="000000"/>
                <w:sz w:val="20"/>
              </w:rPr>
              <w:t>Entrenador</w:t>
            </w:r>
          </w:p>
        </w:tc>
        <w:tc>
          <w:tcPr>
            <w:tcW w:type="dxa" w:w="4320"/>
          </w:tcPr>
          <w:p>
            <w:pPr>
              <w:spacing w:after="40" w:before="0" w:line="240" w:lineRule="auto"/>
              <w:ind w:firstLine="0"/>
              <w:jc w:val="left"/>
            </w:pPr>
            <w:r>
              <w:rPr>
                <w:rFonts w:ascii="Times New Roman" w:hAnsi="Times New Roman" w:cs="Times New Roman"/>
                <w:color w:val="000000"/>
                <w:sz w:val="20"/>
              </w:rPr>
              <w:t>Afiliados sin ciclo activo, sin plan asignado</w:t>
            </w:r>
          </w:p>
        </w:tc>
      </w:tr>
    </w:tbl>
    <w:p>
      <w:pPr>
        <w:spacing w:before="0" w:after="0" w:line="480" w:lineRule="auto"/>
        <w:ind w:firstLine="720"/>
        <w:jc w:val="left"/>
      </w:pPr>
      <w:r>
        <w:rPr>
          <w:rFonts w:ascii="Times New Roman" w:hAnsi="Times New Roman" w:cs="Times New Roman"/>
          <w:color w:val="000000"/>
          <w:sz w:val="24"/>
        </w:rPr>
        <w:t>Formato de respuesta:</w:t>
      </w:r>
    </w:p>
    <w:p>
      <w:pPr>
        <w:spacing w:before="120" w:after="120" w:line="240" w:lineRule="auto"/>
        <w:ind w:left="720" w:firstLine="0"/>
        <w:shd w:val="clear" w:color="auto" w:fill="F2F2F2"/>
      </w:pPr>
      <w:r>
        <w:rPr>
          <w:rFonts w:ascii="Consolas" w:hAnsi="Consolas" w:cs="Consolas"/>
          <w:color w:val="000000"/>
          <w:sz w:val="17"/>
        </w:rPr>
        <w:t>[</w:t>
        <w:br/>
        <w:t xml:space="preserve">  { "tipo": "pago_vencido", "cantidad": 3, "mensaje": "3 afiliados tienen pago vencido", "ruta": "/pagos" },</w:t>
        <w:br/>
        <w:t xml:space="preserve">  { "tipo": "sin_ciclo",    "cantidad": 2, "mensaje": "2 afiliados sin ciclo activo",       "ruta": "/rutinas" }</w:t>
        <w:br/>
        <w:t>]</w:t>
      </w:r>
    </w:p>
    <w:p>
      <w:pPr>
        <w:spacing w:before="0" w:after="0" w:line="480" w:lineRule="auto"/>
        <w:ind w:firstLine="720"/>
        <w:jc w:val="left"/>
      </w:pPr>
      <w:r>
        <w:rPr>
          <w:rFonts w:ascii="Times New Roman" w:hAnsi="Times New Roman" w:cs="Times New Roman"/>
          <w:b/>
          <w:color w:val="000000"/>
          <w:sz w:val="24"/>
        </w:rPr>
        <w:t>Frontend (`Header.jsx`)</w:t>
      </w:r>
      <w:r>
        <w:rPr>
          <w:rFonts w:ascii="Times New Roman" w:hAnsi="Times New Roman" w:cs="Times New Roman"/>
          <w:color w:val="000000"/>
          <w:sz w:val="24"/>
        </w:rPr>
        <w:t>: polling cada 60 s, badge numérico rojo, dropdown con enlaces y auto-cancelación ante 401.</w:t>
      </w:r>
    </w:p>
    <w:p>
      <w:pPr>
        <w:pStyle w:val="Heading3"/>
        <w:spacing w:before="0" w:after="0" w:line="480" w:lineRule="auto"/>
        <w:ind w:firstLine="0"/>
        <w:jc w:val="left"/>
      </w:pPr>
      <w:r>
        <w:rPr>
          <w:rFonts w:ascii="Times New Roman" w:hAnsi="Times New Roman" w:cs="Times New Roman"/>
          <w:b/>
          <w:i/>
          <w:color w:val="000000"/>
          <w:sz w:val="24"/>
        </w:rPr>
        <w:t>7.2 Módulo de finanzas y pagos</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880"/>
        <w:gridCol w:w="2880"/>
        <w:gridCol w:w="2880"/>
      </w:tblGrid>
      <w:tr>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Método</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Ruta</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Descripción</w:t>
            </w:r>
          </w:p>
        </w:tc>
      </w:tr>
      <w:tr>
        <w:tc>
          <w:tcPr>
            <w:tcW w:type="dxa" w:w="2880"/>
          </w:tcPr>
          <w:p>
            <w:pPr>
              <w:spacing w:after="40" w:before="0" w:line="240" w:lineRule="auto"/>
              <w:ind w:firstLine="0"/>
              <w:jc w:val="left"/>
            </w:pPr>
            <w:r>
              <w:rPr>
                <w:rFonts w:ascii="Times New Roman" w:hAnsi="Times New Roman" w:cs="Times New Roman"/>
                <w:color w:val="000000"/>
                <w:sz w:val="20"/>
              </w:rPr>
              <w:t>GET</w:t>
            </w:r>
          </w:p>
        </w:tc>
        <w:tc>
          <w:tcPr>
            <w:tcW w:type="dxa" w:w="2880"/>
          </w:tcPr>
          <w:p>
            <w:pPr>
              <w:spacing w:after="40" w:before="0" w:line="240" w:lineRule="auto"/>
              <w:ind w:firstLine="0"/>
              <w:jc w:val="left"/>
            </w:pPr>
            <w:r>
              <w:rPr>
                <w:rFonts w:ascii="Times New Roman" w:hAnsi="Times New Roman" w:cs="Times New Roman"/>
                <w:color w:val="000000"/>
                <w:sz w:val="20"/>
              </w:rPr>
              <w:t>/pagos</w:t>
            </w:r>
          </w:p>
        </w:tc>
        <w:tc>
          <w:tcPr>
            <w:tcW w:type="dxa" w:w="2880"/>
          </w:tcPr>
          <w:p>
            <w:pPr>
              <w:spacing w:after="40" w:before="0" w:line="240" w:lineRule="auto"/>
              <w:ind w:firstLine="0"/>
              <w:jc w:val="left"/>
            </w:pPr>
            <w:r>
              <w:rPr>
                <w:rFonts w:ascii="Times New Roman" w:hAnsi="Times New Roman" w:cs="Times New Roman"/>
                <w:color w:val="000000"/>
                <w:sz w:val="20"/>
              </w:rPr>
              <w:t xml:space="preserve">Lista completa de pagos. Filtros: </w:t>
            </w:r>
            <w:r>
              <w:rPr>
                <w:rFonts w:ascii="Times New Roman" w:hAnsi="Times New Roman" w:cs="Times New Roman"/>
                <w:color w:val="000000"/>
                <w:sz w:val="20"/>
              </w:rPr>
              <w:t>fecha_inicio</w:t>
            </w:r>
            <w:r>
              <w:rPr>
                <w:rFonts w:ascii="Times New Roman" w:hAnsi="Times New Roman" w:cs="Times New Roman"/>
                <w:color w:val="000000"/>
                <w:sz w:val="20"/>
              </w:rPr>
              <w:t xml:space="preserve">, </w:t>
            </w:r>
            <w:r>
              <w:rPr>
                <w:rFonts w:ascii="Times New Roman" w:hAnsi="Times New Roman" w:cs="Times New Roman"/>
                <w:color w:val="000000"/>
                <w:sz w:val="20"/>
              </w:rPr>
              <w:t>fecha_fin</w:t>
            </w:r>
            <w:r>
              <w:rPr>
                <w:rFonts w:ascii="Times New Roman" w:hAnsi="Times New Roman" w:cs="Times New Roman"/>
                <w:color w:val="000000"/>
                <w:sz w:val="20"/>
              </w:rPr>
              <w:t xml:space="preserve">, </w:t>
            </w:r>
            <w:r>
              <w:rPr>
                <w:rFonts w:ascii="Times New Roman" w:hAnsi="Times New Roman" w:cs="Times New Roman"/>
                <w:color w:val="000000"/>
                <w:sz w:val="20"/>
              </w:rPr>
              <w:t>id_recepcionista</w:t>
            </w:r>
          </w:p>
        </w:tc>
      </w:tr>
      <w:tr>
        <w:tc>
          <w:tcPr>
            <w:tcW w:type="dxa" w:w="2880"/>
          </w:tcPr>
          <w:p>
            <w:pPr>
              <w:spacing w:after="40" w:before="0" w:line="240" w:lineRule="auto"/>
              <w:ind w:firstLine="0"/>
              <w:jc w:val="left"/>
            </w:pPr>
            <w:r>
              <w:rPr>
                <w:rFonts w:ascii="Times New Roman" w:hAnsi="Times New Roman" w:cs="Times New Roman"/>
                <w:color w:val="000000"/>
                <w:sz w:val="20"/>
              </w:rPr>
              <w:t>GET</w:t>
            </w:r>
          </w:p>
        </w:tc>
        <w:tc>
          <w:tcPr>
            <w:tcW w:type="dxa" w:w="2880"/>
          </w:tcPr>
          <w:p>
            <w:pPr>
              <w:spacing w:after="40" w:before="0" w:line="240" w:lineRule="auto"/>
              <w:ind w:firstLine="0"/>
              <w:jc w:val="left"/>
            </w:pPr>
            <w:r>
              <w:rPr>
                <w:rFonts w:ascii="Times New Roman" w:hAnsi="Times New Roman" w:cs="Times New Roman"/>
                <w:color w:val="000000"/>
                <w:sz w:val="20"/>
              </w:rPr>
              <w:t>/pagos/metricas</w:t>
            </w:r>
          </w:p>
        </w:tc>
        <w:tc>
          <w:tcPr>
            <w:tcW w:type="dxa" w:w="2880"/>
          </w:tcPr>
          <w:p>
            <w:pPr>
              <w:spacing w:after="40" w:before="0" w:line="240" w:lineRule="auto"/>
              <w:ind w:firstLine="0"/>
              <w:jc w:val="left"/>
            </w:pPr>
            <w:r>
              <w:rPr>
                <w:rFonts w:ascii="Times New Roman" w:hAnsi="Times New Roman" w:cs="Times New Roman"/>
                <w:color w:val="000000"/>
                <w:sz w:val="20"/>
              </w:rPr>
              <w:t>Ingresos por mes, pagos por recepcionista, total recaudado, últimos 10 pagos</w:t>
            </w:r>
          </w:p>
        </w:tc>
      </w:tr>
      <w:tr>
        <w:tc>
          <w:tcPr>
            <w:tcW w:type="dxa" w:w="2880"/>
          </w:tcPr>
          <w:p>
            <w:pPr>
              <w:spacing w:after="40" w:before="0" w:line="240" w:lineRule="auto"/>
              <w:ind w:firstLine="0"/>
              <w:jc w:val="left"/>
            </w:pPr>
            <w:r>
              <w:rPr>
                <w:rFonts w:ascii="Times New Roman" w:hAnsi="Times New Roman" w:cs="Times New Roman"/>
                <w:color w:val="000000"/>
                <w:sz w:val="20"/>
              </w:rPr>
              <w:t>GET</w:t>
            </w:r>
          </w:p>
        </w:tc>
        <w:tc>
          <w:tcPr>
            <w:tcW w:type="dxa" w:w="2880"/>
          </w:tcPr>
          <w:p>
            <w:pPr>
              <w:spacing w:after="40" w:before="0" w:line="240" w:lineRule="auto"/>
              <w:ind w:firstLine="0"/>
              <w:jc w:val="left"/>
            </w:pPr>
            <w:r>
              <w:rPr>
                <w:rFonts w:ascii="Times New Roman" w:hAnsi="Times New Roman" w:cs="Times New Roman"/>
                <w:color w:val="000000"/>
                <w:sz w:val="20"/>
              </w:rPr>
              <w:t>/afiliados/:id/pagos</w:t>
            </w:r>
          </w:p>
        </w:tc>
        <w:tc>
          <w:tcPr>
            <w:tcW w:type="dxa" w:w="2880"/>
          </w:tcPr>
          <w:p>
            <w:pPr>
              <w:spacing w:after="40" w:before="0" w:line="240" w:lineRule="auto"/>
              <w:ind w:firstLine="0"/>
              <w:jc w:val="left"/>
            </w:pPr>
            <w:r>
              <w:rPr>
                <w:rFonts w:ascii="Times New Roman" w:hAnsi="Times New Roman" w:cs="Times New Roman"/>
                <w:color w:val="000000"/>
                <w:sz w:val="20"/>
              </w:rPr>
              <w:t>Historial de pagos del afiliado</w:t>
            </w:r>
          </w:p>
        </w:tc>
      </w:tr>
      <w:tr>
        <w:tc>
          <w:tcPr>
            <w:tcW w:type="dxa" w:w="2880"/>
          </w:tcPr>
          <w:p>
            <w:pPr>
              <w:spacing w:after="40" w:before="0" w:line="240" w:lineRule="auto"/>
              <w:ind w:firstLine="0"/>
              <w:jc w:val="left"/>
            </w:pPr>
            <w:r>
              <w:rPr>
                <w:rFonts w:ascii="Times New Roman" w:hAnsi="Times New Roman" w:cs="Times New Roman"/>
                <w:color w:val="000000"/>
                <w:sz w:val="20"/>
              </w:rPr>
              <w:t>POST</w:t>
            </w:r>
          </w:p>
        </w:tc>
        <w:tc>
          <w:tcPr>
            <w:tcW w:type="dxa" w:w="2880"/>
          </w:tcPr>
          <w:p>
            <w:pPr>
              <w:spacing w:after="40" w:before="0" w:line="240" w:lineRule="auto"/>
              <w:ind w:firstLine="0"/>
              <w:jc w:val="left"/>
            </w:pPr>
            <w:r>
              <w:rPr>
                <w:rFonts w:ascii="Times New Roman" w:hAnsi="Times New Roman" w:cs="Times New Roman"/>
                <w:color w:val="000000"/>
                <w:sz w:val="20"/>
              </w:rPr>
              <w:t>/afiliados/:id/pagos</w:t>
            </w:r>
          </w:p>
        </w:tc>
        <w:tc>
          <w:tcPr>
            <w:tcW w:type="dxa" w:w="2880"/>
          </w:tcPr>
          <w:p>
            <w:pPr>
              <w:spacing w:after="40" w:before="0" w:line="240" w:lineRule="auto"/>
              <w:ind w:firstLine="0"/>
              <w:jc w:val="left"/>
            </w:pPr>
            <w:r>
              <w:rPr>
                <w:rFonts w:ascii="Times New Roman" w:hAnsi="Times New Roman" w:cs="Times New Roman"/>
                <w:color w:val="000000"/>
                <w:sz w:val="20"/>
              </w:rPr>
              <w:t xml:space="preserve">Registrar pago (calcula </w:t>
            </w:r>
            <w:r>
              <w:rPr>
                <w:rFonts w:ascii="Times New Roman" w:hAnsi="Times New Roman" w:cs="Times New Roman"/>
                <w:color w:val="000000"/>
                <w:sz w:val="20"/>
              </w:rPr>
              <w:t>fecha_vencimiento</w:t>
            </w:r>
            <w:r>
              <w:rPr>
                <w:rFonts w:ascii="Times New Roman" w:hAnsi="Times New Roman" w:cs="Times New Roman"/>
                <w:color w:val="000000"/>
                <w:sz w:val="20"/>
              </w:rPr>
              <w:t xml:space="preserve"> +30 días)</w:t>
            </w:r>
          </w:p>
        </w:tc>
      </w:tr>
    </w:tbl>
    <w:p>
      <w:pPr>
        <w:spacing w:before="0" w:after="0" w:line="480" w:lineRule="auto"/>
        <w:ind w:firstLine="720"/>
        <w:jc w:val="left"/>
      </w:pPr>
      <w:r>
        <w:rPr>
          <w:rFonts w:ascii="Times New Roman" w:hAnsi="Times New Roman" w:cs="Times New Roman"/>
          <w:color w:val="000000"/>
          <w:sz w:val="24"/>
        </w:rPr>
        <w:t xml:space="preserve">Modelo de datos </w:t>
      </w:r>
      <w:r>
        <w:rPr>
          <w:rFonts w:ascii="Times New Roman" w:hAnsi="Times New Roman" w:cs="Times New Roman"/>
          <w:color w:val="000000"/>
          <w:sz w:val="24"/>
        </w:rPr>
        <w:t>PAGO</w:t>
      </w:r>
      <w:r>
        <w:rPr>
          <w:rFonts w:ascii="Times New Roman" w:hAnsi="Times New Roman" w:cs="Times New Roman"/>
          <w:color w:val="000000"/>
          <w:sz w:val="24"/>
        </w:rPr>
        <w:t>:</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880"/>
        <w:gridCol w:w="2880"/>
        <w:gridCol w:w="2880"/>
      </w:tblGrid>
      <w:tr>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Columna</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Tipo</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Descripción</w:t>
            </w:r>
          </w:p>
        </w:tc>
      </w:tr>
      <w:tr>
        <w:tc>
          <w:tcPr>
            <w:tcW w:type="dxa" w:w="2880"/>
          </w:tcPr>
          <w:p>
            <w:pPr>
              <w:spacing w:after="40" w:before="0" w:line="240" w:lineRule="auto"/>
              <w:ind w:firstLine="0"/>
              <w:jc w:val="left"/>
            </w:pPr>
            <w:r>
              <w:rPr>
                <w:rFonts w:ascii="Times New Roman" w:hAnsi="Times New Roman" w:cs="Times New Roman"/>
                <w:color w:val="000000"/>
                <w:sz w:val="20"/>
              </w:rPr>
              <w:t>id_pago</w:t>
            </w:r>
          </w:p>
        </w:tc>
        <w:tc>
          <w:tcPr>
            <w:tcW w:type="dxa" w:w="2880"/>
          </w:tcPr>
          <w:p>
            <w:pPr>
              <w:spacing w:after="40" w:before="0" w:line="240" w:lineRule="auto"/>
              <w:ind w:firstLine="0"/>
              <w:jc w:val="left"/>
            </w:pPr>
            <w:r>
              <w:rPr>
                <w:rFonts w:ascii="Times New Roman" w:hAnsi="Times New Roman" w:cs="Times New Roman"/>
                <w:color w:val="000000"/>
                <w:sz w:val="20"/>
              </w:rPr>
              <w:t>INT (PK, AUTO_INCREMENT)</w:t>
            </w:r>
          </w:p>
        </w:tc>
        <w:tc>
          <w:tcPr>
            <w:tcW w:type="dxa" w:w="2880"/>
          </w:tcPr>
          <w:p>
            <w:pPr>
              <w:spacing w:after="40" w:before="0" w:line="240" w:lineRule="auto"/>
              <w:ind w:firstLine="0"/>
              <w:jc w:val="left"/>
            </w:pPr>
            <w:r>
              <w:rPr>
                <w:rFonts w:ascii="Times New Roman" w:hAnsi="Times New Roman" w:cs="Times New Roman"/>
                <w:color w:val="000000"/>
                <w:sz w:val="20"/>
              </w:rPr>
              <w:t>Identificador único</w:t>
            </w:r>
          </w:p>
        </w:tc>
      </w:tr>
      <w:tr>
        <w:tc>
          <w:tcPr>
            <w:tcW w:type="dxa" w:w="2880"/>
          </w:tcPr>
          <w:p>
            <w:pPr>
              <w:spacing w:after="40" w:before="0" w:line="240" w:lineRule="auto"/>
              <w:ind w:firstLine="0"/>
              <w:jc w:val="left"/>
            </w:pPr>
            <w:r>
              <w:rPr>
                <w:rFonts w:ascii="Times New Roman" w:hAnsi="Times New Roman" w:cs="Times New Roman"/>
                <w:color w:val="000000"/>
                <w:sz w:val="20"/>
              </w:rPr>
              <w:t>id_usuario</w:t>
            </w:r>
          </w:p>
        </w:tc>
        <w:tc>
          <w:tcPr>
            <w:tcW w:type="dxa" w:w="2880"/>
          </w:tcPr>
          <w:p>
            <w:pPr>
              <w:spacing w:after="40" w:before="0" w:line="240" w:lineRule="auto"/>
              <w:ind w:firstLine="0"/>
              <w:jc w:val="left"/>
            </w:pPr>
            <w:r>
              <w:rPr>
                <w:rFonts w:ascii="Times New Roman" w:hAnsi="Times New Roman" w:cs="Times New Roman"/>
                <w:color w:val="000000"/>
                <w:sz w:val="20"/>
              </w:rPr>
              <w:t>INT (FK → USUARIO)</w:t>
            </w:r>
          </w:p>
        </w:tc>
        <w:tc>
          <w:tcPr>
            <w:tcW w:type="dxa" w:w="2880"/>
          </w:tcPr>
          <w:p>
            <w:pPr>
              <w:spacing w:after="40" w:before="0" w:line="240" w:lineRule="auto"/>
              <w:ind w:firstLine="0"/>
              <w:jc w:val="left"/>
            </w:pPr>
            <w:r>
              <w:rPr>
                <w:rFonts w:ascii="Times New Roman" w:hAnsi="Times New Roman" w:cs="Times New Roman"/>
                <w:color w:val="000000"/>
                <w:sz w:val="20"/>
              </w:rPr>
              <w:t>Afiliado que paga</w:t>
            </w:r>
          </w:p>
        </w:tc>
      </w:tr>
      <w:tr>
        <w:tc>
          <w:tcPr>
            <w:tcW w:type="dxa" w:w="2880"/>
          </w:tcPr>
          <w:p>
            <w:pPr>
              <w:spacing w:after="40" w:before="0" w:line="240" w:lineRule="auto"/>
              <w:ind w:firstLine="0"/>
              <w:jc w:val="left"/>
            </w:pPr>
            <w:r>
              <w:rPr>
                <w:rFonts w:ascii="Times New Roman" w:hAnsi="Times New Roman" w:cs="Times New Roman"/>
                <w:color w:val="000000"/>
                <w:sz w:val="20"/>
              </w:rPr>
              <w:t>fecha_pago</w:t>
            </w:r>
          </w:p>
        </w:tc>
        <w:tc>
          <w:tcPr>
            <w:tcW w:type="dxa" w:w="2880"/>
          </w:tcPr>
          <w:p>
            <w:pPr>
              <w:spacing w:after="40" w:before="0" w:line="240" w:lineRule="auto"/>
              <w:ind w:firstLine="0"/>
              <w:jc w:val="left"/>
            </w:pPr>
            <w:r>
              <w:rPr>
                <w:rFonts w:ascii="Times New Roman" w:hAnsi="Times New Roman" w:cs="Times New Roman"/>
                <w:color w:val="000000"/>
                <w:sz w:val="20"/>
              </w:rPr>
              <w:t>DATE</w:t>
            </w:r>
          </w:p>
        </w:tc>
        <w:tc>
          <w:tcPr>
            <w:tcW w:type="dxa" w:w="2880"/>
          </w:tcPr>
          <w:p>
            <w:pPr>
              <w:spacing w:after="40" w:before="0" w:line="240" w:lineRule="auto"/>
              <w:ind w:firstLine="0"/>
              <w:jc w:val="left"/>
            </w:pPr>
            <w:r>
              <w:rPr>
                <w:rFonts w:ascii="Times New Roman" w:hAnsi="Times New Roman" w:cs="Times New Roman"/>
                <w:color w:val="000000"/>
                <w:sz w:val="20"/>
              </w:rPr>
              <w:t>Fecha del pago</w:t>
            </w:r>
          </w:p>
        </w:tc>
      </w:tr>
      <w:tr>
        <w:tc>
          <w:tcPr>
            <w:tcW w:type="dxa" w:w="2880"/>
          </w:tcPr>
          <w:p>
            <w:pPr>
              <w:spacing w:after="40" w:before="0" w:line="240" w:lineRule="auto"/>
              <w:ind w:firstLine="0"/>
              <w:jc w:val="left"/>
            </w:pPr>
            <w:r>
              <w:rPr>
                <w:rFonts w:ascii="Times New Roman" w:hAnsi="Times New Roman" w:cs="Times New Roman"/>
                <w:color w:val="000000"/>
                <w:sz w:val="20"/>
              </w:rPr>
              <w:t>valor_pagado</w:t>
            </w:r>
          </w:p>
        </w:tc>
        <w:tc>
          <w:tcPr>
            <w:tcW w:type="dxa" w:w="2880"/>
          </w:tcPr>
          <w:p>
            <w:pPr>
              <w:spacing w:after="40" w:before="0" w:line="240" w:lineRule="auto"/>
              <w:ind w:firstLine="0"/>
              <w:jc w:val="left"/>
            </w:pPr>
            <w:r>
              <w:rPr>
                <w:rFonts w:ascii="Times New Roman" w:hAnsi="Times New Roman" w:cs="Times New Roman"/>
                <w:color w:val="000000"/>
                <w:sz w:val="20"/>
              </w:rPr>
              <w:t>DECIMAL(10,2)</w:t>
            </w:r>
          </w:p>
        </w:tc>
        <w:tc>
          <w:tcPr>
            <w:tcW w:type="dxa" w:w="2880"/>
          </w:tcPr>
          <w:p>
            <w:pPr>
              <w:spacing w:after="40" w:before="0" w:line="240" w:lineRule="auto"/>
              <w:ind w:firstLine="0"/>
              <w:jc w:val="left"/>
            </w:pPr>
            <w:r>
              <w:rPr>
                <w:rFonts w:ascii="Times New Roman" w:hAnsi="Times New Roman" w:cs="Times New Roman"/>
                <w:color w:val="000000"/>
                <w:sz w:val="20"/>
              </w:rPr>
              <w:t>Monto pagado</w:t>
            </w:r>
          </w:p>
        </w:tc>
      </w:tr>
      <w:tr>
        <w:tc>
          <w:tcPr>
            <w:tcW w:type="dxa" w:w="2880"/>
          </w:tcPr>
          <w:p>
            <w:pPr>
              <w:spacing w:after="40" w:before="0" w:line="240" w:lineRule="auto"/>
              <w:ind w:firstLine="0"/>
              <w:jc w:val="left"/>
            </w:pPr>
            <w:r>
              <w:rPr>
                <w:rFonts w:ascii="Times New Roman" w:hAnsi="Times New Roman" w:cs="Times New Roman"/>
                <w:color w:val="000000"/>
                <w:sz w:val="20"/>
              </w:rPr>
              <w:t>estado</w:t>
            </w:r>
          </w:p>
        </w:tc>
        <w:tc>
          <w:tcPr>
            <w:tcW w:type="dxa" w:w="2880"/>
          </w:tcPr>
          <w:p>
            <w:pPr>
              <w:spacing w:after="40" w:before="0" w:line="240" w:lineRule="auto"/>
              <w:ind w:firstLine="0"/>
              <w:jc w:val="left"/>
            </w:pPr>
            <w:r>
              <w:rPr>
                <w:rFonts w:ascii="Times New Roman" w:hAnsi="Times New Roman" w:cs="Times New Roman"/>
                <w:color w:val="000000"/>
                <w:sz w:val="20"/>
              </w:rPr>
              <w:t>ENUM('Pagado','Vencido','Pendiente')</w:t>
            </w:r>
          </w:p>
        </w:tc>
        <w:tc>
          <w:tcPr>
            <w:tcW w:type="dxa" w:w="2880"/>
          </w:tcPr>
          <w:p>
            <w:pPr>
              <w:spacing w:after="40" w:before="0" w:line="240" w:lineRule="auto"/>
              <w:ind w:firstLine="0"/>
              <w:jc w:val="left"/>
            </w:pPr>
            <w:r>
              <w:rPr>
                <w:rFonts w:ascii="Times New Roman" w:hAnsi="Times New Roman" w:cs="Times New Roman"/>
                <w:color w:val="000000"/>
                <w:sz w:val="20"/>
              </w:rPr>
              <w:t>Estado del pago</w:t>
            </w:r>
          </w:p>
        </w:tc>
      </w:tr>
      <w:tr>
        <w:tc>
          <w:tcPr>
            <w:tcW w:type="dxa" w:w="2880"/>
          </w:tcPr>
          <w:p>
            <w:pPr>
              <w:spacing w:after="40" w:before="0" w:line="240" w:lineRule="auto"/>
              <w:ind w:firstLine="0"/>
              <w:jc w:val="left"/>
            </w:pPr>
            <w:r>
              <w:rPr>
                <w:rFonts w:ascii="Times New Roman" w:hAnsi="Times New Roman" w:cs="Times New Roman"/>
                <w:color w:val="000000"/>
                <w:sz w:val="20"/>
              </w:rPr>
              <w:t>fecha_vencimiento</w:t>
            </w:r>
          </w:p>
        </w:tc>
        <w:tc>
          <w:tcPr>
            <w:tcW w:type="dxa" w:w="2880"/>
          </w:tcPr>
          <w:p>
            <w:pPr>
              <w:spacing w:after="40" w:before="0" w:line="240" w:lineRule="auto"/>
              <w:ind w:firstLine="0"/>
              <w:jc w:val="left"/>
            </w:pPr>
            <w:r>
              <w:rPr>
                <w:rFonts w:ascii="Times New Roman" w:hAnsi="Times New Roman" w:cs="Times New Roman"/>
                <w:color w:val="000000"/>
                <w:sz w:val="20"/>
              </w:rPr>
              <w:t>DATE</w:t>
            </w:r>
          </w:p>
        </w:tc>
        <w:tc>
          <w:tcPr>
            <w:tcW w:type="dxa" w:w="2880"/>
          </w:tcPr>
          <w:p>
            <w:pPr>
              <w:spacing w:after="40" w:before="0" w:line="240" w:lineRule="auto"/>
              <w:ind w:firstLine="0"/>
              <w:jc w:val="left"/>
            </w:pPr>
            <w:r>
              <w:rPr>
                <w:rFonts w:ascii="Times New Roman" w:hAnsi="Times New Roman" w:cs="Times New Roman"/>
                <w:color w:val="000000"/>
                <w:sz w:val="20"/>
              </w:rPr>
              <w:t>Próximo vencimiento calculado</w:t>
            </w:r>
          </w:p>
        </w:tc>
      </w:tr>
      <w:tr>
        <w:tc>
          <w:tcPr>
            <w:tcW w:type="dxa" w:w="2880"/>
          </w:tcPr>
          <w:p>
            <w:pPr>
              <w:spacing w:after="40" w:before="0" w:line="240" w:lineRule="auto"/>
              <w:ind w:firstLine="0"/>
              <w:jc w:val="left"/>
            </w:pPr>
            <w:r>
              <w:rPr>
                <w:rFonts w:ascii="Times New Roman" w:hAnsi="Times New Roman" w:cs="Times New Roman"/>
                <w:color w:val="000000"/>
                <w:sz w:val="20"/>
              </w:rPr>
              <w:t>id_recepcionista</w:t>
            </w:r>
          </w:p>
        </w:tc>
        <w:tc>
          <w:tcPr>
            <w:tcW w:type="dxa" w:w="2880"/>
          </w:tcPr>
          <w:p>
            <w:pPr>
              <w:spacing w:after="40" w:before="0" w:line="240" w:lineRule="auto"/>
              <w:ind w:firstLine="0"/>
              <w:jc w:val="left"/>
            </w:pPr>
            <w:r>
              <w:rPr>
                <w:rFonts w:ascii="Times New Roman" w:hAnsi="Times New Roman" w:cs="Times New Roman"/>
                <w:color w:val="000000"/>
                <w:sz w:val="20"/>
              </w:rPr>
              <w:t>INT (FK → USUARIO)</w:t>
            </w:r>
          </w:p>
        </w:tc>
        <w:tc>
          <w:tcPr>
            <w:tcW w:type="dxa" w:w="2880"/>
          </w:tcPr>
          <w:p>
            <w:pPr>
              <w:spacing w:after="40" w:before="0" w:line="240" w:lineRule="auto"/>
              <w:ind w:firstLine="0"/>
              <w:jc w:val="left"/>
            </w:pPr>
            <w:r>
              <w:rPr>
                <w:rFonts w:ascii="Times New Roman" w:hAnsi="Times New Roman" w:cs="Times New Roman"/>
                <w:color w:val="000000"/>
                <w:sz w:val="20"/>
              </w:rPr>
              <w:t>Quien registró el pago</w:t>
            </w:r>
          </w:p>
        </w:tc>
      </w:tr>
    </w:tbl>
    <w:p>
      <w:pPr>
        <w:pStyle w:val="Heading3"/>
        <w:spacing w:before="0" w:after="0" w:line="480" w:lineRule="auto"/>
        <w:ind w:firstLine="0"/>
        <w:jc w:val="left"/>
      </w:pPr>
      <w:r>
        <w:rPr>
          <w:rFonts w:ascii="Times New Roman" w:hAnsi="Times New Roman" w:cs="Times New Roman"/>
          <w:b/>
          <w:i/>
          <w:color w:val="000000"/>
          <w:sz w:val="24"/>
        </w:rPr>
        <w:t>7.3 Precio de membresía configurable</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880"/>
        <w:gridCol w:w="2880"/>
        <w:gridCol w:w="2880"/>
      </w:tblGrid>
      <w:tr>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Método</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Ruta</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Auth</w:t>
            </w:r>
          </w:p>
        </w:tc>
      </w:tr>
      <w:tr>
        <w:tc>
          <w:tcPr>
            <w:tcW w:type="dxa" w:w="2880"/>
          </w:tcPr>
          <w:p>
            <w:pPr>
              <w:spacing w:after="40" w:before="0" w:line="240" w:lineRule="auto"/>
              <w:ind w:firstLine="0"/>
              <w:jc w:val="left"/>
            </w:pPr>
            <w:r>
              <w:rPr>
                <w:rFonts w:ascii="Times New Roman" w:hAnsi="Times New Roman" w:cs="Times New Roman"/>
                <w:color w:val="000000"/>
                <w:sz w:val="20"/>
              </w:rPr>
              <w:t>GET</w:t>
            </w:r>
          </w:p>
        </w:tc>
        <w:tc>
          <w:tcPr>
            <w:tcW w:type="dxa" w:w="2880"/>
          </w:tcPr>
          <w:p>
            <w:pPr>
              <w:spacing w:after="40" w:before="0" w:line="240" w:lineRule="auto"/>
              <w:ind w:firstLine="0"/>
              <w:jc w:val="left"/>
            </w:pPr>
            <w:r>
              <w:rPr>
                <w:rFonts w:ascii="Times New Roman" w:hAnsi="Times New Roman" w:cs="Times New Roman"/>
                <w:color w:val="000000"/>
                <w:sz w:val="20"/>
              </w:rPr>
              <w:t>/configuracion/precio-membresia</w:t>
            </w:r>
          </w:p>
        </w:tc>
        <w:tc>
          <w:tcPr>
            <w:tcW w:type="dxa" w:w="2880"/>
          </w:tcPr>
          <w:p>
            <w:pPr>
              <w:spacing w:after="40" w:before="0" w:line="240" w:lineRule="auto"/>
              <w:ind w:firstLine="0"/>
              <w:jc w:val="left"/>
            </w:pPr>
            <w:r>
              <w:rPr>
                <w:rFonts w:ascii="Times New Roman" w:hAnsi="Times New Roman" w:cs="Times New Roman"/>
                <w:color w:val="000000"/>
                <w:sz w:val="20"/>
              </w:rPr>
              <w:t>Admin</w:t>
            </w:r>
          </w:p>
        </w:tc>
      </w:tr>
      <w:tr>
        <w:tc>
          <w:tcPr>
            <w:tcW w:type="dxa" w:w="2880"/>
          </w:tcPr>
          <w:p>
            <w:pPr>
              <w:spacing w:after="40" w:before="0" w:line="240" w:lineRule="auto"/>
              <w:ind w:firstLine="0"/>
              <w:jc w:val="left"/>
            </w:pPr>
            <w:r>
              <w:rPr>
                <w:rFonts w:ascii="Times New Roman" w:hAnsi="Times New Roman" w:cs="Times New Roman"/>
                <w:color w:val="000000"/>
                <w:sz w:val="20"/>
              </w:rPr>
              <w:t>PUT</w:t>
            </w:r>
          </w:p>
        </w:tc>
        <w:tc>
          <w:tcPr>
            <w:tcW w:type="dxa" w:w="2880"/>
          </w:tcPr>
          <w:p>
            <w:pPr>
              <w:spacing w:after="40" w:before="0" w:line="240" w:lineRule="auto"/>
              <w:ind w:firstLine="0"/>
              <w:jc w:val="left"/>
            </w:pPr>
            <w:r>
              <w:rPr>
                <w:rFonts w:ascii="Times New Roman" w:hAnsi="Times New Roman" w:cs="Times New Roman"/>
                <w:color w:val="000000"/>
                <w:sz w:val="20"/>
              </w:rPr>
              <w:t>/configuracion/precio-membresia</w:t>
            </w:r>
          </w:p>
        </w:tc>
        <w:tc>
          <w:tcPr>
            <w:tcW w:type="dxa" w:w="2880"/>
          </w:tcPr>
          <w:p>
            <w:pPr>
              <w:spacing w:after="40" w:before="0" w:line="240" w:lineRule="auto"/>
              <w:ind w:firstLine="0"/>
              <w:jc w:val="left"/>
            </w:pPr>
            <w:r>
              <w:rPr>
                <w:rFonts w:ascii="Times New Roman" w:hAnsi="Times New Roman" w:cs="Times New Roman"/>
                <w:color w:val="000000"/>
                <w:sz w:val="20"/>
              </w:rPr>
              <w:t>Admin</w:t>
            </w:r>
          </w:p>
        </w:tc>
      </w:tr>
    </w:tbl>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 xml:space="preserve">Almacenado en la tabla </w:t>
      </w:r>
      <w:r>
        <w:rPr>
          <w:rFonts w:ascii="Times New Roman" w:hAnsi="Times New Roman" w:cs="Times New Roman"/>
          <w:color w:val="000000"/>
          <w:sz w:val="24"/>
        </w:rPr>
        <w:t>CONFIGURACION</w:t>
      </w:r>
      <w:r>
        <w:rPr>
          <w:rFonts w:ascii="Times New Roman" w:hAnsi="Times New Roman" w:cs="Times New Roman"/>
          <w:color w:val="000000"/>
          <w:sz w:val="24"/>
        </w:rPr>
        <w:t xml:space="preserve"> con clave </w:t>
      </w:r>
      <w:r>
        <w:rPr>
          <w:rFonts w:ascii="Times New Roman" w:hAnsi="Times New Roman" w:cs="Times New Roman"/>
          <w:color w:val="000000"/>
          <w:sz w:val="24"/>
        </w:rPr>
        <w:t>precio_membresia</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 xml:space="preserve">Valor por defecto en el seed: </w:t>
      </w:r>
      <w:r>
        <w:rPr>
          <w:rFonts w:ascii="Times New Roman" w:hAnsi="Times New Roman" w:cs="Times New Roman"/>
          <w:b/>
          <w:color w:val="000000"/>
          <w:sz w:val="24"/>
        </w:rPr>
        <w:t>`80000` COP</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 xml:space="preserve">El Admin lo edita inline desde el Dashboard. Al cambiar, el Dashboard recalcula: </w:t>
      </w:r>
      <w:r>
        <w:rPr>
          <w:rFonts w:ascii="Times New Roman" w:hAnsi="Times New Roman" w:cs="Times New Roman"/>
          <w:color w:val="000000"/>
          <w:sz w:val="24"/>
        </w:rPr>
        <w:t>ingreso_proyectado = precio × afiliados_activos</w:t>
      </w:r>
      <w:r>
        <w:rPr>
          <w:rFonts w:ascii="Times New Roman" w:hAnsi="Times New Roman" w:cs="Times New Roman"/>
          <w:color w:val="000000"/>
          <w:sz w:val="24"/>
        </w:rPr>
        <w:t>.</w:t>
      </w:r>
    </w:p>
    <w:p>
      <w:pPr>
        <w:pStyle w:val="Heading3"/>
        <w:spacing w:before="0" w:after="0" w:line="480" w:lineRule="auto"/>
        <w:ind w:firstLine="0"/>
        <w:jc w:val="left"/>
      </w:pPr>
      <w:r>
        <w:rPr>
          <w:rFonts w:ascii="Times New Roman" w:hAnsi="Times New Roman" w:cs="Times New Roman"/>
          <w:b/>
          <w:i/>
          <w:color w:val="000000"/>
          <w:sz w:val="24"/>
        </w:rPr>
        <w:t>7.4 Catálogos con CRUD completo</w:t>
      </w:r>
    </w:p>
    <w:p>
      <w:pPr>
        <w:spacing w:before="0" w:after="0" w:line="480" w:lineRule="auto"/>
        <w:ind w:firstLine="720"/>
        <w:jc w:val="left"/>
      </w:pPr>
      <w:r>
        <w:rPr>
          <w:rFonts w:ascii="Times New Roman" w:hAnsi="Times New Roman" w:cs="Times New Roman"/>
          <w:b/>
          <w:color w:val="000000"/>
          <w:sz w:val="24"/>
        </w:rPr>
        <w:t>Ejercicios</w:t>
      </w:r>
      <w:r>
        <w:rPr>
          <w:rFonts w:ascii="Times New Roman" w:hAnsi="Times New Roman" w:cs="Times New Roman"/>
          <w:color w:val="000000"/>
          <w:sz w:val="24"/>
        </w:rPr>
        <w:t xml:space="preserve">: </w:t>
      </w:r>
      <w:r>
        <w:rPr>
          <w:rFonts w:ascii="Times New Roman" w:hAnsi="Times New Roman" w:cs="Times New Roman"/>
          <w:color w:val="000000"/>
          <w:sz w:val="24"/>
        </w:rPr>
        <w:t>GET</w:t>
      </w:r>
      <w:r>
        <w:rPr>
          <w:rFonts w:ascii="Times New Roman" w:hAnsi="Times New Roman" w:cs="Times New Roman"/>
          <w:color w:val="000000"/>
          <w:sz w:val="24"/>
        </w:rPr>
        <w:t>/</w:t>
      </w:r>
      <w:r>
        <w:rPr>
          <w:rFonts w:ascii="Times New Roman" w:hAnsi="Times New Roman" w:cs="Times New Roman"/>
          <w:color w:val="000000"/>
          <w:sz w:val="24"/>
        </w:rPr>
        <w:t>POST</w:t>
      </w:r>
      <w:r>
        <w:rPr>
          <w:rFonts w:ascii="Times New Roman" w:hAnsi="Times New Roman" w:cs="Times New Roman"/>
          <w:color w:val="000000"/>
          <w:sz w:val="24"/>
        </w:rPr>
        <w:t>/</w:t>
      </w:r>
      <w:r>
        <w:rPr>
          <w:rFonts w:ascii="Times New Roman" w:hAnsi="Times New Roman" w:cs="Times New Roman"/>
          <w:color w:val="000000"/>
          <w:sz w:val="24"/>
        </w:rPr>
        <w:t>PATCH</w:t>
      </w:r>
      <w:r>
        <w:rPr>
          <w:rFonts w:ascii="Times New Roman" w:hAnsi="Times New Roman" w:cs="Times New Roman"/>
          <w:color w:val="000000"/>
          <w:sz w:val="24"/>
        </w:rPr>
        <w:t>/</w:t>
      </w:r>
      <w:r>
        <w:rPr>
          <w:rFonts w:ascii="Times New Roman" w:hAnsi="Times New Roman" w:cs="Times New Roman"/>
          <w:color w:val="000000"/>
          <w:sz w:val="24"/>
        </w:rPr>
        <w:t>DELETE</w:t>
      </w:r>
      <w:r>
        <w:rPr>
          <w:rFonts w:ascii="Times New Roman" w:hAnsi="Times New Roman" w:cs="Times New Roman"/>
          <w:color w:val="000000"/>
          <w:sz w:val="24"/>
        </w:rPr>
        <w:t xml:space="preserve"> sobre </w:t>
      </w:r>
      <w:r>
        <w:rPr>
          <w:rFonts w:ascii="Times New Roman" w:hAnsi="Times New Roman" w:cs="Times New Roman"/>
          <w:color w:val="000000"/>
          <w:sz w:val="24"/>
        </w:rPr>
        <w:t>/catalogo/ejercicios</w:t>
      </w:r>
      <w:r>
        <w:rPr>
          <w:rFonts w:ascii="Times New Roman" w:hAnsi="Times New Roman" w:cs="Times New Roman"/>
          <w:color w:val="000000"/>
          <w:sz w:val="24"/>
        </w:rPr>
        <w:t xml:space="preserve">. El </w:t>
      </w:r>
      <w:r>
        <w:rPr>
          <w:rFonts w:ascii="Times New Roman" w:hAnsi="Times New Roman" w:cs="Times New Roman"/>
          <w:color w:val="000000"/>
          <w:sz w:val="24"/>
        </w:rPr>
        <w:t>DELETE</w:t>
      </w:r>
      <w:r>
        <w:rPr>
          <w:rFonts w:ascii="Times New Roman" w:hAnsi="Times New Roman" w:cs="Times New Roman"/>
          <w:color w:val="000000"/>
          <w:sz w:val="24"/>
        </w:rPr>
        <w:t xml:space="preserve"> devuelve </w:t>
      </w:r>
      <w:r>
        <w:rPr>
          <w:rFonts w:ascii="Times New Roman" w:hAnsi="Times New Roman" w:cs="Times New Roman"/>
          <w:b/>
          <w:color w:val="000000"/>
          <w:sz w:val="24"/>
        </w:rPr>
        <w:t>409</w:t>
      </w:r>
      <w:r>
        <w:rPr>
          <w:rFonts w:ascii="Times New Roman" w:hAnsi="Times New Roman" w:cs="Times New Roman"/>
          <w:color w:val="000000"/>
          <w:sz w:val="24"/>
        </w:rPr>
        <w:t xml:space="preserve"> si el ejercicio está referenciado en rutinas activas.</w:t>
      </w:r>
    </w:p>
    <w:p>
      <w:pPr>
        <w:spacing w:before="0" w:after="0" w:line="480" w:lineRule="auto"/>
        <w:ind w:firstLine="720"/>
        <w:jc w:val="left"/>
      </w:pPr>
      <w:r>
        <w:rPr>
          <w:rFonts w:ascii="Times New Roman" w:hAnsi="Times New Roman" w:cs="Times New Roman"/>
          <w:b/>
          <w:color w:val="000000"/>
          <w:sz w:val="24"/>
        </w:rPr>
        <w:t>Alimentos</w:t>
      </w:r>
      <w:r>
        <w:rPr>
          <w:rFonts w:ascii="Times New Roman" w:hAnsi="Times New Roman" w:cs="Times New Roman"/>
          <w:color w:val="000000"/>
          <w:sz w:val="24"/>
        </w:rPr>
        <w:t xml:space="preserve">: </w:t>
      </w:r>
      <w:r>
        <w:rPr>
          <w:rFonts w:ascii="Times New Roman" w:hAnsi="Times New Roman" w:cs="Times New Roman"/>
          <w:color w:val="000000"/>
          <w:sz w:val="24"/>
        </w:rPr>
        <w:t>GET</w:t>
      </w:r>
      <w:r>
        <w:rPr>
          <w:rFonts w:ascii="Times New Roman" w:hAnsi="Times New Roman" w:cs="Times New Roman"/>
          <w:color w:val="000000"/>
          <w:sz w:val="24"/>
        </w:rPr>
        <w:t>/</w:t>
      </w:r>
      <w:r>
        <w:rPr>
          <w:rFonts w:ascii="Times New Roman" w:hAnsi="Times New Roman" w:cs="Times New Roman"/>
          <w:color w:val="000000"/>
          <w:sz w:val="24"/>
        </w:rPr>
        <w:t>POST</w:t>
      </w:r>
      <w:r>
        <w:rPr>
          <w:rFonts w:ascii="Times New Roman" w:hAnsi="Times New Roman" w:cs="Times New Roman"/>
          <w:color w:val="000000"/>
          <w:sz w:val="24"/>
        </w:rPr>
        <w:t>/</w:t>
      </w:r>
      <w:r>
        <w:rPr>
          <w:rFonts w:ascii="Times New Roman" w:hAnsi="Times New Roman" w:cs="Times New Roman"/>
          <w:color w:val="000000"/>
          <w:sz w:val="24"/>
        </w:rPr>
        <w:t>PATCH</w:t>
      </w:r>
      <w:r>
        <w:rPr>
          <w:rFonts w:ascii="Times New Roman" w:hAnsi="Times New Roman" w:cs="Times New Roman"/>
          <w:color w:val="000000"/>
          <w:sz w:val="24"/>
        </w:rPr>
        <w:t>/</w:t>
      </w:r>
      <w:r>
        <w:rPr>
          <w:rFonts w:ascii="Times New Roman" w:hAnsi="Times New Roman" w:cs="Times New Roman"/>
          <w:color w:val="000000"/>
          <w:sz w:val="24"/>
        </w:rPr>
        <w:t>DELETE</w:t>
      </w:r>
      <w:r>
        <w:rPr>
          <w:rFonts w:ascii="Times New Roman" w:hAnsi="Times New Roman" w:cs="Times New Roman"/>
          <w:color w:val="000000"/>
          <w:sz w:val="24"/>
        </w:rPr>
        <w:t xml:space="preserve"> sobre </w:t>
      </w:r>
      <w:r>
        <w:rPr>
          <w:rFonts w:ascii="Times New Roman" w:hAnsi="Times New Roman" w:cs="Times New Roman"/>
          <w:color w:val="000000"/>
          <w:sz w:val="24"/>
        </w:rPr>
        <w:t>/catalogo/alimentos</w:t>
      </w:r>
      <w:r>
        <w:rPr>
          <w:rFonts w:ascii="Times New Roman" w:hAnsi="Times New Roman" w:cs="Times New Roman"/>
          <w:color w:val="000000"/>
          <w:sz w:val="24"/>
        </w:rPr>
        <w:t xml:space="preserve">. El </w:t>
      </w:r>
      <w:r>
        <w:rPr>
          <w:rFonts w:ascii="Times New Roman" w:hAnsi="Times New Roman" w:cs="Times New Roman"/>
          <w:color w:val="000000"/>
          <w:sz w:val="24"/>
        </w:rPr>
        <w:t>DELETE</w:t>
      </w:r>
      <w:r>
        <w:rPr>
          <w:rFonts w:ascii="Times New Roman" w:hAnsi="Times New Roman" w:cs="Times New Roman"/>
          <w:color w:val="000000"/>
          <w:sz w:val="24"/>
        </w:rPr>
        <w:t xml:space="preserve"> devuelve </w:t>
      </w:r>
      <w:r>
        <w:rPr>
          <w:rFonts w:ascii="Times New Roman" w:hAnsi="Times New Roman" w:cs="Times New Roman"/>
          <w:b/>
          <w:color w:val="000000"/>
          <w:sz w:val="24"/>
        </w:rPr>
        <w:t>409</w:t>
      </w:r>
      <w:r>
        <w:rPr>
          <w:rFonts w:ascii="Times New Roman" w:hAnsi="Times New Roman" w:cs="Times New Roman"/>
          <w:color w:val="000000"/>
          <w:sz w:val="24"/>
        </w:rPr>
        <w:t xml:space="preserve"> si el alimento está referenciado en planes activos.</w:t>
      </w:r>
    </w:p>
    <w:p>
      <w:pPr>
        <w:spacing w:before="0" w:after="0" w:line="480" w:lineRule="auto"/>
        <w:ind w:firstLine="720"/>
        <w:jc w:val="left"/>
      </w:pPr>
      <w:r>
        <w:rPr>
          <w:rFonts w:ascii="Times New Roman" w:hAnsi="Times New Roman" w:cs="Times New Roman"/>
          <w:b/>
          <w:color w:val="000000"/>
          <w:sz w:val="24"/>
        </w:rPr>
        <w:t>Catálogos filtrados por restricciones</w:t>
      </w:r>
      <w:r>
        <w:rPr>
          <w:rFonts w:ascii="Times New Roman" w:hAnsi="Times New Roman" w:cs="Times New Roman"/>
          <w:color w:val="000000"/>
          <w:sz w:val="24"/>
        </w:rPr>
        <w:t>:</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880"/>
        <w:gridCol w:w="2880"/>
        <w:gridCol w:w="2880"/>
      </w:tblGrid>
      <w:tr>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Método</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Ruta</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Descripción</w:t>
            </w:r>
          </w:p>
        </w:tc>
      </w:tr>
      <w:tr>
        <w:tc>
          <w:tcPr>
            <w:tcW w:type="dxa" w:w="2880"/>
          </w:tcPr>
          <w:p>
            <w:pPr>
              <w:spacing w:after="40" w:before="0" w:line="240" w:lineRule="auto"/>
              <w:ind w:firstLine="0"/>
              <w:jc w:val="left"/>
            </w:pPr>
            <w:r>
              <w:rPr>
                <w:rFonts w:ascii="Times New Roman" w:hAnsi="Times New Roman" w:cs="Times New Roman"/>
                <w:color w:val="000000"/>
                <w:sz w:val="20"/>
              </w:rPr>
              <w:t>GET</w:t>
            </w:r>
          </w:p>
        </w:tc>
        <w:tc>
          <w:tcPr>
            <w:tcW w:type="dxa" w:w="2880"/>
          </w:tcPr>
          <w:p>
            <w:pPr>
              <w:spacing w:after="40" w:before="0" w:line="240" w:lineRule="auto"/>
              <w:ind w:firstLine="0"/>
              <w:jc w:val="left"/>
            </w:pPr>
            <w:r>
              <w:rPr>
                <w:rFonts w:ascii="Times New Roman" w:hAnsi="Times New Roman" w:cs="Times New Roman"/>
                <w:color w:val="000000"/>
                <w:sz w:val="20"/>
              </w:rPr>
              <w:t>/afiliados/:id/ejercicios-disponibles</w:t>
            </w:r>
          </w:p>
        </w:tc>
        <w:tc>
          <w:tcPr>
            <w:tcW w:type="dxa" w:w="2880"/>
          </w:tcPr>
          <w:p>
            <w:pPr>
              <w:spacing w:after="40" w:before="0" w:line="240" w:lineRule="auto"/>
              <w:ind w:firstLine="0"/>
              <w:jc w:val="left"/>
            </w:pPr>
            <w:r>
              <w:rPr>
                <w:rFonts w:ascii="Times New Roman" w:hAnsi="Times New Roman" w:cs="Times New Roman"/>
                <w:color w:val="000000"/>
                <w:sz w:val="20"/>
              </w:rPr>
              <w:t>Ejercicios permitidos (excluye los prohibidos por restricciones)</w:t>
            </w:r>
          </w:p>
        </w:tc>
      </w:tr>
      <w:tr>
        <w:tc>
          <w:tcPr>
            <w:tcW w:type="dxa" w:w="2880"/>
          </w:tcPr>
          <w:p>
            <w:pPr>
              <w:spacing w:after="40" w:before="0" w:line="240" w:lineRule="auto"/>
              <w:ind w:firstLine="0"/>
              <w:jc w:val="left"/>
            </w:pPr>
            <w:r>
              <w:rPr>
                <w:rFonts w:ascii="Times New Roman" w:hAnsi="Times New Roman" w:cs="Times New Roman"/>
                <w:color w:val="000000"/>
                <w:sz w:val="20"/>
              </w:rPr>
              <w:t>GET</w:t>
            </w:r>
          </w:p>
        </w:tc>
        <w:tc>
          <w:tcPr>
            <w:tcW w:type="dxa" w:w="2880"/>
          </w:tcPr>
          <w:p>
            <w:pPr>
              <w:spacing w:after="40" w:before="0" w:line="240" w:lineRule="auto"/>
              <w:ind w:firstLine="0"/>
              <w:jc w:val="left"/>
            </w:pPr>
            <w:r>
              <w:rPr>
                <w:rFonts w:ascii="Times New Roman" w:hAnsi="Times New Roman" w:cs="Times New Roman"/>
                <w:color w:val="000000"/>
                <w:sz w:val="20"/>
              </w:rPr>
              <w:t>/afiliados/:id/alimentos-disponibles</w:t>
            </w:r>
          </w:p>
        </w:tc>
        <w:tc>
          <w:tcPr>
            <w:tcW w:type="dxa" w:w="2880"/>
          </w:tcPr>
          <w:p>
            <w:pPr>
              <w:spacing w:after="40" w:before="0" w:line="240" w:lineRule="auto"/>
              <w:ind w:firstLine="0"/>
              <w:jc w:val="left"/>
            </w:pPr>
            <w:r>
              <w:rPr>
                <w:rFonts w:ascii="Times New Roman" w:hAnsi="Times New Roman" w:cs="Times New Roman"/>
                <w:color w:val="000000"/>
                <w:sz w:val="20"/>
              </w:rPr>
              <w:t>Alimentos permitidos (excluye los prohibidos por restricciones)</w:t>
            </w:r>
          </w:p>
        </w:tc>
      </w:tr>
    </w:tbl>
    <w:p>
      <w:pPr>
        <w:pStyle w:val="Heading2"/>
        <w:spacing w:before="0" w:after="0" w:line="480" w:lineRule="auto"/>
        <w:ind w:firstLine="0"/>
        <w:jc w:val="left"/>
      </w:pPr>
      <w:r>
        <w:rPr>
          <w:rFonts w:ascii="Times New Roman" w:hAnsi="Times New Roman" w:cs="Times New Roman"/>
          <w:b/>
          <w:i w:val="0"/>
          <w:color w:val="000000"/>
          <w:sz w:val="24"/>
        </w:rPr>
        <w:t>8. Servicios e integraciones</w:t>
      </w:r>
    </w:p>
    <w:p>
      <w:pPr>
        <w:pStyle w:val="Heading3"/>
        <w:spacing w:before="0" w:after="0" w:line="480" w:lineRule="auto"/>
        <w:ind w:firstLine="0"/>
        <w:jc w:val="left"/>
      </w:pPr>
      <w:r>
        <w:rPr>
          <w:rFonts w:ascii="Times New Roman" w:hAnsi="Times New Roman" w:cs="Times New Roman"/>
          <w:b/>
          <w:i/>
          <w:color w:val="000000"/>
          <w:sz w:val="24"/>
        </w:rPr>
        <w:t>8.1 Correo transaccional (Brevo)</w:t>
      </w:r>
    </w:p>
    <w:p>
      <w:pPr>
        <w:spacing w:before="0" w:after="0" w:line="480" w:lineRule="auto"/>
        <w:ind w:firstLine="720"/>
        <w:jc w:val="left"/>
      </w:pPr>
      <w:r>
        <w:rPr>
          <w:rFonts w:ascii="Times New Roman" w:hAnsi="Times New Roman" w:cs="Times New Roman"/>
          <w:color w:val="000000"/>
          <w:sz w:val="24"/>
        </w:rPr>
        <w:t xml:space="preserve">El sistema envía </w:t>
      </w:r>
      <w:r>
        <w:rPr>
          <w:rFonts w:ascii="Times New Roman" w:hAnsi="Times New Roman" w:cs="Times New Roman"/>
          <w:b/>
          <w:color w:val="000000"/>
          <w:sz w:val="24"/>
        </w:rPr>
        <w:t>cuatro tipos</w:t>
      </w:r>
      <w:r>
        <w:rPr>
          <w:rFonts w:ascii="Times New Roman" w:hAnsi="Times New Roman" w:cs="Times New Roman"/>
          <w:color w:val="000000"/>
          <w:sz w:val="24"/>
        </w:rPr>
        <w:t xml:space="preserve"> de correo, todos con el diseño corporativo de MetaFit (CSS inline, tablas, 600px, colores </w:t>
      </w:r>
      <w:r>
        <w:rPr>
          <w:rFonts w:ascii="Times New Roman" w:hAnsi="Times New Roman" w:cs="Times New Roman"/>
          <w:color w:val="000000"/>
          <w:sz w:val="24"/>
        </w:rPr>
        <w:t>#0a0a0f</w:t>
      </w:r>
      <w:r>
        <w:rPr>
          <w:rFonts w:ascii="Times New Roman" w:hAnsi="Times New Roman" w:cs="Times New Roman"/>
          <w:color w:val="000000"/>
          <w:sz w:val="24"/>
        </w:rPr>
        <w:t>/</w:t>
      </w:r>
      <w:r>
        <w:rPr>
          <w:rFonts w:ascii="Times New Roman" w:hAnsi="Times New Roman" w:cs="Times New Roman"/>
          <w:color w:val="000000"/>
          <w:sz w:val="24"/>
        </w:rPr>
        <w:t>#6b7280</w:t>
      </w:r>
      <w:r>
        <w:rPr>
          <w:rFonts w:ascii="Times New Roman" w:hAnsi="Times New Roman" w:cs="Times New Roman"/>
          <w:color w:val="000000"/>
          <w:sz w:val="24"/>
        </w:rPr>
        <w:t>/</w:t>
      </w:r>
      <w:r>
        <w:rPr>
          <w:rFonts w:ascii="Times New Roman" w:hAnsi="Times New Roman" w:cs="Times New Roman"/>
          <w:color w:val="000000"/>
          <w:sz w:val="24"/>
        </w:rPr>
        <w:t>#7c3aed</w:t>
      </w:r>
      <w:r>
        <w:rPr>
          <w:rFonts w:ascii="Times New Roman" w:hAnsi="Times New Roman" w:cs="Times New Roman"/>
          <w:color w:val="000000"/>
          <w:sz w:val="24"/>
        </w:rPr>
        <w:t>):</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880"/>
        <w:gridCol w:w="2880"/>
        <w:gridCol w:w="2880"/>
      </w:tblGrid>
      <w:tr>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Correo</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Disparador</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Plantilla</w:t>
            </w:r>
          </w:p>
        </w:tc>
      </w:tr>
      <w:tr>
        <w:tc>
          <w:tcPr>
            <w:tcW w:type="dxa" w:w="2880"/>
          </w:tcPr>
          <w:p>
            <w:pPr>
              <w:spacing w:after="40" w:before="0" w:line="240" w:lineRule="auto"/>
              <w:ind w:firstLine="0"/>
              <w:jc w:val="left"/>
            </w:pPr>
            <w:r>
              <w:rPr>
                <w:rFonts w:ascii="Times New Roman" w:hAnsi="Times New Roman" w:cs="Times New Roman"/>
                <w:b/>
                <w:color w:val="000000"/>
                <w:sz w:val="20"/>
              </w:rPr>
              <w:t>Recuperación de contraseña</w:t>
            </w:r>
          </w:p>
        </w:tc>
        <w:tc>
          <w:tcPr>
            <w:tcW w:type="dxa" w:w="2880"/>
          </w:tcPr>
          <w:p>
            <w:pPr>
              <w:spacing w:after="40" w:before="0" w:line="240" w:lineRule="auto"/>
              <w:ind w:firstLine="0"/>
              <w:jc w:val="left"/>
            </w:pPr>
            <w:r>
              <w:rPr>
                <w:rFonts w:ascii="Times New Roman" w:hAnsi="Times New Roman" w:cs="Times New Roman"/>
                <w:color w:val="000000"/>
                <w:sz w:val="20"/>
              </w:rPr>
              <w:t>POST /auth/recuperar-password</w:t>
            </w:r>
          </w:p>
        </w:tc>
        <w:tc>
          <w:tcPr>
            <w:tcW w:type="dxa" w:w="2880"/>
          </w:tcPr>
          <w:p>
            <w:pPr>
              <w:spacing w:after="40" w:before="0" w:line="240" w:lineRule="auto"/>
              <w:ind w:firstLine="0"/>
              <w:jc w:val="left"/>
            </w:pPr>
            <w:r>
              <w:rPr>
                <w:rFonts w:ascii="Times New Roman" w:hAnsi="Times New Roman" w:cs="Times New Roman"/>
                <w:color w:val="000000"/>
                <w:sz w:val="20"/>
              </w:rPr>
              <w:t>templates/recuperar-password.html</w:t>
            </w:r>
          </w:p>
        </w:tc>
      </w:tr>
      <w:tr>
        <w:tc>
          <w:tcPr>
            <w:tcW w:type="dxa" w:w="2880"/>
          </w:tcPr>
          <w:p>
            <w:pPr>
              <w:spacing w:after="40" w:before="0" w:line="240" w:lineRule="auto"/>
              <w:ind w:firstLine="0"/>
              <w:jc w:val="left"/>
            </w:pPr>
            <w:r>
              <w:rPr>
                <w:rFonts w:ascii="Times New Roman" w:hAnsi="Times New Roman" w:cs="Times New Roman"/>
                <w:b/>
                <w:color w:val="000000"/>
                <w:sz w:val="20"/>
              </w:rPr>
              <w:t>Bienvenida</w:t>
            </w:r>
          </w:p>
        </w:tc>
        <w:tc>
          <w:tcPr>
            <w:tcW w:type="dxa" w:w="2880"/>
          </w:tcPr>
          <w:p>
            <w:pPr>
              <w:spacing w:after="40" w:before="0" w:line="240" w:lineRule="auto"/>
              <w:ind w:firstLine="0"/>
              <w:jc w:val="left"/>
            </w:pPr>
            <w:r>
              <w:rPr>
                <w:rFonts w:ascii="Times New Roman" w:hAnsi="Times New Roman" w:cs="Times New Roman"/>
                <w:color w:val="000000"/>
                <w:sz w:val="20"/>
              </w:rPr>
              <w:t>POST /afiliados</w:t>
            </w:r>
            <w:r>
              <w:rPr>
                <w:rFonts w:ascii="Times New Roman" w:hAnsi="Times New Roman" w:cs="Times New Roman"/>
                <w:color w:val="000000"/>
                <w:sz w:val="20"/>
              </w:rPr>
              <w:t xml:space="preserve"> (fire-and-forget)</w:t>
            </w:r>
          </w:p>
        </w:tc>
        <w:tc>
          <w:tcPr>
            <w:tcW w:type="dxa" w:w="2880"/>
          </w:tcPr>
          <w:p>
            <w:pPr>
              <w:spacing w:after="40" w:before="0" w:line="240" w:lineRule="auto"/>
              <w:ind w:firstLine="0"/>
              <w:jc w:val="left"/>
            </w:pPr>
            <w:r>
              <w:rPr>
                <w:rFonts w:ascii="Times New Roman" w:hAnsi="Times New Roman" w:cs="Times New Roman"/>
                <w:color w:val="000000"/>
                <w:sz w:val="20"/>
              </w:rPr>
              <w:t>templates/bienvenida-afiliado.html</w:t>
            </w:r>
          </w:p>
        </w:tc>
      </w:tr>
      <w:tr>
        <w:tc>
          <w:tcPr>
            <w:tcW w:type="dxa" w:w="2880"/>
          </w:tcPr>
          <w:p>
            <w:pPr>
              <w:spacing w:after="40" w:before="0" w:line="240" w:lineRule="auto"/>
              <w:ind w:firstLine="0"/>
              <w:jc w:val="left"/>
            </w:pPr>
            <w:r>
              <w:rPr>
                <w:rFonts w:ascii="Times New Roman" w:hAnsi="Times New Roman" w:cs="Times New Roman"/>
                <w:b/>
                <w:color w:val="000000"/>
                <w:sz w:val="20"/>
              </w:rPr>
              <w:t>Factura de pago</w:t>
            </w:r>
          </w:p>
        </w:tc>
        <w:tc>
          <w:tcPr>
            <w:tcW w:type="dxa" w:w="2880"/>
          </w:tcPr>
          <w:p>
            <w:pPr>
              <w:spacing w:after="40" w:before="0" w:line="240" w:lineRule="auto"/>
              <w:ind w:firstLine="0"/>
              <w:jc w:val="left"/>
            </w:pPr>
            <w:r>
              <w:rPr>
                <w:rFonts w:ascii="Times New Roman" w:hAnsi="Times New Roman" w:cs="Times New Roman"/>
                <w:color w:val="000000"/>
                <w:sz w:val="20"/>
              </w:rPr>
              <w:t>POST /afiliados/:id/pagos</w:t>
            </w:r>
            <w:r>
              <w:rPr>
                <w:rFonts w:ascii="Times New Roman" w:hAnsi="Times New Roman" w:cs="Times New Roman"/>
                <w:color w:val="000000"/>
                <w:sz w:val="20"/>
              </w:rPr>
              <w:t xml:space="preserve"> (fire-and-forget)</w:t>
            </w:r>
          </w:p>
        </w:tc>
        <w:tc>
          <w:tcPr>
            <w:tcW w:type="dxa" w:w="2880"/>
          </w:tcPr>
          <w:p>
            <w:pPr>
              <w:spacing w:after="40" w:before="0" w:line="240" w:lineRule="auto"/>
              <w:ind w:firstLine="0"/>
              <w:jc w:val="left"/>
            </w:pPr>
            <w:r>
              <w:rPr>
                <w:rFonts w:ascii="Times New Roman" w:hAnsi="Times New Roman" w:cs="Times New Roman"/>
                <w:color w:val="000000"/>
                <w:sz w:val="20"/>
              </w:rPr>
              <w:t>templates/factura-pago.html</w:t>
            </w:r>
          </w:p>
        </w:tc>
      </w:tr>
      <w:tr>
        <w:tc>
          <w:tcPr>
            <w:tcW w:type="dxa" w:w="2880"/>
          </w:tcPr>
          <w:p>
            <w:pPr>
              <w:spacing w:after="40" w:before="0" w:line="240" w:lineRule="auto"/>
              <w:ind w:firstLine="0"/>
              <w:jc w:val="left"/>
            </w:pPr>
            <w:r>
              <w:rPr>
                <w:rFonts w:ascii="Times New Roman" w:hAnsi="Times New Roman" w:cs="Times New Roman"/>
                <w:b/>
                <w:color w:val="000000"/>
                <w:sz w:val="20"/>
              </w:rPr>
              <w:t>Recordatorio de pago</w:t>
            </w:r>
          </w:p>
        </w:tc>
        <w:tc>
          <w:tcPr>
            <w:tcW w:type="dxa" w:w="2880"/>
          </w:tcPr>
          <w:p>
            <w:pPr>
              <w:spacing w:after="40" w:before="0" w:line="240" w:lineRule="auto"/>
              <w:ind w:firstLine="0"/>
              <w:jc w:val="left"/>
            </w:pPr>
            <w:r>
              <w:rPr>
                <w:rFonts w:ascii="Times New Roman" w:hAnsi="Times New Roman" w:cs="Times New Roman"/>
                <w:color w:val="000000"/>
                <w:sz w:val="20"/>
              </w:rPr>
              <w:t>cron (cada hora)</w:t>
            </w:r>
          </w:p>
        </w:tc>
        <w:tc>
          <w:tcPr>
            <w:tcW w:type="dxa" w:w="2880"/>
          </w:tcPr>
          <w:p>
            <w:pPr>
              <w:spacing w:after="40" w:before="0" w:line="240" w:lineRule="auto"/>
              <w:ind w:firstLine="0"/>
              <w:jc w:val="left"/>
            </w:pPr>
            <w:r>
              <w:rPr>
                <w:rFonts w:ascii="Times New Roman" w:hAnsi="Times New Roman" w:cs="Times New Roman"/>
                <w:color w:val="000000"/>
                <w:sz w:val="20"/>
              </w:rPr>
              <w:t>templates/recordatorio-pago.html</w:t>
            </w:r>
          </w:p>
        </w:tc>
      </w:tr>
    </w:tbl>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Servicio compartido</w:t>
      </w:r>
      <w:r>
        <w:rPr>
          <w:rFonts w:ascii="Times New Roman" w:hAnsi="Times New Roman" w:cs="Times New Roman"/>
          <w:color w:val="000000"/>
          <w:sz w:val="24"/>
        </w:rPr>
        <w:t xml:space="preserve">: </w:t>
      </w:r>
      <w:r>
        <w:rPr>
          <w:rFonts w:ascii="Times New Roman" w:hAnsi="Times New Roman" w:cs="Times New Roman"/>
          <w:color w:val="000000"/>
          <w:sz w:val="24"/>
        </w:rPr>
        <w:t>backend/services/correoService.js</w:t>
      </w:r>
      <w:r>
        <w:rPr>
          <w:rFonts w:ascii="Times New Roman" w:hAnsi="Times New Roman" w:cs="Times New Roman"/>
          <w:color w:val="000000"/>
          <w:sz w:val="24"/>
        </w:rPr>
        <w:t xml:space="preserve">, con </w:t>
      </w:r>
      <w:r>
        <w:rPr>
          <w:rFonts w:ascii="Times New Roman" w:hAnsi="Times New Roman" w:cs="Times New Roman"/>
          <w:b/>
          <w:color w:val="000000"/>
          <w:sz w:val="24"/>
        </w:rPr>
        <w:t>dos vías de envío</w:t>
      </w:r>
      <w:r>
        <w:rPr>
          <w:rFonts w:ascii="Times New Roman" w:hAnsi="Times New Roman" w:cs="Times New Roman"/>
          <w:color w:val="000000"/>
          <w:sz w:val="24"/>
        </w:rPr>
        <w:t xml:space="preserve"> por orden de prioridad:</w:t>
      </w:r>
    </w:p>
    <w:p>
      <w:pPr>
        <w:spacing w:after="0" w:before="0" w:line="480" w:lineRule="auto"/>
        <w:ind w:left="1037" w:hanging="317"/>
      </w:pPr>
      <w:r>
        <w:rPr>
          <w:rFonts w:ascii="Times New Roman" w:hAnsi="Times New Roman" w:cs="Times New Roman"/>
          <w:color w:val="000000"/>
          <w:sz w:val="24"/>
        </w:rPr>
        <w:t xml:space="preserve">1.  </w:t>
      </w:r>
      <w:r>
        <w:rPr>
          <w:rFonts w:ascii="Times New Roman" w:hAnsi="Times New Roman" w:cs="Times New Roman"/>
          <w:b/>
          <w:color w:val="000000"/>
          <w:sz w:val="24"/>
        </w:rPr>
        <w:t>API REST de Brevo</w:t>
      </w:r>
      <w:r>
        <w:rPr>
          <w:rFonts w:ascii="Times New Roman" w:hAnsi="Times New Roman" w:cs="Times New Roman"/>
          <w:color w:val="000000"/>
          <w:sz w:val="24"/>
        </w:rPr>
        <w:t xml:space="preserve"> (</w:t>
      </w:r>
      <w:r>
        <w:rPr>
          <w:rFonts w:ascii="Times New Roman" w:hAnsi="Times New Roman" w:cs="Times New Roman"/>
          <w:color w:val="000000"/>
          <w:sz w:val="24"/>
        </w:rPr>
        <w:t>BREVO_API_KEY</w:t>
      </w:r>
      <w:r>
        <w:rPr>
          <w:rFonts w:ascii="Times New Roman" w:hAnsi="Times New Roman" w:cs="Times New Roman"/>
          <w:color w:val="000000"/>
          <w:sz w:val="24"/>
        </w:rPr>
        <w:t xml:space="preserve">) → </w:t>
      </w:r>
      <w:r>
        <w:rPr>
          <w:rFonts w:ascii="Times New Roman" w:hAnsi="Times New Roman" w:cs="Times New Roman"/>
          <w:color w:val="000000"/>
          <w:sz w:val="24"/>
        </w:rPr>
        <w:t>POST https://api.brevo.com/v3/smtp/email</w:t>
      </w:r>
      <w:r>
        <w:rPr>
          <w:rFonts w:ascii="Times New Roman" w:hAnsi="Times New Roman" w:cs="Times New Roman"/>
          <w:color w:val="000000"/>
          <w:sz w:val="24"/>
        </w:rPr>
        <w:t xml:space="preserve"> por HTTPS (443). Es la vía recomendada: el egress TCP hacia puertos SMTP (465/587) puede estar bloqueado en Render.</w:t>
      </w:r>
    </w:p>
    <w:p>
      <w:pPr>
        <w:spacing w:after="0" w:before="0" w:line="480" w:lineRule="auto"/>
        <w:ind w:left="1037" w:hanging="317"/>
      </w:pPr>
      <w:r>
        <w:rPr>
          <w:rFonts w:ascii="Times New Roman" w:hAnsi="Times New Roman" w:cs="Times New Roman"/>
          <w:color w:val="000000"/>
          <w:sz w:val="24"/>
        </w:rPr>
        <w:t xml:space="preserve">2.  </w:t>
      </w:r>
      <w:r>
        <w:rPr>
          <w:rFonts w:ascii="Times New Roman" w:hAnsi="Times New Roman" w:cs="Times New Roman"/>
          <w:b/>
          <w:color w:val="000000"/>
          <w:sz w:val="24"/>
        </w:rPr>
        <w:t>SMTP clásico</w:t>
      </w:r>
      <w:r>
        <w:rPr>
          <w:rFonts w:ascii="Times New Roman" w:hAnsi="Times New Roman" w:cs="Times New Roman"/>
          <w:color w:val="000000"/>
          <w:sz w:val="24"/>
        </w:rPr>
        <w:t xml:space="preserve"> (nodemailer) con </w:t>
      </w:r>
      <w:r>
        <w:rPr>
          <w:rFonts w:ascii="Times New Roman" w:hAnsi="Times New Roman" w:cs="Times New Roman"/>
          <w:color w:val="000000"/>
          <w:sz w:val="24"/>
        </w:rPr>
        <w:t>SMTP_HOST/PORT/USER/PASS</w:t>
      </w:r>
      <w:r>
        <w:rPr>
          <w:rFonts w:ascii="Times New Roman" w:hAnsi="Times New Roman" w:cs="Times New Roman"/>
          <w:color w:val="000000"/>
          <w:sz w:val="24"/>
        </w:rPr>
        <w:t xml:space="preserve"> (fallback automático).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Remitente</w:t>
      </w:r>
      <w:r>
        <w:rPr>
          <w:rFonts w:ascii="Times New Roman" w:hAnsi="Times New Roman" w:cs="Times New Roman"/>
          <w:color w:val="000000"/>
          <w:sz w:val="24"/>
        </w:rPr>
        <w:t xml:space="preserve">: </w:t>
      </w:r>
      <w:r>
        <w:rPr>
          <w:rFonts w:ascii="Times New Roman" w:hAnsi="Times New Roman" w:cs="Times New Roman"/>
          <w:color w:val="000000"/>
          <w:sz w:val="24"/>
        </w:rPr>
        <w:t>"MetaFit" &lt;metafit.sistema@gmail.com&gt;</w:t>
      </w:r>
      <w:r>
        <w:rPr>
          <w:rFonts w:ascii="Times New Roman" w:hAnsi="Times New Roman" w:cs="Times New Roman"/>
          <w:color w:val="000000"/>
          <w:sz w:val="24"/>
        </w:rPr>
        <w:t xml:space="preserve"> (verificado en Brevo).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Diseño de fallos</w:t>
      </w:r>
      <w:r>
        <w:rPr>
          <w:rFonts w:ascii="Times New Roman" w:hAnsi="Times New Roman" w:cs="Times New Roman"/>
          <w:color w:val="000000"/>
          <w:sz w:val="24"/>
        </w:rPr>
        <w:t>: los correos son un extra; nunca bloquean la respuesta principal (se loguea el error y continúa).</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Notas de configuración</w:t>
      </w:r>
      <w:r>
        <w:rPr>
          <w:rFonts w:ascii="Times New Roman" w:hAnsi="Times New Roman" w:cs="Times New Roman"/>
          <w:color w:val="000000"/>
          <w:sz w:val="24"/>
        </w:rPr>
        <w:t xml:space="preserve">: usar el relay </w:t>
      </w:r>
      <w:r>
        <w:rPr>
          <w:rFonts w:ascii="Times New Roman" w:hAnsi="Times New Roman" w:cs="Times New Roman"/>
          <w:color w:val="000000"/>
          <w:sz w:val="24"/>
        </w:rPr>
        <w:t>smtp-relay.sendinblue.com:587</w:t>
      </w:r>
      <w:r>
        <w:rPr>
          <w:rFonts w:ascii="Times New Roman" w:hAnsi="Times New Roman" w:cs="Times New Roman"/>
          <w:color w:val="000000"/>
          <w:sz w:val="24"/>
        </w:rPr>
        <w:t xml:space="preserve"> (el alias </w:t>
      </w:r>
      <w:r>
        <w:rPr>
          <w:rFonts w:ascii="Times New Roman" w:hAnsi="Times New Roman" w:cs="Times New Roman"/>
          <w:color w:val="000000"/>
          <w:sz w:val="24"/>
        </w:rPr>
        <w:t>smtp-relay.brevo.com</w:t>
      </w:r>
      <w:r>
        <w:rPr>
          <w:rFonts w:ascii="Times New Roman" w:hAnsi="Times New Roman" w:cs="Times New Roman"/>
          <w:color w:val="000000"/>
          <w:sz w:val="24"/>
        </w:rPr>
        <w:t xml:space="preserve"> falla por certificado); en Brevo desactivar el bloqueo por IP de las claves SMTP.</w:t>
      </w:r>
    </w:p>
    <w:p>
      <w:pPr>
        <w:pStyle w:val="Heading3"/>
        <w:spacing w:before="0" w:after="0" w:line="480" w:lineRule="auto"/>
        <w:ind w:firstLine="0"/>
        <w:jc w:val="left"/>
      </w:pPr>
      <w:r>
        <w:rPr>
          <w:rFonts w:ascii="Times New Roman" w:hAnsi="Times New Roman" w:cs="Times New Roman"/>
          <w:b/>
          <w:i/>
          <w:color w:val="000000"/>
          <w:sz w:val="24"/>
        </w:rPr>
        <w:t>8.2 Fotos de perfil (Cloudinary)</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Esquema</w:t>
      </w:r>
      <w:r>
        <w:rPr>
          <w:rFonts w:ascii="Times New Roman" w:hAnsi="Times New Roman" w:cs="Times New Roman"/>
          <w:color w:val="000000"/>
          <w:sz w:val="24"/>
        </w:rPr>
        <w:t xml:space="preserve">: columna </w:t>
      </w:r>
      <w:r>
        <w:rPr>
          <w:rFonts w:ascii="Times New Roman" w:hAnsi="Times New Roman" w:cs="Times New Roman"/>
          <w:color w:val="000000"/>
          <w:sz w:val="24"/>
        </w:rPr>
        <w:t>AFILIADO.foto VARCHAR(255) NULL</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Migración de boot</w:t>
      </w:r>
      <w:r>
        <w:rPr>
          <w:rFonts w:ascii="Times New Roman" w:hAnsi="Times New Roman" w:cs="Times New Roman"/>
          <w:color w:val="000000"/>
          <w:sz w:val="24"/>
        </w:rPr>
        <w:t xml:space="preserve"> idempotente: </w:t>
      </w:r>
      <w:r>
        <w:rPr>
          <w:rFonts w:ascii="Times New Roman" w:hAnsi="Times New Roman" w:cs="Times New Roman"/>
          <w:color w:val="000000"/>
          <w:sz w:val="24"/>
        </w:rPr>
        <w:t>backend/migrations/migracionFotos.js</w:t>
      </w:r>
      <w:r>
        <w:rPr>
          <w:rFonts w:ascii="Times New Roman" w:hAnsi="Times New Roman" w:cs="Times New Roman"/>
          <w:color w:val="000000"/>
          <w:sz w:val="24"/>
        </w:rPr>
        <w:t xml:space="preserve"> (crea la columna si no existe).</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Subida</w:t>
      </w:r>
      <w:r>
        <w:rPr>
          <w:rFonts w:ascii="Times New Roman" w:hAnsi="Times New Roman" w:cs="Times New Roman"/>
          <w:color w:val="000000"/>
          <w:sz w:val="24"/>
        </w:rPr>
        <w:t xml:space="preserve">: </w:t>
      </w:r>
      <w:r>
        <w:rPr>
          <w:rFonts w:ascii="Times New Roman" w:hAnsi="Times New Roman" w:cs="Times New Roman"/>
          <w:color w:val="000000"/>
          <w:sz w:val="24"/>
        </w:rPr>
        <w:t>multer</w:t>
      </w:r>
      <w:r>
        <w:rPr>
          <w:rFonts w:ascii="Times New Roman" w:hAnsi="Times New Roman" w:cs="Times New Roman"/>
          <w:color w:val="000000"/>
          <w:sz w:val="24"/>
        </w:rPr>
        <w:t xml:space="preserve"> (</w:t>
      </w:r>
      <w:r>
        <w:rPr>
          <w:rFonts w:ascii="Times New Roman" w:hAnsi="Times New Roman" w:cs="Times New Roman"/>
          <w:color w:val="000000"/>
          <w:sz w:val="24"/>
        </w:rPr>
        <w:t>middlewares/uploadFoto.js</w:t>
      </w:r>
      <w:r>
        <w:rPr>
          <w:rFonts w:ascii="Times New Roman" w:hAnsi="Times New Roman" w:cs="Times New Roman"/>
          <w:color w:val="000000"/>
          <w:sz w:val="24"/>
        </w:rPr>
        <w:t xml:space="preserve">), almacenamiento </w:t>
      </w:r>
      <w:r>
        <w:rPr>
          <w:rFonts w:ascii="Times New Roman" w:hAnsi="Times New Roman" w:cs="Times New Roman"/>
          <w:b/>
          <w:color w:val="000000"/>
          <w:sz w:val="24"/>
        </w:rPr>
        <w:t>Cloudinary</w:t>
      </w:r>
      <w:r>
        <w:rPr>
          <w:rFonts w:ascii="Times New Roman" w:hAnsi="Times New Roman" w:cs="Times New Roman"/>
          <w:color w:val="000000"/>
          <w:sz w:val="24"/>
        </w:rPr>
        <w:t xml:space="preserve"> (carpeta </w:t>
      </w:r>
      <w:r>
        <w:rPr>
          <w:rFonts w:ascii="Times New Roman" w:hAnsi="Times New Roman" w:cs="Times New Roman"/>
          <w:color w:val="000000"/>
          <w:sz w:val="24"/>
        </w:rPr>
        <w:t>metafit/afiliados</w:t>
      </w:r>
      <w:r>
        <w:rPr>
          <w:rFonts w:ascii="Times New Roman" w:hAnsi="Times New Roman" w:cs="Times New Roman"/>
          <w:color w:val="000000"/>
          <w:sz w:val="24"/>
        </w:rPr>
        <w:t xml:space="preserve">) o </w:t>
      </w:r>
      <w:r>
        <w:rPr>
          <w:rFonts w:ascii="Times New Roman" w:hAnsi="Times New Roman" w:cs="Times New Roman"/>
          <w:b/>
          <w:color w:val="000000"/>
          <w:sz w:val="24"/>
        </w:rPr>
        <w:t>disco local</w:t>
      </w:r>
      <w:r>
        <w:rPr>
          <w:rFonts w:ascii="Times New Roman" w:hAnsi="Times New Roman" w:cs="Times New Roman"/>
          <w:color w:val="000000"/>
          <w:sz w:val="24"/>
        </w:rPr>
        <w:t xml:space="preserve"> (</w:t>
      </w:r>
      <w:r>
        <w:rPr>
          <w:rFonts w:ascii="Times New Roman" w:hAnsi="Times New Roman" w:cs="Times New Roman"/>
          <w:color w:val="000000"/>
          <w:sz w:val="24"/>
        </w:rPr>
        <w:t>uploads/</w:t>
      </w:r>
      <w:r>
        <w:rPr>
          <w:rFonts w:ascii="Times New Roman" w:hAnsi="Times New Roman" w:cs="Times New Roman"/>
          <w:color w:val="000000"/>
          <w:sz w:val="24"/>
        </w:rPr>
        <w:t>) como fallback. Filtro de tipos (</w:t>
      </w:r>
      <w:r>
        <w:rPr>
          <w:rFonts w:ascii="Times New Roman" w:hAnsi="Times New Roman" w:cs="Times New Roman"/>
          <w:color w:val="000000"/>
          <w:sz w:val="24"/>
        </w:rPr>
        <w:t>image/png|jpe?g|webp|gif</w:t>
      </w:r>
      <w:r>
        <w:rPr>
          <w:rFonts w:ascii="Times New Roman" w:hAnsi="Times New Roman" w:cs="Times New Roman"/>
          <w:color w:val="000000"/>
          <w:sz w:val="24"/>
        </w:rPr>
        <w:t>) y límite de 5 MB.</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Endpoints</w:t>
      </w:r>
      <w:r>
        <w:rPr>
          <w:rFonts w:ascii="Times New Roman" w:hAnsi="Times New Roman" w:cs="Times New Roman"/>
          <w:color w:val="000000"/>
          <w:sz w:val="24"/>
        </w:rPr>
        <w:t>:</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POST /afiliados/me/foto</w:t>
      </w:r>
      <w:r>
        <w:rPr>
          <w:rFonts w:ascii="Times New Roman" w:hAnsi="Times New Roman" w:cs="Times New Roman"/>
          <w:color w:val="000000"/>
          <w:sz w:val="24"/>
        </w:rPr>
        <w:t xml:space="preserve"> — el afiliado sube su propia foto (</w:t>
      </w:r>
      <w:r>
        <w:rPr>
          <w:rFonts w:ascii="Times New Roman" w:hAnsi="Times New Roman" w:cs="Times New Roman"/>
          <w:color w:val="000000"/>
          <w:sz w:val="24"/>
        </w:rPr>
        <w:t>requireAuth</w:t>
      </w:r>
      <w:r>
        <w:rPr>
          <w:rFonts w:ascii="Times New Roman" w:hAnsi="Times New Roman" w:cs="Times New Roman"/>
          <w:color w:val="000000"/>
          <w:sz w:val="24"/>
        </w:rPr>
        <w:t>).</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POST /afiliados/:id/foto</w:t>
      </w:r>
      <w:r>
        <w:rPr>
          <w:rFonts w:ascii="Times New Roman" w:hAnsi="Times New Roman" w:cs="Times New Roman"/>
          <w:color w:val="000000"/>
          <w:sz w:val="24"/>
        </w:rPr>
        <w:t xml:space="preserve"> — admin/recepcionista sube la foto de cualquier afiliado (</w:t>
      </w:r>
      <w:r>
        <w:rPr>
          <w:rFonts w:ascii="Times New Roman" w:hAnsi="Times New Roman" w:cs="Times New Roman"/>
          <w:color w:val="000000"/>
          <w:sz w:val="24"/>
        </w:rPr>
        <w:t>requireAdminOrRecepcionista</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 xml:space="preserve">Con Cloudinary las fotos son </w:t>
      </w:r>
      <w:r>
        <w:rPr>
          <w:rFonts w:ascii="Times New Roman" w:hAnsi="Times New Roman" w:cs="Times New Roman"/>
          <w:b/>
          <w:color w:val="000000"/>
          <w:sz w:val="24"/>
        </w:rPr>
        <w:t>permanentes</w:t>
      </w:r>
      <w:r>
        <w:rPr>
          <w:rFonts w:ascii="Times New Roman" w:hAnsi="Times New Roman" w:cs="Times New Roman"/>
          <w:color w:val="000000"/>
          <w:sz w:val="24"/>
        </w:rPr>
        <w:t xml:space="preserve"> (no se pierden en redeploys).</w:t>
      </w:r>
    </w:p>
    <w:p>
      <w:pPr>
        <w:pStyle w:val="Heading3"/>
        <w:spacing w:before="0" w:after="0" w:line="480" w:lineRule="auto"/>
        <w:ind w:firstLine="0"/>
        <w:jc w:val="left"/>
      </w:pPr>
      <w:r>
        <w:rPr>
          <w:rFonts w:ascii="Times New Roman" w:hAnsi="Times New Roman" w:cs="Times New Roman"/>
          <w:b/>
          <w:i/>
          <w:color w:val="000000"/>
          <w:sz w:val="24"/>
        </w:rPr>
        <w:t>8.3 Notificaciones push (Expo)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Columna</w:t>
      </w:r>
      <w:r>
        <w:rPr>
          <w:rFonts w:ascii="Times New Roman" w:hAnsi="Times New Roman" w:cs="Times New Roman"/>
          <w:color w:val="000000"/>
          <w:sz w:val="24"/>
        </w:rPr>
        <w:t xml:space="preserve"> </w:t>
      </w:r>
      <w:r>
        <w:rPr>
          <w:rFonts w:ascii="Times New Roman" w:hAnsi="Times New Roman" w:cs="Times New Roman"/>
          <w:color w:val="000000"/>
          <w:sz w:val="24"/>
        </w:rPr>
        <w:t>USUARIO.push_token VARCHAR(255) NULL</w:t>
      </w:r>
      <w:r>
        <w:rPr>
          <w:rFonts w:ascii="Times New Roman" w:hAnsi="Times New Roman" w:cs="Times New Roman"/>
          <w:color w:val="000000"/>
          <w:sz w:val="24"/>
        </w:rPr>
        <w:t xml:space="preserve">, creada por </w:t>
      </w:r>
      <w:r>
        <w:rPr>
          <w:rFonts w:ascii="Times New Roman" w:hAnsi="Times New Roman" w:cs="Times New Roman"/>
          <w:color w:val="000000"/>
          <w:sz w:val="24"/>
        </w:rPr>
        <w:t>backend/migrations/migracionPushToken.js</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Endpoint</w:t>
      </w:r>
      <w:r>
        <w:rPr>
          <w:rFonts w:ascii="Times New Roman" w:hAnsi="Times New Roman" w:cs="Times New Roman"/>
          <w:color w:val="000000"/>
          <w:sz w:val="24"/>
        </w:rPr>
        <w:t xml:space="preserve">: </w:t>
      </w:r>
      <w:r>
        <w:rPr>
          <w:rFonts w:ascii="Times New Roman" w:hAnsi="Times New Roman" w:cs="Times New Roman"/>
          <w:color w:val="000000"/>
          <w:sz w:val="24"/>
        </w:rPr>
        <w:t>PUT /usuarios/me/push-token</w:t>
      </w:r>
      <w:r>
        <w:rPr>
          <w:rFonts w:ascii="Times New Roman" w:hAnsi="Times New Roman" w:cs="Times New Roman"/>
          <w:color w:val="000000"/>
          <w:sz w:val="24"/>
        </w:rPr>
        <w:t xml:space="preserve"> (</w:t>
      </w:r>
      <w:r>
        <w:rPr>
          <w:rFonts w:ascii="Times New Roman" w:hAnsi="Times New Roman" w:cs="Times New Roman"/>
          <w:color w:val="000000"/>
          <w:sz w:val="24"/>
        </w:rPr>
        <w:t>requireAuth</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Servicio</w:t>
      </w:r>
      <w:r>
        <w:rPr>
          <w:rFonts w:ascii="Times New Roman" w:hAnsi="Times New Roman" w:cs="Times New Roman"/>
          <w:color w:val="000000"/>
          <w:sz w:val="24"/>
        </w:rPr>
        <w:t xml:space="preserve">: </w:t>
      </w:r>
      <w:r>
        <w:rPr>
          <w:rFonts w:ascii="Times New Roman" w:hAnsi="Times New Roman" w:cs="Times New Roman"/>
          <w:color w:val="000000"/>
          <w:sz w:val="24"/>
        </w:rPr>
        <w:t>backend/services/pushService.js</w:t>
      </w:r>
      <w:r>
        <w:rPr>
          <w:rFonts w:ascii="Times New Roman" w:hAnsi="Times New Roman" w:cs="Times New Roman"/>
          <w:color w:val="000000"/>
          <w:sz w:val="24"/>
        </w:rPr>
        <w:t xml:space="preserve"> → API REST de Expo (</w:t>
      </w:r>
      <w:r>
        <w:rPr>
          <w:rFonts w:ascii="Times New Roman" w:hAnsi="Times New Roman" w:cs="Times New Roman"/>
          <w:color w:val="000000"/>
          <w:sz w:val="24"/>
        </w:rPr>
        <w:t>https://exp.host/--/api/v2/push/send</w:t>
      </w:r>
      <w:r>
        <w:rPr>
          <w:rFonts w:ascii="Times New Roman" w:hAnsi="Times New Roman" w:cs="Times New Roman"/>
          <w:color w:val="000000"/>
          <w:sz w:val="24"/>
        </w:rPr>
        <w:t>) vía fetch. Nunca lanza.</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Disparadores</w:t>
      </w:r>
      <w:r>
        <w:rPr>
          <w:rFonts w:ascii="Times New Roman" w:hAnsi="Times New Roman" w:cs="Times New Roman"/>
          <w:color w:val="000000"/>
          <w:sz w:val="24"/>
        </w:rPr>
        <w:t>: al crear plan de entrenamiento ("🏋️ Nueva rutina asignada") y al crear plan nutricional ("🥗 Nueva dieta asignada").</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Móvil</w:t>
      </w:r>
      <w:r>
        <w:rPr>
          <w:rFonts w:ascii="Times New Roman" w:hAnsi="Times New Roman" w:cs="Times New Roman"/>
          <w:color w:val="000000"/>
          <w:sz w:val="24"/>
        </w:rPr>
        <w:t xml:space="preserve">: </w:t>
      </w:r>
      <w:r>
        <w:rPr>
          <w:rFonts w:ascii="Times New Roman" w:hAnsi="Times New Roman" w:cs="Times New Roman"/>
          <w:color w:val="000000"/>
          <w:sz w:val="24"/>
        </w:rPr>
        <w:t>movil/src/services/notifications.js</w:t>
      </w:r>
      <w:r>
        <w:rPr>
          <w:rFonts w:ascii="Times New Roman" w:hAnsi="Times New Roman" w:cs="Times New Roman"/>
          <w:color w:val="000000"/>
          <w:sz w:val="24"/>
        </w:rPr>
        <w:t xml:space="preserve"> con </w:t>
      </w:r>
      <w:r>
        <w:rPr>
          <w:rFonts w:ascii="Times New Roman" w:hAnsi="Times New Roman" w:cs="Times New Roman"/>
          <w:color w:val="000000"/>
          <w:sz w:val="24"/>
        </w:rPr>
        <w:t>expo-notifications</w:t>
      </w:r>
      <w:r>
        <w:rPr>
          <w:rFonts w:ascii="Times New Roman" w:hAnsi="Times New Roman" w:cs="Times New Roman"/>
          <w:color w:val="000000"/>
          <w:sz w:val="24"/>
        </w:rPr>
        <w:t xml:space="preserve"> (permisos + token + registro tras login).</w:t>
      </w:r>
    </w:p>
    <w:p>
      <w:pPr>
        <w:pStyle w:val="Heading3"/>
        <w:spacing w:before="0" w:after="0" w:line="480" w:lineRule="auto"/>
        <w:ind w:firstLine="0"/>
        <w:jc w:val="left"/>
      </w:pPr>
      <w:r>
        <w:rPr>
          <w:rFonts w:ascii="Times New Roman" w:hAnsi="Times New Roman" w:cs="Times New Roman"/>
          <w:b/>
          <w:i/>
          <w:color w:val="000000"/>
          <w:sz w:val="24"/>
        </w:rPr>
        <w:t>8.4 Recordatorio automático de pagos (cron)</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backend/cron/recordatorioPagos.js</w:t>
      </w:r>
      <w:r>
        <w:rPr>
          <w:rFonts w:ascii="Times New Roman" w:hAnsi="Times New Roman" w:cs="Times New Roman"/>
          <w:color w:val="000000"/>
          <w:sz w:val="24"/>
        </w:rPr>
        <w:t xml:space="preserve"> con </w:t>
      </w:r>
      <w:r>
        <w:rPr>
          <w:rFonts w:ascii="Times New Roman" w:hAnsi="Times New Roman" w:cs="Times New Roman"/>
          <w:b/>
          <w:color w:val="000000"/>
          <w:sz w:val="24"/>
        </w:rPr>
        <w:t>node-cron</w:t>
      </w:r>
      <w:r>
        <w:rPr>
          <w:rFonts w:ascii="Times New Roman" w:hAnsi="Times New Roman" w:cs="Times New Roman"/>
          <w:color w:val="000000"/>
          <w:sz w:val="24"/>
        </w:rPr>
        <w:t xml:space="preserve">: </w:t>
      </w:r>
      <w:r>
        <w:rPr>
          <w:rFonts w:ascii="Times New Roman" w:hAnsi="Times New Roman" w:cs="Times New Roman"/>
          <w:color w:val="000000"/>
          <w:sz w:val="24"/>
        </w:rPr>
        <w:t>0 * * * *</w:t>
      </w:r>
      <w:r>
        <w:rPr>
          <w:rFonts w:ascii="Times New Roman" w:hAnsi="Times New Roman" w:cs="Times New Roman"/>
          <w:color w:val="000000"/>
          <w:sz w:val="24"/>
        </w:rPr>
        <w:t xml:space="preserve"> (cada hora).</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 xml:space="preserve">Consulta pagos </w:t>
      </w:r>
      <w:r>
        <w:rPr>
          <w:rFonts w:ascii="Times New Roman" w:hAnsi="Times New Roman" w:cs="Times New Roman"/>
          <w:color w:val="000000"/>
          <w:sz w:val="24"/>
        </w:rPr>
        <w:t>estado='Pagado'</w:t>
      </w:r>
      <w:r>
        <w:rPr>
          <w:rFonts w:ascii="Times New Roman" w:hAnsi="Times New Roman" w:cs="Times New Roman"/>
          <w:color w:val="000000"/>
          <w:sz w:val="24"/>
        </w:rPr>
        <w:t xml:space="preserve"> con </w:t>
      </w:r>
      <w:r>
        <w:rPr>
          <w:rFonts w:ascii="Times New Roman" w:hAnsi="Times New Roman" w:cs="Times New Roman"/>
          <w:color w:val="000000"/>
          <w:sz w:val="24"/>
        </w:rPr>
        <w:t>fecha_vencimiento</w:t>
      </w:r>
      <w:r>
        <w:rPr>
          <w:rFonts w:ascii="Times New Roman" w:hAnsi="Times New Roman" w:cs="Times New Roman"/>
          <w:color w:val="000000"/>
          <w:sz w:val="24"/>
        </w:rPr>
        <w:t xml:space="preserve"> en los próximos </w:t>
      </w:r>
      <w:r>
        <w:rPr>
          <w:rFonts w:ascii="Times New Roman" w:hAnsi="Times New Roman" w:cs="Times New Roman"/>
          <w:b/>
          <w:color w:val="000000"/>
          <w:sz w:val="24"/>
        </w:rPr>
        <w:t>3 días</w:t>
      </w:r>
      <w:r>
        <w:rPr>
          <w:rFonts w:ascii="Times New Roman" w:hAnsi="Times New Roman" w:cs="Times New Roman"/>
          <w:color w:val="000000"/>
          <w:sz w:val="24"/>
        </w:rPr>
        <w:t xml:space="preserve"> y envía la plantilla correspondiente.</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Dedupe diario</w:t>
      </w:r>
      <w:r>
        <w:rPr>
          <w:rFonts w:ascii="Times New Roman" w:hAnsi="Times New Roman" w:cs="Times New Roman"/>
          <w:color w:val="000000"/>
          <w:sz w:val="24"/>
        </w:rPr>
        <w:t xml:space="preserve">: tabla </w:t>
      </w:r>
      <w:r>
        <w:rPr>
          <w:rFonts w:ascii="Times New Roman" w:hAnsi="Times New Roman" w:cs="Times New Roman"/>
          <w:color w:val="000000"/>
          <w:sz w:val="24"/>
        </w:rPr>
        <w:t>PAGO_RECORDATORIO (id_pago PK, fecha_envio)</w:t>
      </w:r>
      <w:r>
        <w:rPr>
          <w:rFonts w:ascii="Times New Roman" w:hAnsi="Times New Roman" w:cs="Times New Roman"/>
          <w:color w:val="000000"/>
          <w:sz w:val="24"/>
        </w:rPr>
        <w:t xml:space="preserve"> — un pago recibe 1 recordatorio por día.</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 xml:space="preserve">Arranca en </w:t>
      </w:r>
      <w:r>
        <w:rPr>
          <w:rFonts w:ascii="Times New Roman" w:hAnsi="Times New Roman" w:cs="Times New Roman"/>
          <w:color w:val="000000"/>
          <w:sz w:val="24"/>
        </w:rPr>
        <w:t>backend/index.js</w:t>
      </w:r>
      <w:r>
        <w:rPr>
          <w:rFonts w:ascii="Times New Roman" w:hAnsi="Times New Roman" w:cs="Times New Roman"/>
          <w:color w:val="000000"/>
          <w:sz w:val="24"/>
        </w:rPr>
        <w:t xml:space="preserve"> (</w:t>
      </w:r>
      <w:r>
        <w:rPr>
          <w:rFonts w:ascii="Times New Roman" w:hAnsi="Times New Roman" w:cs="Times New Roman"/>
          <w:color w:val="000000"/>
          <w:sz w:val="24"/>
        </w:rPr>
        <w:t>iniciarCron()</w:t>
      </w:r>
      <w:r>
        <w:rPr>
          <w:rFonts w:ascii="Times New Roman" w:hAnsi="Times New Roman" w:cs="Times New Roman"/>
          <w:color w:val="000000"/>
          <w:sz w:val="24"/>
        </w:rPr>
        <w:t>).</w:t>
      </w:r>
    </w:p>
    <w:p>
      <w:pPr>
        <w:pStyle w:val="Heading3"/>
        <w:spacing w:before="0" w:after="0" w:line="480" w:lineRule="auto"/>
        <w:ind w:firstLine="0"/>
        <w:jc w:val="left"/>
      </w:pPr>
      <w:r>
        <w:rPr>
          <w:rFonts w:ascii="Times New Roman" w:hAnsi="Times New Roman" w:cs="Times New Roman"/>
          <w:b/>
          <w:i/>
          <w:color w:val="000000"/>
          <w:sz w:val="24"/>
        </w:rPr>
        <w:t>8.5 Automatizaciones n8n</w:t>
      </w:r>
    </w:p>
    <w:p>
      <w:pPr>
        <w:spacing w:before="0" w:after="0" w:line="480" w:lineRule="auto"/>
        <w:ind w:firstLine="720"/>
        <w:jc w:val="left"/>
      </w:pPr>
      <w:r>
        <w:rPr>
          <w:rFonts w:ascii="Times New Roman" w:hAnsi="Times New Roman" w:cs="Times New Roman"/>
          <w:color w:val="000000"/>
          <w:sz w:val="24"/>
        </w:rPr>
        <w:t>backend/services/n8nWebhookService.js</w:t>
      </w:r>
      <w:r>
        <w:rPr>
          <w:rFonts w:ascii="Times New Roman" w:hAnsi="Times New Roman" w:cs="Times New Roman"/>
          <w:color w:val="000000"/>
          <w:sz w:val="24"/>
        </w:rPr>
        <w:t xml:space="preserve"> notifica a </w:t>
      </w:r>
      <w:r>
        <w:rPr>
          <w:rFonts w:ascii="Times New Roman" w:hAnsi="Times New Roman" w:cs="Times New Roman"/>
          <w:b/>
          <w:color w:val="000000"/>
          <w:sz w:val="24"/>
        </w:rPr>
        <w:t>n8n</w:t>
      </w:r>
      <w:r>
        <w:rPr>
          <w:rFonts w:ascii="Times New Roman" w:hAnsi="Times New Roman" w:cs="Times New Roman"/>
          <w:color w:val="000000"/>
          <w:sz w:val="24"/>
        </w:rPr>
        <w:t xml:space="preserve"> al crear un afiliado (fire-and-forget). Los flujos de n8n integran </w:t>
      </w:r>
      <w:r>
        <w:rPr>
          <w:rFonts w:ascii="Times New Roman" w:hAnsi="Times New Roman" w:cs="Times New Roman"/>
          <w:b/>
          <w:color w:val="000000"/>
          <w:sz w:val="24"/>
        </w:rPr>
        <w:t>Telegram</w:t>
      </w:r>
      <w:r>
        <w:rPr>
          <w:rFonts w:ascii="Times New Roman" w:hAnsi="Times New Roman" w:cs="Times New Roman"/>
          <w:color w:val="000000"/>
          <w:sz w:val="24"/>
        </w:rPr>
        <w:t xml:space="preserve"> y </w:t>
      </w:r>
      <w:r>
        <w:rPr>
          <w:rFonts w:ascii="Times New Roman" w:hAnsi="Times New Roman" w:cs="Times New Roman"/>
          <w:b/>
          <w:color w:val="000000"/>
          <w:sz w:val="24"/>
        </w:rPr>
        <w:t>Google Sheets</w:t>
      </w:r>
      <w:r>
        <w:rPr>
          <w:rFonts w:ascii="Times New Roman" w:hAnsi="Times New Roman" w:cs="Times New Roman"/>
          <w:color w:val="000000"/>
          <w:sz w:val="24"/>
        </w:rPr>
        <w:t xml:space="preserve">. Servicio disponible en </w:t>
      </w:r>
      <w:r>
        <w:rPr>
          <w:rFonts w:ascii="Times New Roman" w:hAnsi="Times New Roman" w:cs="Times New Roman"/>
          <w:color w:val="000000"/>
          <w:sz w:val="24"/>
        </w:rPr>
        <w:t>docker-compose</w:t>
      </w:r>
      <w:r>
        <w:rPr>
          <w:rFonts w:ascii="Times New Roman" w:hAnsi="Times New Roman" w:cs="Times New Roman"/>
          <w:color w:val="000000"/>
          <w:sz w:val="24"/>
        </w:rPr>
        <w:t xml:space="preserve"> en http://localhost:5678 (admin / </w:t>
      </w:r>
      <w:r>
        <w:rPr>
          <w:rFonts w:ascii="Times New Roman" w:hAnsi="Times New Roman" w:cs="Times New Roman"/>
          <w:color w:val="000000"/>
          <w:sz w:val="24"/>
        </w:rPr>
        <w:t>Admin123!</w:t>
      </w:r>
      <w:r>
        <w:rPr>
          <w:rFonts w:ascii="Times New Roman" w:hAnsi="Times New Roman" w:cs="Times New Roman"/>
          <w:color w:val="000000"/>
          <w:sz w:val="24"/>
        </w:rPr>
        <w:t>).</w:t>
      </w:r>
    </w:p>
    <w:p>
      <w:pPr>
        <w:pStyle w:val="Heading2"/>
        <w:spacing w:before="0" w:after="0" w:line="480" w:lineRule="auto"/>
        <w:ind w:firstLine="0"/>
        <w:jc w:val="left"/>
      </w:pPr>
      <w:r>
        <w:rPr>
          <w:rFonts w:ascii="Times New Roman" w:hAnsi="Times New Roman" w:cs="Times New Roman"/>
          <w:b/>
          <w:i w:val="0"/>
          <w:color w:val="000000"/>
          <w:sz w:val="24"/>
        </w:rPr>
        <w:t>9. Variables de entorno</w:t>
      </w:r>
    </w:p>
    <w:p>
      <w:pPr>
        <w:spacing w:before="0" w:after="0" w:line="480" w:lineRule="auto"/>
        <w:ind w:firstLine="720"/>
        <w:jc w:val="left"/>
      </w:pPr>
      <w:r>
        <w:rPr>
          <w:rFonts w:ascii="Times New Roman" w:hAnsi="Times New Roman" w:cs="Times New Roman"/>
          <w:color w:val="000000"/>
          <w:sz w:val="24"/>
        </w:rPr>
        <w:t xml:space="preserve">Crear </w:t>
      </w:r>
      <w:r>
        <w:rPr>
          <w:rFonts w:ascii="Times New Roman" w:hAnsi="Times New Roman" w:cs="Times New Roman"/>
          <w:color w:val="000000"/>
          <w:sz w:val="24"/>
        </w:rPr>
        <w:t>.env</w:t>
      </w:r>
      <w:r>
        <w:rPr>
          <w:rFonts w:ascii="Times New Roman" w:hAnsi="Times New Roman" w:cs="Times New Roman"/>
          <w:color w:val="000000"/>
          <w:sz w:val="24"/>
        </w:rPr>
        <w:t xml:space="preserve"> en la raíz (Docker) o </w:t>
      </w:r>
      <w:r>
        <w:rPr>
          <w:rFonts w:ascii="Times New Roman" w:hAnsi="Times New Roman" w:cs="Times New Roman"/>
          <w:color w:val="000000"/>
          <w:sz w:val="24"/>
        </w:rPr>
        <w:t>backend/.env</w:t>
      </w:r>
      <w:r>
        <w:rPr>
          <w:rFonts w:ascii="Times New Roman" w:hAnsi="Times New Roman" w:cs="Times New Roman"/>
          <w:color w:val="000000"/>
          <w:sz w:val="24"/>
        </w:rPr>
        <w:t xml:space="preserve"> (desarrollo sin Docker):</w:t>
      </w:r>
    </w:p>
    <w:p>
      <w:pPr>
        <w:spacing w:before="120" w:after="120" w:line="240" w:lineRule="auto"/>
        <w:ind w:left="720" w:firstLine="0"/>
        <w:shd w:val="clear" w:color="auto" w:fill="F2F2F2"/>
      </w:pPr>
      <w:r>
        <w:rPr>
          <w:rFonts w:ascii="Consolas" w:hAnsi="Consolas" w:cs="Consolas"/>
          <w:color w:val="000000"/>
          <w:sz w:val="17"/>
        </w:rPr>
        <w:t># Puerto del servidor</w:t>
        <w:br/>
        <w:t>PORT=3001</w:t>
        <w:br/>
        <w:t>NODE_ENV=development</w:t>
        <w:br/>
        <w:br/>
        <w:t># Base de datos</w:t>
        <w:br/>
        <w:t>DB_HOST=localhost      # en Docker: db</w:t>
        <w:br/>
        <w:t>DB_PORT=3306</w:t>
        <w:br/>
        <w:t>DB_USER=root</w:t>
        <w:br/>
        <w:t>DB_PASSWORD=root</w:t>
        <w:br/>
        <w:t>DB_NAME=metafit</w:t>
        <w:br/>
        <w:t># o, en producción: DATABASE_URL=mysql://user:pass@host:puerto/metafit</w:t>
        <w:br/>
        <w:br/>
        <w:t># JWT</w:t>
        <w:br/>
        <w:t>JWT_SECRET=mi_secreto_super_seguro_123</w:t>
        <w:br/>
        <w:t>JWT_EXPIRES_IN=8h</w:t>
        <w:br/>
        <w:br/>
        <w:t># CORS</w:t>
        <w:br/>
        <w:t>CORS_ORIGINS=http://localhost:5173,http://localhost:3000</w:t>
        <w:br/>
        <w:t>API_BASE_URL=http://localhost:3001</w:t>
        <w:br/>
        <w:br/>
        <w:t># Correo (Brevo)</w:t>
        <w:br/>
        <w:t>SMTP_HOST=smtp-relay.sendinblue.com</w:t>
        <w:br/>
        <w:t>SMTP_PORT=587</w:t>
        <w:br/>
        <w:t>SMTP_USER=tu_login_smtp</w:t>
        <w:br/>
        <w:t>SMTP_PASS=tu_clave_smtp</w:t>
        <w:br/>
        <w:t>SMTP_FROM=remitente@verificado.com</w:t>
        <w:br/>
        <w:t>FRONTEND_URL=http://localhost:5173</w:t>
        <w:br/>
        <w:t>BREVO_API_KEY=</w:t>
        <w:br/>
        <w:t>URL_APK=https://metafit-frontend-78x6.onrender.com/app/metafit.apk</w:t>
        <w:br/>
        <w:br/>
        <w:t># Cloudinary (fotos)</w:t>
        <w:br/>
        <w:t>CLOUDINARY_CLOUD_NAME=</w:t>
        <w:br/>
        <w:t>CLOUDINARY_API_KEY=</w:t>
        <w:br/>
        <w:t>CLOUDINARY_API_SECRET=</w:t>
      </w:r>
    </w:p>
    <w:p>
      <w:pPr>
        <w:spacing w:before="0" w:after="0" w:line="480" w:lineRule="auto"/>
        <w:ind w:firstLine="720"/>
        <w:jc w:val="left"/>
      </w:pPr>
      <w:r>
        <w:rPr>
          <w:rFonts w:ascii="Times New Roman" w:hAnsi="Times New Roman" w:cs="Times New Roman"/>
          <w:color w:val="000000"/>
          <w:sz w:val="24"/>
        </w:rPr>
        <w:t>backend/config/db.js</w:t>
      </w:r>
      <w:r>
        <w:rPr>
          <w:rFonts w:ascii="Times New Roman" w:hAnsi="Times New Roman" w:cs="Times New Roman"/>
          <w:color w:val="000000"/>
          <w:sz w:val="24"/>
        </w:rPr>
        <w:t xml:space="preserve"> resuelve la conexión con prioridad: </w:t>
      </w:r>
      <w:r>
        <w:rPr>
          <w:rFonts w:ascii="Times New Roman" w:hAnsi="Times New Roman" w:cs="Times New Roman"/>
          <w:color w:val="000000"/>
          <w:sz w:val="24"/>
        </w:rPr>
        <w:t>DATABASE_URL</w:t>
      </w:r>
      <w:r>
        <w:rPr>
          <w:rFonts w:ascii="Times New Roman" w:hAnsi="Times New Roman" w:cs="Times New Roman"/>
          <w:color w:val="000000"/>
          <w:sz w:val="24"/>
        </w:rPr>
        <w:t xml:space="preserve"> → variables </w:t>
      </w:r>
      <w:r>
        <w:rPr>
          <w:rFonts w:ascii="Times New Roman" w:hAnsi="Times New Roman" w:cs="Times New Roman"/>
          <w:color w:val="000000"/>
          <w:sz w:val="24"/>
        </w:rPr>
        <w:t>DB_*</w:t>
      </w:r>
      <w:r>
        <w:rPr>
          <w:rFonts w:ascii="Times New Roman" w:hAnsi="Times New Roman" w:cs="Times New Roman"/>
          <w:color w:val="000000"/>
          <w:sz w:val="24"/>
        </w:rPr>
        <w:t xml:space="preserve"> → </w:t>
      </w:r>
      <w:r>
        <w:rPr>
          <w:rFonts w:ascii="Times New Roman" w:hAnsi="Times New Roman" w:cs="Times New Roman"/>
          <w:color w:val="000000"/>
          <w:sz w:val="24"/>
        </w:rPr>
        <w:t>DB_SOCKET</w:t>
      </w:r>
      <w:r>
        <w:rPr>
          <w:rFonts w:ascii="Times New Roman" w:hAnsi="Times New Roman" w:cs="Times New Roman"/>
          <w:color w:val="000000"/>
          <w:sz w:val="24"/>
        </w:rPr>
        <w:t>.</w:t>
      </w:r>
    </w:p>
    <w:p>
      <w:pPr>
        <w:pStyle w:val="Heading1"/>
        <w:spacing w:before="0" w:after="0" w:line="480" w:lineRule="auto"/>
        <w:ind w:firstLine="0"/>
        <w:jc w:val="center"/>
      </w:pPr>
      <w:r>
        <w:rPr>
          <w:rFonts w:ascii="Times New Roman" w:hAnsi="Times New Roman" w:cs="Times New Roman"/>
          <w:b/>
          <w:i w:val="0"/>
          <w:color w:val="000000"/>
          <w:sz w:val="24"/>
        </w:rPr>
        <w:t>Parte III — Frontend web</w:t>
      </w:r>
    </w:p>
    <w:p>
      <w:pPr>
        <w:pStyle w:val="Heading2"/>
        <w:spacing w:before="0" w:after="0" w:line="480" w:lineRule="auto"/>
        <w:ind w:firstLine="0"/>
        <w:jc w:val="left"/>
      </w:pPr>
      <w:r>
        <w:rPr>
          <w:rFonts w:ascii="Times New Roman" w:hAnsi="Times New Roman" w:cs="Times New Roman"/>
          <w:b/>
          <w:i w:val="0"/>
          <w:color w:val="000000"/>
          <w:sz w:val="24"/>
        </w:rPr>
        <w:t>10. Estructura de carpetas</w:t>
      </w:r>
    </w:p>
    <w:p>
      <w:pPr>
        <w:spacing w:before="120" w:after="120" w:line="240" w:lineRule="auto"/>
        <w:ind w:left="720" w:firstLine="0"/>
        <w:shd w:val="clear" w:color="auto" w:fill="F2F2F2"/>
      </w:pPr>
      <w:r>
        <w:rPr>
          <w:rFonts w:ascii="Consolas" w:hAnsi="Consolas" w:cs="Consolas"/>
          <w:color w:val="000000"/>
          <w:sz w:val="17"/>
        </w:rPr>
        <w:t>frontend_web/</w:t>
        <w:br/>
        <w:t>├── index.html          # Entry point HTML (snippets GTM/GSC)</w:t>
        <w:br/>
        <w:t>├── package.json</w:t>
        <w:br/>
        <w:t>├── vite.config.js</w:t>
        <w:br/>
        <w:t>├── Dockerfile</w:t>
        <w:br/>
        <w:t>└── src/</w:t>
        <w:br/>
        <w:t xml:space="preserve">    ├── main.jsx        # Entry point React (aplica data-theme)</w:t>
        <w:br/>
        <w:t xml:space="preserve">    ├── App.jsx         # Router con rutas protegidas</w:t>
        <w:br/>
        <w:t xml:space="preserve">    ├── api.js          # Axios con interceptores</w:t>
        <w:br/>
        <w:t xml:space="preserve">    ├── contexts/       # AuthContext</w:t>
        <w:br/>
        <w:t xml:space="preserve">    ├── hooks/          # Custom hooks (useAuth, useDashboard)</w:t>
        <w:br/>
        <w:t xml:space="preserve">    ├── services/       # authService, afiliadosService, usuariosService,</w:t>
        <w:br/>
        <w:t xml:space="preserve">    │                   # dashboardService, planesService, catalogosService,</w:t>
        <w:br/>
        <w:t xml:space="preserve">    │                   # pagosService, notificacionesService</w:t>
        <w:br/>
        <w:t xml:space="preserve">    ├── components/     # ProtectedRoute, Sidebar, Header, Footer, ModalConfirmar</w:t>
        <w:br/>
        <w:t xml:space="preserve">    ├── views/          # 12 vistas</w:t>
        <w:br/>
        <w:t xml:space="preserve">    ├── utils/          # theme.js, analytics.js</w:t>
        <w:br/>
        <w:t xml:space="preserve">    └── stories/        # Historias Storybook</w:t>
      </w:r>
    </w:p>
    <w:p>
      <w:pPr>
        <w:pStyle w:val="Heading2"/>
        <w:spacing w:before="0" w:after="0" w:line="480" w:lineRule="auto"/>
        <w:ind w:firstLine="0"/>
        <w:jc w:val="left"/>
      </w:pPr>
      <w:r>
        <w:rPr>
          <w:rFonts w:ascii="Times New Roman" w:hAnsi="Times New Roman" w:cs="Times New Roman"/>
          <w:b/>
          <w:i w:val="0"/>
          <w:color w:val="000000"/>
          <w:sz w:val="24"/>
        </w:rPr>
        <w:t>11. Sistema de rutas y RBAC</w:t>
      </w:r>
    </w:p>
    <w:p>
      <w:pPr>
        <w:spacing w:before="120" w:after="120" w:line="240" w:lineRule="auto"/>
        <w:ind w:left="720" w:firstLine="0"/>
        <w:shd w:val="clear" w:color="auto" w:fill="F2F2F2"/>
      </w:pPr>
      <w:r>
        <w:rPr>
          <w:rFonts w:ascii="Consolas" w:hAnsi="Consolas" w:cs="Consolas"/>
          <w:color w:val="000000"/>
          <w:sz w:val="17"/>
        </w:rPr>
        <w:t>// App.jsx — Router principal con rutas protegidas</w:t>
        <w:br/>
        <w:t>import { BrowserRouter, Routes, Route, Navigate } from 'react-router-dom';</w:t>
        <w:br/>
        <w:t>import { AuthProvider } from './contexts/AuthContext';</w:t>
        <w:br/>
        <w:t>import ProtectedRoute from './components/ProtectedRoute';</w:t>
        <w:br/>
        <w:br/>
        <w:t>function App() {</w:t>
        <w:br/>
        <w:t xml:space="preserve">  return (</w:t>
        <w:br/>
        <w:t xml:space="preserve">    &lt;AuthProvider&gt;</w:t>
        <w:br/>
        <w:t xml:space="preserve">      &lt;BrowserRouter&gt;</w:t>
        <w:br/>
        <w:t xml:space="preserve">        &lt;Routes&gt;</w:t>
        <w:br/>
        <w:t xml:space="preserve">          &lt;Route path="/login" element={&lt;LoginView /&gt;} /&gt;</w:t>
        <w:br/>
        <w:t xml:space="preserve">          &lt;Route path="/dashboard" element={</w:t>
        <w:br/>
        <w:t xml:space="preserve">            &lt;ProtectedRoute roles={['Administrador']}&gt;&lt;AdminDashboard /&gt;&lt;/ProtectedRoute&gt;</w:t>
        <w:br/>
        <w:t xml:space="preserve">          } /&gt;</w:t>
        <w:br/>
        <w:t xml:space="preserve">          &lt;Route path="/afiliados" element={</w:t>
        <w:br/>
        <w:t xml:space="preserve">            &lt;ProtectedRoute roles={['Administrador','Entrenador','Recepcionista']}&gt;</w:t>
        <w:br/>
        <w:t xml:space="preserve">              &lt;AfiliadosView /&gt;</w:t>
        <w:br/>
        <w:t xml:space="preserve">            &lt;/ProtectedRoute&gt;</w:t>
        <w:br/>
        <w:t xml:space="preserve">          } /&gt;</w:t>
        <w:br/>
        <w:t xml:space="preserve">          &lt;Route path="/personal" element={</w:t>
        <w:br/>
        <w:t xml:space="preserve">            &lt;ProtectedRoute roles={['Administrador']}&gt;&lt;GestionPersonal /&gt;&lt;/ProtectedRoute&gt;</w:t>
        <w:br/>
        <w:t xml:space="preserve">          } /&gt;</w:t>
        <w:br/>
        <w:t xml:space="preserve">          &lt;Route path="/finanzas" element={</w:t>
        <w:br/>
        <w:t xml:space="preserve">            &lt;ProtectedRoute roles={['Administrador']}&gt;&lt;FinanzasView /&gt;&lt;/ProtectedRoute&gt;</w:t>
        <w:br/>
        <w:t xml:space="preserve">          } /&gt;</w:t>
        <w:br/>
        <w:t xml:space="preserve">          &lt;Route path="/rutinas" element={</w:t>
        <w:br/>
        <w:t xml:space="preserve">            &lt;ProtectedRoute roles={['Administrador','Entrenador']}&gt;&lt;RutinasView /&gt;&lt;/ProtectedRoute&gt;</w:t>
        <w:br/>
        <w:t xml:space="preserve">          } /&gt;</w:t>
        <w:br/>
        <w:t xml:space="preserve">          &lt;Route path="/dietas" element={</w:t>
        <w:br/>
        <w:t xml:space="preserve">            &lt;ProtectedRoute roles={['Administrador','Entrenador']}&gt;&lt;DietasView /&gt;&lt;/ProtectedRoute&gt;</w:t>
        <w:br/>
        <w:t xml:space="preserve">          } /&gt;</w:t>
        <w:br/>
        <w:t xml:space="preserve">          &lt;Route path="/" element={&lt;Navigate to="/dashboard" /&gt;} /&gt;</w:t>
        <w:br/>
        <w:t xml:space="preserve">        &lt;/Routes&gt;</w:t>
        <w:br/>
        <w:t xml:space="preserve">      &lt;/BrowserRouter&gt;</w:t>
        <w:br/>
        <w:t xml:space="preserve">    &lt;/AuthProvider&gt;</w:t>
        <w:br/>
        <w:t xml:space="preserve">  );</w:t>
        <w:br/>
        <w:t>}</w:t>
      </w:r>
    </w:p>
    <w:p>
      <w:pPr>
        <w:pStyle w:val="Heading2"/>
        <w:spacing w:before="0" w:after="0" w:line="480" w:lineRule="auto"/>
        <w:ind w:firstLine="0"/>
        <w:jc w:val="left"/>
      </w:pPr>
      <w:r>
        <w:rPr>
          <w:rFonts w:ascii="Times New Roman" w:hAnsi="Times New Roman" w:cs="Times New Roman"/>
          <w:b/>
          <w:i w:val="0"/>
          <w:color w:val="000000"/>
          <w:sz w:val="24"/>
        </w:rPr>
        <w:t>12. ProtectedRoute</w:t>
      </w:r>
    </w:p>
    <w:p>
      <w:pPr>
        <w:spacing w:before="120" w:after="120" w:line="240" w:lineRule="auto"/>
        <w:ind w:left="720" w:firstLine="0"/>
        <w:shd w:val="clear" w:color="auto" w:fill="F2F2F2"/>
      </w:pPr>
      <w:r>
        <w:rPr>
          <w:rFonts w:ascii="Consolas" w:hAnsi="Consolas" w:cs="Consolas"/>
          <w:color w:val="000000"/>
          <w:sz w:val="17"/>
        </w:rPr>
        <w:t>import { Navigate } from 'react-router-dom';</w:t>
        <w:br/>
        <w:t>import { useAuth } from '../hooks/useAuth';</w:t>
        <w:br/>
        <w:t>import Sidebar from './Sidebar';</w:t>
        <w:br/>
        <w:t>import Header from './Header';</w:t>
        <w:br/>
        <w:t>import Footer from './Footer';</w:t>
        <w:br/>
        <w:br/>
        <w:t>export default function ProtectedRoute({ children, roles }) {</w:t>
        <w:br/>
        <w:t xml:space="preserve">  const { user, loading } = useAuth();</w:t>
        <w:br/>
        <w:t xml:space="preserve">  if (loading) return &lt;LoadingSpinner /&gt;;</w:t>
        <w:br/>
        <w:t xml:space="preserve">  if (!user) return &lt;Navigate to="/login" replace /&gt;;</w:t>
        <w:br/>
        <w:t xml:space="preserve">  if (roles &amp;&amp; !roles.includes(user.role))</w:t>
        <w:br/>
        <w:t xml:space="preserve">    return &lt;Navigate to="/dashboard" replace /&gt;;</w:t>
        <w:br/>
        <w:t xml:space="preserve">  return (</w:t>
        <w:br/>
        <w:t xml:space="preserve">    &lt;div className="app-layout"&gt;</w:t>
        <w:br/>
        <w:t xml:space="preserve">      &lt;Sidebar /&gt;</w:t>
        <w:br/>
        <w:t xml:space="preserve">      &lt;div className="main-content"&gt;</w:t>
        <w:br/>
        <w:t xml:space="preserve">        &lt;Header /&gt;</w:t>
        <w:br/>
        <w:t xml:space="preserve">        &lt;main&gt;{children}&lt;/main&gt;</w:t>
        <w:br/>
        <w:t xml:space="preserve">        &lt;Footer /&gt;</w:t>
        <w:br/>
        <w:t xml:space="preserve">      &lt;/div&gt;</w:t>
        <w:br/>
        <w:t xml:space="preserve">    &lt;/div&gt;</w:t>
        <w:br/>
        <w:t xml:space="preserve">  );</w:t>
        <w:br/>
        <w:t>}</w:t>
      </w:r>
    </w:p>
    <w:p>
      <w:pPr>
        <w:pStyle w:val="Heading2"/>
        <w:spacing w:before="0" w:after="0" w:line="480" w:lineRule="auto"/>
        <w:ind w:firstLine="0"/>
        <w:jc w:val="left"/>
      </w:pPr>
      <w:r>
        <w:rPr>
          <w:rFonts w:ascii="Times New Roman" w:hAnsi="Times New Roman" w:cs="Times New Roman"/>
          <w:b/>
          <w:i w:val="0"/>
          <w:color w:val="000000"/>
          <w:sz w:val="24"/>
        </w:rPr>
        <w:t>13. Cliente Axios con interceptores</w:t>
      </w:r>
    </w:p>
    <w:p>
      <w:pPr>
        <w:spacing w:before="120" w:after="120" w:line="240" w:lineRule="auto"/>
        <w:ind w:left="720" w:firstLine="0"/>
        <w:shd w:val="clear" w:color="auto" w:fill="F2F2F2"/>
      </w:pPr>
      <w:r>
        <w:rPr>
          <w:rFonts w:ascii="Consolas" w:hAnsi="Consolas" w:cs="Consolas"/>
          <w:color w:val="000000"/>
          <w:sz w:val="17"/>
        </w:rPr>
        <w:t>import axios from 'axios';</w:t>
        <w:br/>
        <w:t>import { getStoredToken, clearSession } from './services/authService';</w:t>
        <w:br/>
        <w:br/>
        <w:t>const api = axios.create({</w:t>
        <w:br/>
        <w:t xml:space="preserve">  baseURL: import.meta.env.VITE_API_URL || 'http://localhost:3001',</w:t>
        <w:br/>
        <w:t xml:space="preserve">  timeout: 10000,</w:t>
        <w:br/>
        <w:t xml:space="preserve">  headers: { 'Content-Type': 'application/json' },</w:t>
        <w:br/>
        <w:t>});</w:t>
        <w:br/>
        <w:br/>
        <w:t>api.interceptors.request.use((config) =&gt; {</w:t>
        <w:br/>
        <w:t xml:space="preserve">  const token = getStoredToken();</w:t>
        <w:br/>
        <w:t xml:space="preserve">  if (token) config.headers.Authorization = `Bearer ${token}`;</w:t>
        <w:br/>
        <w:t xml:space="preserve">  return config;</w:t>
        <w:br/>
        <w:t>});</w:t>
        <w:br/>
        <w:br/>
        <w:t>api.interceptors.response.use(</w:t>
        <w:br/>
        <w:t xml:space="preserve">  (response) =&gt; response,</w:t>
        <w:br/>
        <w:t xml:space="preserve">  (error) =&gt; {</w:t>
        <w:br/>
        <w:t xml:space="preserve">    if (error.response?.status === 401) {</w:t>
        <w:br/>
        <w:t xml:space="preserve">      clearSession();</w:t>
        <w:br/>
        <w:t xml:space="preserve">      window.location.href = '/login';</w:t>
        <w:br/>
        <w:t xml:space="preserve">    }</w:t>
        <w:br/>
        <w:t xml:space="preserve">    return Promise.reject(error);</w:t>
        <w:br/>
        <w:t xml:space="preserve">  }</w:t>
        <w:br/>
        <w:t>);</w:t>
        <w:br/>
        <w:br/>
        <w:t>export default api;</w:t>
      </w:r>
    </w:p>
    <w:p>
      <w:pPr>
        <w:pStyle w:val="Heading2"/>
        <w:spacing w:before="0" w:after="0" w:line="480" w:lineRule="auto"/>
        <w:ind w:firstLine="0"/>
        <w:jc w:val="left"/>
      </w:pPr>
      <w:r>
        <w:rPr>
          <w:rFonts w:ascii="Times New Roman" w:hAnsi="Times New Roman" w:cs="Times New Roman"/>
          <w:b/>
          <w:i w:val="0"/>
          <w:color w:val="000000"/>
          <w:sz w:val="24"/>
        </w:rPr>
        <w:t>14. Vistas principales</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Vista</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Descripción</w:t>
            </w:r>
          </w:p>
        </w:tc>
      </w:tr>
      <w:tr>
        <w:tc>
          <w:tcPr>
            <w:tcW w:type="dxa" w:w="4320"/>
          </w:tcPr>
          <w:p>
            <w:pPr>
              <w:spacing w:after="40" w:before="0" w:line="240" w:lineRule="auto"/>
              <w:ind w:firstLine="0"/>
              <w:jc w:val="left"/>
            </w:pPr>
            <w:r>
              <w:rPr>
                <w:rFonts w:ascii="Times New Roman" w:hAnsi="Times New Roman" w:cs="Times New Roman"/>
                <w:b/>
                <w:color w:val="000000"/>
                <w:sz w:val="20"/>
              </w:rPr>
              <w:t>AdminDashboard</w:t>
            </w:r>
          </w:p>
        </w:tc>
        <w:tc>
          <w:tcPr>
            <w:tcW w:type="dxa" w:w="4320"/>
          </w:tcPr>
          <w:p>
            <w:pPr>
              <w:spacing w:after="40" w:before="0" w:line="240" w:lineRule="auto"/>
              <w:ind w:firstLine="0"/>
              <w:jc w:val="left"/>
            </w:pPr>
            <w:r>
              <w:rPr>
                <w:rFonts w:ascii="Times New Roman" w:hAnsi="Times New Roman" w:cs="Times New Roman"/>
                <w:color w:val="000000"/>
                <w:sz w:val="20"/>
              </w:rPr>
              <w:t>KPIs, gráficos (barras de ingresos, doughnut de métodos de pago), tabla de afiliados, edición inline del precio de membresía</w:t>
            </w:r>
          </w:p>
        </w:tc>
      </w:tr>
      <w:tr>
        <w:tc>
          <w:tcPr>
            <w:tcW w:type="dxa" w:w="4320"/>
          </w:tcPr>
          <w:p>
            <w:pPr>
              <w:spacing w:after="40" w:before="0" w:line="240" w:lineRule="auto"/>
              <w:ind w:firstLine="0"/>
              <w:jc w:val="left"/>
            </w:pPr>
            <w:r>
              <w:rPr>
                <w:rFonts w:ascii="Times New Roman" w:hAnsi="Times New Roman" w:cs="Times New Roman"/>
                <w:b/>
                <w:color w:val="000000"/>
                <w:sz w:val="20"/>
              </w:rPr>
              <w:t>AfiliadosView</w:t>
            </w:r>
          </w:p>
        </w:tc>
        <w:tc>
          <w:tcPr>
            <w:tcW w:type="dxa" w:w="4320"/>
          </w:tcPr>
          <w:p>
            <w:pPr>
              <w:spacing w:after="40" w:before="0" w:line="240" w:lineRule="auto"/>
              <w:ind w:firstLine="0"/>
              <w:jc w:val="left"/>
            </w:pPr>
            <w:r>
              <w:rPr>
                <w:rFonts w:ascii="Times New Roman" w:hAnsi="Times New Roman" w:cs="Times New Roman"/>
                <w:color w:val="000000"/>
                <w:sz w:val="20"/>
              </w:rPr>
              <w:t>Tabla paginada con buscador, modales de creación/edición, restricciones, foto de perfil y registro de pago</w:t>
            </w:r>
          </w:p>
        </w:tc>
      </w:tr>
      <w:tr>
        <w:tc>
          <w:tcPr>
            <w:tcW w:type="dxa" w:w="4320"/>
          </w:tcPr>
          <w:p>
            <w:pPr>
              <w:spacing w:after="40" w:before="0" w:line="240" w:lineRule="auto"/>
              <w:ind w:firstLine="0"/>
              <w:jc w:val="left"/>
            </w:pPr>
            <w:r>
              <w:rPr>
                <w:rFonts w:ascii="Times New Roman" w:hAnsi="Times New Roman" w:cs="Times New Roman"/>
                <w:b/>
                <w:color w:val="000000"/>
                <w:sz w:val="20"/>
              </w:rPr>
              <w:t>GestionPersonal</w:t>
            </w:r>
          </w:p>
        </w:tc>
        <w:tc>
          <w:tcPr>
            <w:tcW w:type="dxa" w:w="4320"/>
          </w:tcPr>
          <w:p>
            <w:pPr>
              <w:spacing w:after="40" w:before="0" w:line="240" w:lineRule="auto"/>
              <w:ind w:firstLine="0"/>
              <w:jc w:val="left"/>
            </w:pPr>
            <w:r>
              <w:rPr>
                <w:rFonts w:ascii="Times New Roman" w:hAnsi="Times New Roman" w:cs="Times New Roman"/>
                <w:color w:val="000000"/>
                <w:sz w:val="20"/>
              </w:rPr>
              <w:t>CRUD de empleados (Recepcionista/Entrenador), cambio de estado</w:t>
            </w:r>
          </w:p>
        </w:tc>
      </w:tr>
      <w:tr>
        <w:tc>
          <w:tcPr>
            <w:tcW w:type="dxa" w:w="4320"/>
          </w:tcPr>
          <w:p>
            <w:pPr>
              <w:spacing w:after="40" w:before="0" w:line="240" w:lineRule="auto"/>
              <w:ind w:firstLine="0"/>
              <w:jc w:val="left"/>
            </w:pPr>
            <w:r>
              <w:rPr>
                <w:rFonts w:ascii="Times New Roman" w:hAnsi="Times New Roman" w:cs="Times New Roman"/>
                <w:b/>
                <w:color w:val="000000"/>
                <w:sz w:val="20"/>
              </w:rPr>
              <w:t>FinanzasView</w:t>
            </w:r>
          </w:p>
        </w:tc>
        <w:tc>
          <w:tcPr>
            <w:tcW w:type="dxa" w:w="4320"/>
          </w:tcPr>
          <w:p>
            <w:pPr>
              <w:spacing w:after="40" w:before="0" w:line="240" w:lineRule="auto"/>
              <w:ind w:firstLine="0"/>
              <w:jc w:val="left"/>
            </w:pPr>
            <w:r>
              <w:rPr>
                <w:rFonts w:ascii="Times New Roman" w:hAnsi="Times New Roman" w:cs="Times New Roman"/>
                <w:color w:val="000000"/>
                <w:sz w:val="20"/>
              </w:rPr>
              <w:t>Filtros por fecha/recepcionista, gráficos, métricas y exportación a PDF</w:t>
            </w:r>
          </w:p>
        </w:tc>
      </w:tr>
      <w:tr>
        <w:tc>
          <w:tcPr>
            <w:tcW w:type="dxa" w:w="4320"/>
          </w:tcPr>
          <w:p>
            <w:pPr>
              <w:spacing w:after="40" w:before="0" w:line="240" w:lineRule="auto"/>
              <w:ind w:firstLine="0"/>
              <w:jc w:val="left"/>
            </w:pPr>
            <w:r>
              <w:rPr>
                <w:rFonts w:ascii="Times New Roman" w:hAnsi="Times New Roman" w:cs="Times New Roman"/>
                <w:b/>
                <w:color w:val="000000"/>
                <w:sz w:val="20"/>
              </w:rPr>
              <w:t>RutinasView</w:t>
            </w:r>
          </w:p>
        </w:tc>
        <w:tc>
          <w:tcPr>
            <w:tcW w:type="dxa" w:w="4320"/>
          </w:tcPr>
          <w:p>
            <w:pPr>
              <w:spacing w:after="40" w:before="0" w:line="240" w:lineRule="auto"/>
              <w:ind w:firstLine="0"/>
              <w:jc w:val="left"/>
            </w:pPr>
            <w:r>
              <w:rPr>
                <w:rFonts w:ascii="Times New Roman" w:hAnsi="Times New Roman" w:cs="Times New Roman"/>
                <w:color w:val="000000"/>
                <w:sz w:val="20"/>
              </w:rPr>
              <w:t>Asignación de rutinas por ciclo, CRUD del catálogo de ejercicios</w:t>
            </w:r>
          </w:p>
        </w:tc>
      </w:tr>
      <w:tr>
        <w:tc>
          <w:tcPr>
            <w:tcW w:type="dxa" w:w="4320"/>
          </w:tcPr>
          <w:p>
            <w:pPr>
              <w:spacing w:after="40" w:before="0" w:line="240" w:lineRule="auto"/>
              <w:ind w:firstLine="0"/>
              <w:jc w:val="left"/>
            </w:pPr>
            <w:r>
              <w:rPr>
                <w:rFonts w:ascii="Times New Roman" w:hAnsi="Times New Roman" w:cs="Times New Roman"/>
                <w:b/>
                <w:color w:val="000000"/>
                <w:sz w:val="20"/>
              </w:rPr>
              <w:t>DietasView</w:t>
            </w:r>
          </w:p>
        </w:tc>
        <w:tc>
          <w:tcPr>
            <w:tcW w:type="dxa" w:w="4320"/>
          </w:tcPr>
          <w:p>
            <w:pPr>
              <w:spacing w:after="40" w:before="0" w:line="240" w:lineRule="auto"/>
              <w:ind w:firstLine="0"/>
              <w:jc w:val="left"/>
            </w:pPr>
            <w:r>
              <w:rPr>
                <w:rFonts w:ascii="Times New Roman" w:hAnsi="Times New Roman" w:cs="Times New Roman"/>
                <w:color w:val="000000"/>
                <w:sz w:val="20"/>
              </w:rPr>
              <w:t>Asignación de planes nutricionales, CRUD del catálogo de alimentos</w:t>
            </w:r>
          </w:p>
        </w:tc>
      </w:tr>
      <w:tr>
        <w:tc>
          <w:tcPr>
            <w:tcW w:type="dxa" w:w="4320"/>
          </w:tcPr>
          <w:p>
            <w:pPr>
              <w:spacing w:after="40" w:before="0" w:line="240" w:lineRule="auto"/>
              <w:ind w:firstLine="0"/>
              <w:jc w:val="left"/>
            </w:pPr>
            <w:r>
              <w:rPr>
                <w:rFonts w:ascii="Times New Roman" w:hAnsi="Times New Roman" w:cs="Times New Roman"/>
                <w:b/>
                <w:color w:val="000000"/>
                <w:sz w:val="20"/>
              </w:rPr>
              <w:t>LoginView / LandingPage</w:t>
            </w:r>
          </w:p>
        </w:tc>
        <w:tc>
          <w:tcPr>
            <w:tcW w:type="dxa" w:w="4320"/>
          </w:tcPr>
          <w:p>
            <w:pPr>
              <w:spacing w:after="40" w:before="0" w:line="240" w:lineRule="auto"/>
              <w:ind w:firstLine="0"/>
              <w:jc w:val="left"/>
            </w:pPr>
            <w:r>
              <w:rPr>
                <w:rFonts w:ascii="Times New Roman" w:hAnsi="Times New Roman" w:cs="Times New Roman"/>
                <w:color w:val="000000"/>
                <w:sz w:val="20"/>
              </w:rPr>
              <w:t>Autenticación y página pública con enlace de descarga del APK</w:t>
            </w:r>
          </w:p>
        </w:tc>
      </w:tr>
    </w:tbl>
    <w:p>
      <w:pPr>
        <w:spacing w:before="0" w:after="0" w:line="480" w:lineRule="auto"/>
        <w:ind w:firstLine="720"/>
        <w:jc w:val="left"/>
      </w:pPr>
      <w:r>
        <w:rPr>
          <w:rFonts w:ascii="Times New Roman" w:hAnsi="Times New Roman" w:cs="Times New Roman"/>
          <w:b/>
          <w:color w:val="000000"/>
          <w:sz w:val="24"/>
        </w:rPr>
        <w:t>Sidebar</w:t>
      </w:r>
      <w:r>
        <w:rPr>
          <w:rFonts w:ascii="Times New Roman" w:hAnsi="Times New Roman" w:cs="Times New Roman"/>
          <w:color w:val="000000"/>
          <w:sz w:val="24"/>
        </w:rPr>
        <w:t xml:space="preserve"> dinámico por rol:</w:t>
      </w:r>
    </w:p>
    <w:p>
      <w:pPr>
        <w:spacing w:before="120" w:after="120" w:line="240" w:lineRule="auto"/>
        <w:ind w:left="720" w:firstLine="0"/>
        <w:shd w:val="clear" w:color="auto" w:fill="F2F2F2"/>
      </w:pPr>
      <w:r>
        <w:rPr>
          <w:rFonts w:ascii="Consolas" w:hAnsi="Consolas" w:cs="Consolas"/>
          <w:color w:val="000000"/>
          <w:sz w:val="17"/>
        </w:rPr>
        <w:t>const menuItems = {</w:t>
        <w:br/>
        <w:t xml:space="preserve">  Administrador: [</w:t>
        <w:br/>
        <w:t xml:space="preserve">    { label: 'Dashboard', path: '/dashboard', icon: '📊' },</w:t>
        <w:br/>
        <w:t xml:space="preserve">    { label: 'Afiliados', path: '/afiliados', icon: '👥' },</w:t>
        <w:br/>
        <w:t xml:space="preserve">    { label: 'Personal', path: '/personal', icon: '👔' },</w:t>
        <w:br/>
        <w:t xml:space="preserve">    { label: 'Finanzas', path: '/finanzas', icon: '💰' },</w:t>
        <w:br/>
        <w:t xml:space="preserve">    { label: 'Catálogos', path: '/catalogos', icon: '📋' },</w:t>
        <w:br/>
        <w:t xml:space="preserve">    { label: 'Planes', path: '/planes', icon: '🏋️' },</w:t>
        <w:br/>
        <w:t xml:space="preserve">    { label: 'Notificaciones', path: '/notificaciones', icon: '🔔' },</w:t>
        <w:br/>
        <w:t xml:space="preserve">  ],</w:t>
        <w:br/>
        <w:t xml:space="preserve">  Recepcionista: [</w:t>
        <w:br/>
        <w:t xml:space="preserve">    { label: 'Afiliados', path: '/afiliados', icon: '👥' },</w:t>
        <w:br/>
        <w:t xml:space="preserve">    { label: 'Pagos', path: '/pagos', icon: '💳' },</w:t>
        <w:br/>
        <w:t xml:space="preserve">  ],</w:t>
        <w:br/>
        <w:t xml:space="preserve">  Entrenador: [</w:t>
        <w:br/>
        <w:t xml:space="preserve">    { label: 'Afiliados', path: '/afiliados', icon: '👥' },</w:t>
        <w:br/>
        <w:t xml:space="preserve">    { label: 'Rutinas', path: '/rutinas', icon: '🏋️' },</w:t>
        <w:br/>
        <w:t xml:space="preserve">    { label: 'Dietas', path: '/dietas', icon: '🥗' },</w:t>
        <w:br/>
        <w:t xml:space="preserve">    { label: 'Catálogos', path: '/catalogos', icon: '📋' },</w:t>
        <w:br/>
        <w:t xml:space="preserve">  ],</w:t>
        <w:br/>
        <w:t>};</w:t>
      </w:r>
    </w:p>
    <w:p>
      <w:pPr>
        <w:pStyle w:val="Heading2"/>
        <w:spacing w:before="0" w:after="0" w:line="480" w:lineRule="auto"/>
        <w:ind w:firstLine="0"/>
        <w:jc w:val="left"/>
      </w:pPr>
      <w:r>
        <w:rPr>
          <w:rFonts w:ascii="Times New Roman" w:hAnsi="Times New Roman" w:cs="Times New Roman"/>
          <w:b/>
          <w:i w:val="0"/>
          <w:color w:val="000000"/>
          <w:sz w:val="24"/>
        </w:rPr>
        <w:t>15. Analítica y SEO</w:t>
      </w:r>
    </w:p>
    <w:p>
      <w:pPr>
        <w:spacing w:before="0" w:after="0" w:line="480" w:lineRule="auto"/>
        <w:ind w:firstLine="720"/>
        <w:jc w:val="left"/>
      </w:pPr>
      <w:r>
        <w:rPr>
          <w:rFonts w:ascii="Times New Roman" w:hAnsi="Times New Roman" w:cs="Times New Roman"/>
          <w:color w:val="000000"/>
          <w:sz w:val="24"/>
        </w:rPr>
        <w:t xml:space="preserve">Configurado en </w:t>
      </w:r>
      <w:r>
        <w:rPr>
          <w:rFonts w:ascii="Times New Roman" w:hAnsi="Times New Roman" w:cs="Times New Roman"/>
          <w:color w:val="000000"/>
          <w:sz w:val="24"/>
        </w:rPr>
        <w:t>frontend_web/index.html</w:t>
      </w:r>
      <w:r>
        <w:rPr>
          <w:rFonts w:ascii="Times New Roman" w:hAnsi="Times New Roman" w:cs="Times New Roman"/>
          <w:color w:val="000000"/>
          <w:sz w:val="24"/>
        </w:rPr>
        <w:t xml:space="preserve">, asociado a </w:t>
      </w:r>
      <w:r>
        <w:rPr>
          <w:rFonts w:ascii="Times New Roman" w:hAnsi="Times New Roman" w:cs="Times New Roman"/>
          <w:color w:val="000000"/>
          <w:sz w:val="24"/>
        </w:rPr>
        <w:t>metafit.sistema@gmail.com</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Google Tag Manager (GTM)</w:t>
      </w:r>
      <w:r>
        <w:rPr>
          <w:rFonts w:ascii="Times New Roman" w:hAnsi="Times New Roman" w:cs="Times New Roman"/>
          <w:color w:val="000000"/>
          <w:sz w:val="24"/>
        </w:rPr>
        <w:t xml:space="preserve">: snippet en el </w:t>
      </w:r>
      <w:r>
        <w:rPr>
          <w:rFonts w:ascii="Times New Roman" w:hAnsi="Times New Roman" w:cs="Times New Roman"/>
          <w:color w:val="000000"/>
          <w:sz w:val="24"/>
        </w:rPr>
        <w:t>&lt;head&gt;</w:t>
      </w:r>
      <w:r>
        <w:rPr>
          <w:rFonts w:ascii="Times New Roman" w:hAnsi="Times New Roman" w:cs="Times New Roman"/>
          <w:color w:val="000000"/>
          <w:sz w:val="24"/>
        </w:rPr>
        <w:t xml:space="preserve"> + iframe </w:t>
      </w:r>
      <w:r>
        <w:rPr>
          <w:rFonts w:ascii="Times New Roman" w:hAnsi="Times New Roman" w:cs="Times New Roman"/>
          <w:color w:val="000000"/>
          <w:sz w:val="24"/>
        </w:rPr>
        <w:t>noscript</w:t>
      </w:r>
      <w:r>
        <w:rPr>
          <w:rFonts w:ascii="Times New Roman" w:hAnsi="Times New Roman" w:cs="Times New Roman"/>
          <w:color w:val="000000"/>
          <w:sz w:val="24"/>
        </w:rPr>
        <w:t xml:space="preserve">. Container ID </w:t>
      </w:r>
      <w:r>
        <w:rPr>
          <w:rFonts w:ascii="Times New Roman" w:hAnsi="Times New Roman" w:cs="Times New Roman"/>
          <w:b/>
          <w:color w:val="000000"/>
          <w:sz w:val="24"/>
        </w:rPr>
        <w:t>`GTM-K6JZS4MG`</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Google Search Console</w:t>
      </w:r>
      <w:r>
        <w:rPr>
          <w:rFonts w:ascii="Times New Roman" w:hAnsi="Times New Roman" w:cs="Times New Roman"/>
          <w:color w:val="000000"/>
          <w:sz w:val="24"/>
        </w:rPr>
        <w:t>: verificación por archivo HTML (</w:t>
      </w:r>
      <w:r>
        <w:rPr>
          <w:rFonts w:ascii="Times New Roman" w:hAnsi="Times New Roman" w:cs="Times New Roman"/>
          <w:color w:val="000000"/>
          <w:sz w:val="24"/>
        </w:rPr>
        <w:t>public/google784a94e7c83aeb9e.html</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Google Analytics 4 (GA4)</w:t>
      </w:r>
      <w:r>
        <w:rPr>
          <w:rFonts w:ascii="Times New Roman" w:hAnsi="Times New Roman" w:cs="Times New Roman"/>
          <w:color w:val="000000"/>
          <w:sz w:val="24"/>
        </w:rPr>
        <w:t xml:space="preserve">: configurado como </w:t>
      </w:r>
      <w:r>
        <w:rPr>
          <w:rFonts w:ascii="Times New Roman" w:hAnsi="Times New Roman" w:cs="Times New Roman"/>
          <w:b/>
          <w:color w:val="000000"/>
          <w:sz w:val="24"/>
        </w:rPr>
        <w:t>tag dentro de GTM</w:t>
      </w:r>
      <w:r>
        <w:rPr>
          <w:rFonts w:ascii="Times New Roman" w:hAnsi="Times New Roman" w:cs="Times New Roman"/>
          <w:color w:val="000000"/>
          <w:sz w:val="24"/>
        </w:rPr>
        <w:t xml:space="preserve"> (Measurement ID </w:t>
      </w:r>
      <w:r>
        <w:rPr>
          <w:rFonts w:ascii="Times New Roman" w:hAnsi="Times New Roman" w:cs="Times New Roman"/>
          <w:color w:val="000000"/>
          <w:sz w:val="24"/>
        </w:rPr>
        <w:t>G-81SWBDG2P6</w:t>
      </w:r>
      <w:r>
        <w:rPr>
          <w:rFonts w:ascii="Times New Roman" w:hAnsi="Times New Roman" w:cs="Times New Roman"/>
          <w:color w:val="000000"/>
          <w:sz w:val="24"/>
        </w:rPr>
        <w:t>), evitando doble conteo.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SPA / HashRouter</w:t>
      </w:r>
      <w:r>
        <w:rPr>
          <w:rFonts w:ascii="Times New Roman" w:hAnsi="Times New Roman" w:cs="Times New Roman"/>
          <w:color w:val="000000"/>
          <w:sz w:val="24"/>
        </w:rPr>
        <w:t xml:space="preserve">: GTM captura los cambios de ruta con el trigger </w:t>
      </w:r>
      <w:r>
        <w:rPr>
          <w:rFonts w:ascii="Times New Roman" w:hAnsi="Times New Roman" w:cs="Times New Roman"/>
          <w:b/>
          <w:color w:val="000000"/>
          <w:sz w:val="24"/>
        </w:rPr>
        <w:t>"History Change"</w:t>
      </w:r>
      <w:r>
        <w:rPr>
          <w:rFonts w:ascii="Times New Roman" w:hAnsi="Times New Roman" w:cs="Times New Roman"/>
          <w:color w:val="000000"/>
          <w:sz w:val="24"/>
        </w:rPr>
        <w:t xml:space="preserve"> (sin pageviews manuales en el código).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Eventos</w:t>
      </w:r>
      <w:r>
        <w:rPr>
          <w:rFonts w:ascii="Times New Roman" w:hAnsi="Times New Roman" w:cs="Times New Roman"/>
          <w:color w:val="000000"/>
          <w:sz w:val="24"/>
        </w:rPr>
        <w:t xml:space="preserve"> (</w:t>
      </w:r>
      <w:r>
        <w:rPr>
          <w:rFonts w:ascii="Times New Roman" w:hAnsi="Times New Roman" w:cs="Times New Roman"/>
          <w:color w:val="000000"/>
          <w:sz w:val="24"/>
        </w:rPr>
        <w:t>utils/analytics.js</w:t>
      </w:r>
      <w:r>
        <w:rPr>
          <w:rFonts w:ascii="Times New Roman" w:hAnsi="Times New Roman" w:cs="Times New Roman"/>
          <w:color w:val="000000"/>
          <w:sz w:val="24"/>
        </w:rPr>
        <w:t xml:space="preserve"> → </w:t>
      </w:r>
      <w:r>
        <w:rPr>
          <w:rFonts w:ascii="Times New Roman" w:hAnsi="Times New Roman" w:cs="Times New Roman"/>
          <w:color w:val="000000"/>
          <w:sz w:val="24"/>
        </w:rPr>
        <w:t>window.dataLayer.push</w:t>
      </w:r>
      <w:r>
        <w:rPr>
          <w:rFonts w:ascii="Times New Roman" w:hAnsi="Times New Roman" w:cs="Times New Roman"/>
          <w:color w:val="000000"/>
          <w:sz w:val="24"/>
        </w:rPr>
        <w:t xml:space="preserve">): </w:t>
      </w:r>
      <w:r>
        <w:rPr>
          <w:rFonts w:ascii="Times New Roman" w:hAnsi="Times New Roman" w:cs="Times New Roman"/>
          <w:color w:val="000000"/>
          <w:sz w:val="24"/>
        </w:rPr>
        <w:t>metaFit_afiliado_creado</w:t>
      </w:r>
      <w:r>
        <w:rPr>
          <w:rFonts w:ascii="Times New Roman" w:hAnsi="Times New Roman" w:cs="Times New Roman"/>
          <w:color w:val="000000"/>
          <w:sz w:val="24"/>
        </w:rPr>
        <w:t xml:space="preserve">, </w:t>
      </w:r>
      <w:r>
        <w:rPr>
          <w:rFonts w:ascii="Times New Roman" w:hAnsi="Times New Roman" w:cs="Times New Roman"/>
          <w:color w:val="000000"/>
          <w:sz w:val="24"/>
        </w:rPr>
        <w:t>metaFit_rutina_asignada</w:t>
      </w:r>
      <w:r>
        <w:rPr>
          <w:rFonts w:ascii="Times New Roman" w:hAnsi="Times New Roman" w:cs="Times New Roman"/>
          <w:color w:val="000000"/>
          <w:sz w:val="24"/>
        </w:rPr>
        <w:t xml:space="preserve">, </w:t>
      </w:r>
      <w:r>
        <w:rPr>
          <w:rFonts w:ascii="Times New Roman" w:hAnsi="Times New Roman" w:cs="Times New Roman"/>
          <w:color w:val="000000"/>
          <w:sz w:val="24"/>
        </w:rPr>
        <w:t>metaFit_dieta_asignada</w:t>
      </w:r>
      <w:r>
        <w:rPr>
          <w:rFonts w:ascii="Times New Roman" w:hAnsi="Times New Roman" w:cs="Times New Roman"/>
          <w:color w:val="000000"/>
          <w:sz w:val="24"/>
        </w:rPr>
        <w:t xml:space="preserve">, </w:t>
      </w:r>
      <w:r>
        <w:rPr>
          <w:rFonts w:ascii="Times New Roman" w:hAnsi="Times New Roman" w:cs="Times New Roman"/>
          <w:color w:val="000000"/>
          <w:sz w:val="24"/>
        </w:rPr>
        <w:t>metaFit_apk_descargado</w:t>
      </w:r>
      <w:r>
        <w:rPr>
          <w:rFonts w:ascii="Times New Roman" w:hAnsi="Times New Roman" w:cs="Times New Roman"/>
          <w:color w:val="000000"/>
          <w:sz w:val="24"/>
        </w:rPr>
        <w:t>.</w:t>
      </w:r>
    </w:p>
    <w:p>
      <w:pPr>
        <w:pStyle w:val="Heading1"/>
        <w:spacing w:before="0" w:after="0" w:line="480" w:lineRule="auto"/>
        <w:ind w:firstLine="0"/>
        <w:jc w:val="center"/>
      </w:pPr>
      <w:r>
        <w:rPr>
          <w:rFonts w:ascii="Times New Roman" w:hAnsi="Times New Roman" w:cs="Times New Roman"/>
          <w:b/>
          <w:i w:val="0"/>
          <w:color w:val="000000"/>
          <w:sz w:val="24"/>
        </w:rPr>
        <w:t>Parte IV — App móvil</w:t>
      </w:r>
    </w:p>
    <w:p>
      <w:pPr>
        <w:pStyle w:val="Heading2"/>
        <w:spacing w:before="0" w:after="0" w:line="480" w:lineRule="auto"/>
        <w:ind w:firstLine="0"/>
        <w:jc w:val="left"/>
      </w:pPr>
      <w:r>
        <w:rPr>
          <w:rFonts w:ascii="Times New Roman" w:hAnsi="Times New Roman" w:cs="Times New Roman"/>
          <w:b/>
          <w:i w:val="0"/>
          <w:color w:val="000000"/>
          <w:sz w:val="24"/>
        </w:rPr>
        <w:t>16. Estructura de carpetas</w:t>
      </w:r>
    </w:p>
    <w:p>
      <w:pPr>
        <w:spacing w:before="120" w:after="120" w:line="240" w:lineRule="auto"/>
        <w:ind w:left="720" w:firstLine="0"/>
        <w:shd w:val="clear" w:color="auto" w:fill="F2F2F2"/>
      </w:pPr>
      <w:r>
        <w:rPr>
          <w:rFonts w:ascii="Consolas" w:hAnsi="Consolas" w:cs="Consolas"/>
          <w:color w:val="000000"/>
          <w:sz w:val="17"/>
        </w:rPr>
        <w:t>movil/</w:t>
        <w:br/>
        <w:t>├── App.js                  # Entry point con AuthProvider</w:t>
        <w:br/>
        <w:t>├── app.json                # Configuración Expo</w:t>
        <w:br/>
        <w:t>├── eas.json                # Perfiles de build</w:t>
        <w:br/>
        <w:t>├── package.json</w:t>
        <w:br/>
        <w:t>└── src/</w:t>
        <w:br/>
        <w:t xml:space="preserve">    ├── theme.js            # Colores, gradientes, fuentes</w:t>
        <w:br/>
        <w:t xml:space="preserve">    ├── context/            # AuthContext, ThemeContext</w:t>
        <w:br/>
        <w:t xml:space="preserve">    ├── navigation/         # AppNavigator (Stack + Bottom Tabs)</w:t>
        <w:br/>
        <w:t xml:space="preserve">    ├── screens/            # Landing, Login, MiPerfil, MiRutina, MiDieta, MiProgreso</w:t>
        <w:br/>
        <w:t xml:space="preserve">    └── services/           # api.js, notifications.js</w:t>
      </w:r>
    </w:p>
    <w:p>
      <w:pPr>
        <w:pStyle w:val="Heading2"/>
        <w:spacing w:before="0" w:after="0" w:line="480" w:lineRule="auto"/>
        <w:ind w:firstLine="0"/>
        <w:jc w:val="left"/>
      </w:pPr>
      <w:r>
        <w:rPr>
          <w:rFonts w:ascii="Times New Roman" w:hAnsi="Times New Roman" w:cs="Times New Roman"/>
          <w:b/>
          <w:i w:val="0"/>
          <w:color w:val="000000"/>
          <w:sz w:val="24"/>
        </w:rPr>
        <w:t>17. Sistema de navegación</w:t>
      </w:r>
    </w:p>
    <w:p>
      <w:pPr>
        <w:spacing w:before="120" w:after="120" w:line="240" w:lineRule="auto"/>
        <w:ind w:left="720" w:firstLine="0"/>
        <w:shd w:val="clear" w:color="auto" w:fill="F2F2F2"/>
      </w:pPr>
      <w:r>
        <w:rPr>
          <w:rFonts w:ascii="Consolas" w:hAnsi="Consolas" w:cs="Consolas"/>
          <w:color w:val="000000"/>
          <w:sz w:val="17"/>
        </w:rPr>
        <w:t>import { NavigationContainer } from '@react-navigation/native';</w:t>
        <w:br/>
        <w:t>import { createNativeStackNavigator } from '@react-navigation/native-stack';</w:t>
        <w:br/>
        <w:t>import { createBottomTabNavigator } from '@react-navigation/bottom-tabs';</w:t>
        <w:br/>
        <w:t>import { useAuth } from '../context/AuthContext';</w:t>
        <w:br/>
        <w:br/>
        <w:t>const Stack = createNativeStackNavigator();</w:t>
        <w:br/>
        <w:t>const Tab = createBottomTabNavigator();</w:t>
        <w:br/>
        <w:br/>
        <w:t>function MainTabs() {</w:t>
        <w:br/>
        <w:t xml:space="preserve">  return (</w:t>
        <w:br/>
        <w:t xml:space="preserve">    &lt;Tab.Navigator screenOptions={{</w:t>
        <w:br/>
        <w:t xml:space="preserve">      tabBarActiveTintColor: COLORS.red,</w:t>
        <w:br/>
        <w:t xml:space="preserve">      tabBarStyle: { backgroundColor: COLORS.bgSecondary, borderTopColor: COLORS.border },</w:t>
        <w:br/>
        <w:t xml:space="preserve">    }}&gt;</w:t>
        <w:br/>
        <w:t xml:space="preserve">      &lt;Tab.Screen name="Perfil" component={MiPerfilScreen} /&gt;</w:t>
        <w:br/>
        <w:t xml:space="preserve">      &lt;Tab.Screen name="Rutina" component={MiRutinaScreen} /&gt;</w:t>
        <w:br/>
        <w:t xml:space="preserve">      &lt;Tab.Screen name="Dieta" component={MiDietaScreen} /&gt;</w:t>
        <w:br/>
        <w:t xml:space="preserve">      &lt;Tab.Screen name="Progreso" component={MiProgresoScreen} /&gt;</w:t>
        <w:br/>
        <w:t xml:space="preserve">    &lt;/Tab.Navigator&gt;</w:t>
        <w:br/>
        <w:t xml:space="preserve">  );</w:t>
        <w:br/>
        <w:t>}</w:t>
        <w:br/>
        <w:br/>
        <w:t>export default function AppNavigator() {</w:t>
        <w:br/>
        <w:t xml:space="preserve">  const { token, loading } = useAuth();</w:t>
        <w:br/>
        <w:t xml:space="preserve">  if (loading) return &lt;LoadingScreen /&gt;;</w:t>
        <w:br/>
        <w:t xml:space="preserve">  return (</w:t>
        <w:br/>
        <w:t xml:space="preserve">    &lt;NavigationContainer&gt;</w:t>
        <w:br/>
        <w:t xml:space="preserve">      {token ? &lt;MainTabs /&gt; : (</w:t>
        <w:br/>
        <w:t xml:space="preserve">        &lt;Stack.Navigator screenOptions={{ headerShown: false }}&gt;</w:t>
        <w:br/>
        <w:t xml:space="preserve">          &lt;Stack.Screen name="Landing" component={LandingScreen} /&gt;</w:t>
        <w:br/>
        <w:t xml:space="preserve">          &lt;Stack.Screen name="Login" component={LoginScreen} /&gt;</w:t>
        <w:br/>
        <w:t xml:space="preserve">        &lt;/Stack.Navigator&gt;</w:t>
        <w:br/>
        <w:t xml:space="preserve">      )}</w:t>
        <w:br/>
        <w:t xml:space="preserve">    &lt;/NavigationContainer&gt;</w:t>
        <w:br/>
        <w:t xml:space="preserve">  );</w:t>
        <w:br/>
        <w:t>}</w:t>
      </w:r>
    </w:p>
    <w:p>
      <w:pPr>
        <w:pStyle w:val="Heading2"/>
        <w:spacing w:before="0" w:after="0" w:line="480" w:lineRule="auto"/>
        <w:ind w:firstLine="0"/>
        <w:jc w:val="left"/>
      </w:pPr>
      <w:r>
        <w:rPr>
          <w:rFonts w:ascii="Times New Roman" w:hAnsi="Times New Roman" w:cs="Times New Roman"/>
          <w:b/>
          <w:i w:val="0"/>
          <w:color w:val="000000"/>
          <w:sz w:val="24"/>
        </w:rPr>
        <w:t>18. Autenticación con AsyncStorage</w:t>
      </w:r>
    </w:p>
    <w:p>
      <w:pPr>
        <w:spacing w:before="120" w:after="120" w:line="240" w:lineRule="auto"/>
        <w:ind w:left="720" w:firstLine="0"/>
        <w:shd w:val="clear" w:color="auto" w:fill="F2F2F2"/>
      </w:pPr>
      <w:r>
        <w:rPr>
          <w:rFonts w:ascii="Consolas" w:hAnsi="Consolas" w:cs="Consolas"/>
          <w:color w:val="000000"/>
          <w:sz w:val="17"/>
        </w:rPr>
        <w:t>import { createContext, useContext, useState, useEffect, useCallback } from 'react';</w:t>
        <w:br/>
        <w:t>import AsyncStorage from '@react-native-async-storage/async-storage';</w:t>
        <w:br/>
        <w:t>import { loginRequest, TOKEN_KEY, USER_KEY } from '../services/api';</w:t>
        <w:br/>
        <w:br/>
        <w:t>const AuthContext = createContext(null);</w:t>
        <w:br/>
        <w:br/>
        <w:t>export function AuthProvider({ children }) {</w:t>
        <w:br/>
        <w:t xml:space="preserve">  const [user, setUser] = useState(null);</w:t>
        <w:br/>
        <w:t xml:space="preserve">  const [token, setToken] = useState(null);</w:t>
        <w:br/>
        <w:t xml:space="preserve">  const [loading, setLoading] = useState(true);</w:t>
        <w:br/>
        <w:br/>
        <w:t xml:space="preserve">  useEffect(() =&gt; {</w:t>
        <w:br/>
        <w:t xml:space="preserve">    const restore = async () =&gt; {</w:t>
        <w:br/>
        <w:t xml:space="preserve">      const [t, u] = await AsyncStorage.multiGet([TOKEN_KEY, USER_KEY]);</w:t>
        <w:br/>
        <w:t xml:space="preserve">      if (t[1] &amp;&amp; u[1]) { setToken(t[1]); setUser(JSON.parse(u[1])); }</w:t>
        <w:br/>
        <w:t xml:space="preserve">      setLoading(false);</w:t>
        <w:br/>
        <w:t xml:space="preserve">    };</w:t>
        <w:br/>
        <w:t xml:space="preserve">    restore();</w:t>
        <w:br/>
        <w:t xml:space="preserve">  }, []);</w:t>
        <w:br/>
        <w:br/>
        <w:t xml:space="preserve">  const login = useCallback(async (correo, contrasena) =&gt; {</w:t>
        <w:br/>
        <w:t xml:space="preserve">    const res = await loginRequest(correo, contrasena);</w:t>
        <w:br/>
        <w:t xml:space="preserve">    const { accessToken, user: userData } = res.data;</w:t>
        <w:br/>
        <w:t xml:space="preserve">    await AsyncStorage.multiSet([</w:t>
        <w:br/>
        <w:t xml:space="preserve">      [TOKEN_KEY, accessToken],</w:t>
        <w:br/>
        <w:t xml:space="preserve">      [USER_KEY, JSON.stringify(userData)],</w:t>
        <w:br/>
        <w:t xml:space="preserve">    ]);</w:t>
        <w:br/>
        <w:t xml:space="preserve">    setToken(accessToken); setUser(userData);</w:t>
        <w:br/>
        <w:t xml:space="preserve">  }, []);</w:t>
        <w:br/>
        <w:br/>
        <w:t xml:space="preserve">  const logout = useCallback(async () =&gt; {</w:t>
        <w:br/>
        <w:t xml:space="preserve">    await AsyncStorage.multiRemove([TOKEN_KEY, USER_KEY]);</w:t>
        <w:br/>
        <w:t xml:space="preserve">    setToken(null); setUser(null);</w:t>
        <w:br/>
        <w:t xml:space="preserve">  }, []);</w:t>
        <w:br/>
        <w:br/>
        <w:t xml:space="preserve">  return (</w:t>
        <w:br/>
        <w:t xml:space="preserve">    &lt;AuthContext.Provider value={{ user, token, loading, login, logout }}&gt;</w:t>
        <w:br/>
        <w:t xml:space="preserve">      {children}</w:t>
        <w:br/>
        <w:t xml:space="preserve">    &lt;/AuthContext.Provider&gt;</w:t>
        <w:br/>
        <w:t xml:space="preserve">  );</w:t>
        <w:br/>
        <w:t>}</w:t>
      </w:r>
    </w:p>
    <w:p>
      <w:pPr>
        <w:pStyle w:val="Heading2"/>
        <w:spacing w:before="0" w:after="0" w:line="480" w:lineRule="auto"/>
        <w:ind w:firstLine="0"/>
        <w:jc w:val="left"/>
      </w:pPr>
      <w:r>
        <w:rPr>
          <w:rFonts w:ascii="Times New Roman" w:hAnsi="Times New Roman" w:cs="Times New Roman"/>
          <w:b/>
          <w:i w:val="0"/>
          <w:color w:val="000000"/>
          <w:sz w:val="24"/>
        </w:rPr>
        <w:t>19. Servicio API móvil</w:t>
      </w:r>
    </w:p>
    <w:p>
      <w:pPr>
        <w:spacing w:before="120" w:after="120" w:line="240" w:lineRule="auto"/>
        <w:ind w:left="720" w:firstLine="0"/>
        <w:shd w:val="clear" w:color="auto" w:fill="F2F2F2"/>
      </w:pPr>
      <w:r>
        <w:rPr>
          <w:rFonts w:ascii="Consolas" w:hAnsi="Consolas" w:cs="Consolas"/>
          <w:color w:val="000000"/>
          <w:sz w:val="17"/>
        </w:rPr>
        <w:t>import axios from 'axios';</w:t>
        <w:br/>
        <w:t>import AsyncStorage from '@react-native-async-storage/async-storage';</w:t>
        <w:br/>
        <w:br/>
        <w:t>// Backend desplegado (Render) — el móvil NO usa localhost porque la app corre</w:t>
        <w:br/>
        <w:t>// en un dispositivo/emulador, así que siempre apunta al entorno de producción.</w:t>
        <w:br/>
        <w:t>const API_URL = 'https://metafit-backend-rr18.onrender.com';</w:t>
        <w:br/>
        <w:t>const TOKEN_KEY = 'metafit_token';</w:t>
        <w:br/>
        <w:t>const USER_KEY = 'metafit_user';</w:t>
        <w:br/>
        <w:t>const ROLE_KEY = 'metafit_role';</w:t>
        <w:br/>
        <w:br/>
        <w:t>const api = axios.create({</w:t>
        <w:br/>
        <w:t xml:space="preserve">  baseURL: API_URL, timeout: 10000,</w:t>
        <w:br/>
        <w:t xml:space="preserve">  headers: { 'Content-Type': 'application/json' },</w:t>
        <w:br/>
        <w:t>});</w:t>
        <w:br/>
        <w:br/>
        <w:t>api.interceptors.request.use(async (config) =&gt; {</w:t>
        <w:br/>
        <w:t xml:space="preserve">  try {</w:t>
        <w:br/>
        <w:t xml:space="preserve">    const token = await AsyncStorage.getItem(TOKEN_KEY);</w:t>
        <w:br/>
        <w:t xml:space="preserve">    if (token) config.headers.Authorization = `Bearer ${token}`;</w:t>
        <w:br/>
        <w:t xml:space="preserve">  } catch (_) {}</w:t>
        <w:br/>
        <w:t xml:space="preserve">  return config;</w:t>
        <w:br/>
        <w:t>});</w:t>
        <w:br/>
        <w:br/>
        <w:t>api.interceptors.response.use(</w:t>
        <w:br/>
        <w:t xml:space="preserve">  (r) =&gt; r,</w:t>
        <w:br/>
        <w:t xml:space="preserve">  async (error) =&gt; {</w:t>
        <w:br/>
        <w:t xml:space="preserve">    if (error.response?.status === 401 &amp;&amp; !error.config.url.includes('/login'))</w:t>
        <w:br/>
        <w:t xml:space="preserve">      await AsyncStorage.multiRemove([TOKEN_KEY, USER_KEY]);</w:t>
        <w:br/>
        <w:t xml:space="preserve">    return Promise.reject(error);</w:t>
        <w:br/>
        <w:t xml:space="preserve">  }</w:t>
        <w:br/>
        <w:t>);</w:t>
        <w:br/>
        <w:br/>
        <w:t>export default api;</w:t>
        <w:br/>
        <w:t>export { TOKEN_KEY, USER_KEY, ROLE_KEY };</w:t>
        <w:br/>
        <w:t>export const loginRequest = (correo, contrasena) =&gt;</w:t>
        <w:br/>
        <w:t xml:space="preserve">  api.post('/login', { email: correo, password: contrasena });</w:t>
        <w:br/>
        <w:t>export const getMiPerfil = () =&gt; api.get('/afiliados/me');</w:t>
        <w:br/>
        <w:t>export const getMisCiclos = () =&gt; api.get('/afiliados/me/ciclos');</w:t>
        <w:br/>
        <w:t>export const getMiProgreso = () =&gt; api.get('/afiliados/me/progreso');</w:t>
        <w:br/>
        <w:t>export const getMisRestricciones = () =&gt; api.get('/afiliados/me/restricciones');</w:t>
        <w:br/>
        <w:t>export const getPlanEntrenamiento = (id) =&gt; api.get(`/planes/entrenamiento/${id}`);</w:t>
        <w:br/>
        <w:t>export const getPlanNutricional = (id) =&gt; api.get(`/planes/nutricional/${id}`);</w:t>
      </w:r>
    </w:p>
    <w:p>
      <w:pPr>
        <w:spacing w:before="0" w:after="0" w:line="480" w:lineRule="auto"/>
        <w:ind w:left="720" w:firstLine="0"/>
      </w:pPr>
      <w:r>
        <w:rPr>
          <w:rFonts w:ascii="Times New Roman" w:hAnsi="Times New Roman" w:cs="Times New Roman"/>
          <w:b/>
          <w:i/>
          <w:color w:val="000000"/>
          <w:sz w:val="24"/>
        </w:rPr>
        <w:t>Nota (alineación con el código real).</w:t>
      </w:r>
      <w:r>
        <w:rPr>
          <w:rFonts w:ascii="Times New Roman" w:hAnsi="Times New Roman" w:cs="Times New Roman"/>
          <w:i/>
          <w:color w:val="000000"/>
          <w:sz w:val="24"/>
        </w:rPr>
        <w:t xml:space="preserve"> La URL del backend está </w:t>
      </w:r>
      <w:r>
        <w:rPr>
          <w:rFonts w:ascii="Times New Roman" w:hAnsi="Times New Roman" w:cs="Times New Roman"/>
          <w:b/>
          <w:i/>
          <w:color w:val="000000"/>
          <w:sz w:val="24"/>
        </w:rPr>
        <w:t>hardcodeada</w:t>
      </w:r>
      <w:r>
        <w:rPr>
          <w:rFonts w:ascii="Times New Roman" w:hAnsi="Times New Roman" w:cs="Times New Roman"/>
          <w:i/>
          <w:color w:val="000000"/>
          <w:sz w:val="24"/>
        </w:rPr>
        <w:t xml:space="preserve"> en </w:t>
      </w:r>
      <w:r>
        <w:rPr>
          <w:rFonts w:ascii="Times New Roman" w:hAnsi="Times New Roman" w:cs="Times New Roman"/>
          <w:i/>
          <w:color w:val="000000"/>
          <w:sz w:val="24"/>
        </w:rPr>
        <w:t>movil/src/services/api.js:18</w:t>
      </w:r>
      <w:r>
        <w:rPr>
          <w:rFonts w:ascii="Times New Roman" w:hAnsi="Times New Roman" w:cs="Times New Roman"/>
          <w:i/>
          <w:color w:val="000000"/>
          <w:sz w:val="24"/>
        </w:rPr>
        <w:t xml:space="preserve">. Usar </w:t>
      </w:r>
      <w:r>
        <w:rPr>
          <w:rFonts w:ascii="Times New Roman" w:hAnsi="Times New Roman" w:cs="Times New Roman"/>
          <w:i/>
          <w:color w:val="000000"/>
          <w:sz w:val="24"/>
        </w:rPr>
        <w:t>EXPO_PUBLIC_API_URL</w:t>
      </w:r>
      <w:r>
        <w:rPr>
          <w:rFonts w:ascii="Times New Roman" w:hAnsi="Times New Roman" w:cs="Times New Roman"/>
          <w:i/>
          <w:color w:val="000000"/>
          <w:sz w:val="24"/>
        </w:rPr>
        <w:t xml:space="preserve"> para un backend local es una </w:t>
      </w:r>
      <w:r>
        <w:rPr>
          <w:rFonts w:ascii="Times New Roman" w:hAnsi="Times New Roman" w:cs="Times New Roman"/>
          <w:b/>
          <w:i/>
          <w:color w:val="000000"/>
          <w:sz w:val="24"/>
        </w:rPr>
        <w:t>mejora pendiente</w:t>
      </w:r>
      <w:r>
        <w:rPr>
          <w:rFonts w:ascii="Times New Roman" w:hAnsi="Times New Roman" w:cs="Times New Roman"/>
          <w:i/>
          <w:color w:val="000000"/>
          <w:sz w:val="24"/>
        </w:rPr>
        <w:t xml:space="preserve"> registrada en </w:t>
      </w:r>
      <w:r>
        <w:rPr>
          <w:rFonts w:ascii="Times New Roman" w:hAnsi="Times New Roman" w:cs="Times New Roman"/>
          <w:i/>
          <w:color w:val="000000"/>
          <w:sz w:val="24"/>
        </w:rPr>
        <w:t>AUDITORIA_METAFIT.md</w:t>
      </w:r>
      <w:r>
        <w:rPr>
          <w:rFonts w:ascii="Times New Roman" w:hAnsi="Times New Roman" w:cs="Times New Roman"/>
          <w:i/>
          <w:color w:val="000000"/>
          <w:sz w:val="24"/>
        </w:rPr>
        <w:t xml:space="preserve"> (para desarrollo hay que editar </w:t>
      </w:r>
      <w:r>
        <w:rPr>
          <w:rFonts w:ascii="Times New Roman" w:hAnsi="Times New Roman" w:cs="Times New Roman"/>
          <w:i/>
          <w:color w:val="000000"/>
          <w:sz w:val="24"/>
        </w:rPr>
        <w:t>api.js</w:t>
      </w:r>
      <w:r>
        <w:rPr>
          <w:rFonts w:ascii="Times New Roman" w:hAnsi="Times New Roman" w:cs="Times New Roman"/>
          <w:i/>
          <w:color w:val="000000"/>
          <w:sz w:val="24"/>
        </w:rPr>
        <w:t xml:space="preserve"> a mano). Ver </w:t>
      </w:r>
      <w:r>
        <w:rPr>
          <w:rFonts w:ascii="Times New Roman" w:hAnsi="Times New Roman" w:cs="Times New Roman"/>
          <w:i/>
          <w:color w:val="000000"/>
          <w:sz w:val="24"/>
        </w:rPr>
        <w:t>CONSUMO_API_REST_MOVIL.md</w:t>
      </w:r>
      <w:r>
        <w:rPr>
          <w:rFonts w:ascii="Times New Roman" w:hAnsi="Times New Roman" w:cs="Times New Roman"/>
          <w:i/>
          <w:color w:val="000000"/>
          <w:sz w:val="24"/>
        </w:rPr>
        <w:t xml:space="preserve"> para el análisis detallado.</w:t>
      </w:r>
    </w:p>
    <w:p>
      <w:pPr>
        <w:pStyle w:val="Heading2"/>
        <w:spacing w:before="0" w:after="0" w:line="480" w:lineRule="auto"/>
        <w:ind w:firstLine="0"/>
        <w:jc w:val="left"/>
      </w:pPr>
      <w:r>
        <w:rPr>
          <w:rFonts w:ascii="Times New Roman" w:hAnsi="Times New Roman" w:cs="Times New Roman"/>
          <w:b/>
          <w:i w:val="0"/>
          <w:color w:val="000000"/>
          <w:sz w:val="24"/>
        </w:rPr>
        <w:t>20. Pantallas principales</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Pantalla</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Descripción</w:t>
            </w:r>
          </w:p>
        </w:tc>
      </w:tr>
      <w:tr>
        <w:tc>
          <w:tcPr>
            <w:tcW w:type="dxa" w:w="4320"/>
          </w:tcPr>
          <w:p>
            <w:pPr>
              <w:spacing w:after="40" w:before="0" w:line="240" w:lineRule="auto"/>
              <w:ind w:firstLine="0"/>
              <w:jc w:val="left"/>
            </w:pPr>
            <w:r>
              <w:rPr>
                <w:rFonts w:ascii="Times New Roman" w:hAnsi="Times New Roman" w:cs="Times New Roman"/>
                <w:b/>
                <w:color w:val="000000"/>
                <w:sz w:val="20"/>
              </w:rPr>
              <w:t>LandingScreen</w:t>
            </w:r>
          </w:p>
        </w:tc>
        <w:tc>
          <w:tcPr>
            <w:tcW w:type="dxa" w:w="4320"/>
          </w:tcPr>
          <w:p>
            <w:pPr>
              <w:spacing w:after="40" w:before="0" w:line="240" w:lineRule="auto"/>
              <w:ind w:firstLine="0"/>
              <w:jc w:val="left"/>
            </w:pPr>
            <w:r>
              <w:rPr>
                <w:rFonts w:ascii="Times New Roman" w:hAnsi="Times New Roman" w:cs="Times New Roman"/>
                <w:color w:val="000000"/>
                <w:sz w:val="20"/>
              </w:rPr>
              <w:t>Hero, KPIs del gimnasio, funciones, "Cómo funciona", sede y CTA</w:t>
            </w:r>
          </w:p>
        </w:tc>
      </w:tr>
      <w:tr>
        <w:tc>
          <w:tcPr>
            <w:tcW w:type="dxa" w:w="4320"/>
          </w:tcPr>
          <w:p>
            <w:pPr>
              <w:spacing w:after="40" w:before="0" w:line="240" w:lineRule="auto"/>
              <w:ind w:firstLine="0"/>
              <w:jc w:val="left"/>
            </w:pPr>
            <w:r>
              <w:rPr>
                <w:rFonts w:ascii="Times New Roman" w:hAnsi="Times New Roman" w:cs="Times New Roman"/>
                <w:b/>
                <w:color w:val="000000"/>
                <w:sz w:val="20"/>
              </w:rPr>
              <w:t>LoginScreen</w:t>
            </w:r>
          </w:p>
        </w:tc>
        <w:tc>
          <w:tcPr>
            <w:tcW w:type="dxa" w:w="4320"/>
          </w:tcPr>
          <w:p>
            <w:pPr>
              <w:spacing w:after="40" w:before="0" w:line="240" w:lineRule="auto"/>
              <w:ind w:firstLine="0"/>
              <w:jc w:val="left"/>
            </w:pPr>
            <w:r>
              <w:rPr>
                <w:rFonts w:ascii="Times New Roman" w:hAnsi="Times New Roman" w:cs="Times New Roman"/>
                <w:color w:val="000000"/>
                <w:sz w:val="20"/>
              </w:rPr>
              <w:t xml:space="preserve">Formulario con manejo de errores, loading y </w:t>
            </w:r>
            <w:r>
              <w:rPr>
                <w:rFonts w:ascii="Times New Roman" w:hAnsi="Times New Roman" w:cs="Times New Roman"/>
                <w:color w:val="000000"/>
                <w:sz w:val="20"/>
              </w:rPr>
              <w:t>KeyboardAvoidingView</w:t>
            </w:r>
            <w:r>
              <w:rPr>
                <w:rFonts w:ascii="Times New Roman" w:hAnsi="Times New Roman" w:cs="Times New Roman"/>
                <w:color w:val="000000"/>
                <w:sz w:val="20"/>
              </w:rPr>
              <w:t xml:space="preserve"> (iOS)</w:t>
            </w:r>
          </w:p>
        </w:tc>
      </w:tr>
      <w:tr>
        <w:tc>
          <w:tcPr>
            <w:tcW w:type="dxa" w:w="4320"/>
          </w:tcPr>
          <w:p>
            <w:pPr>
              <w:spacing w:after="40" w:before="0" w:line="240" w:lineRule="auto"/>
              <w:ind w:firstLine="0"/>
              <w:jc w:val="left"/>
            </w:pPr>
            <w:r>
              <w:rPr>
                <w:rFonts w:ascii="Times New Roman" w:hAnsi="Times New Roman" w:cs="Times New Roman"/>
                <w:b/>
                <w:color w:val="000000"/>
                <w:sz w:val="20"/>
              </w:rPr>
              <w:t>MiPerfilScreen</w:t>
            </w:r>
          </w:p>
        </w:tc>
        <w:tc>
          <w:tcPr>
            <w:tcW w:type="dxa" w:w="4320"/>
          </w:tcPr>
          <w:p>
            <w:pPr>
              <w:spacing w:after="40" w:before="0" w:line="240" w:lineRule="auto"/>
              <w:ind w:firstLine="0"/>
              <w:jc w:val="left"/>
            </w:pPr>
            <w:r>
              <w:rPr>
                <w:rFonts w:ascii="Times New Roman" w:hAnsi="Times New Roman" w:cs="Times New Roman"/>
                <w:color w:val="000000"/>
                <w:sz w:val="20"/>
              </w:rPr>
              <w:t>Avatar con foto, datos personales, físicos, restricciones; toggle de tema y cierre de sesión</w:t>
            </w:r>
          </w:p>
        </w:tc>
      </w:tr>
      <w:tr>
        <w:tc>
          <w:tcPr>
            <w:tcW w:type="dxa" w:w="4320"/>
          </w:tcPr>
          <w:p>
            <w:pPr>
              <w:spacing w:after="40" w:before="0" w:line="240" w:lineRule="auto"/>
              <w:ind w:firstLine="0"/>
              <w:jc w:val="left"/>
            </w:pPr>
            <w:r>
              <w:rPr>
                <w:rFonts w:ascii="Times New Roman" w:hAnsi="Times New Roman" w:cs="Times New Roman"/>
                <w:b/>
                <w:color w:val="000000"/>
                <w:sz w:val="20"/>
              </w:rPr>
              <w:t>MiRutinaScreen</w:t>
            </w:r>
          </w:p>
        </w:tc>
        <w:tc>
          <w:tcPr>
            <w:tcW w:type="dxa" w:w="4320"/>
          </w:tcPr>
          <w:p>
            <w:pPr>
              <w:spacing w:after="40" w:before="0" w:line="240" w:lineRule="auto"/>
              <w:ind w:firstLine="0"/>
              <w:jc w:val="left"/>
            </w:pPr>
            <w:r>
              <w:rPr>
                <w:rFonts w:ascii="Times New Roman" w:hAnsi="Times New Roman" w:cs="Times New Roman"/>
                <w:color w:val="000000"/>
                <w:sz w:val="20"/>
              </w:rPr>
              <w:t>Ciclo activo, rutinas por día en tarjetas expandibles con ejercicios (series × reps)</w:t>
            </w:r>
          </w:p>
        </w:tc>
      </w:tr>
      <w:tr>
        <w:tc>
          <w:tcPr>
            <w:tcW w:type="dxa" w:w="4320"/>
          </w:tcPr>
          <w:p>
            <w:pPr>
              <w:spacing w:after="40" w:before="0" w:line="240" w:lineRule="auto"/>
              <w:ind w:firstLine="0"/>
              <w:jc w:val="left"/>
            </w:pPr>
            <w:r>
              <w:rPr>
                <w:rFonts w:ascii="Times New Roman" w:hAnsi="Times New Roman" w:cs="Times New Roman"/>
                <w:b/>
                <w:color w:val="000000"/>
                <w:sz w:val="20"/>
              </w:rPr>
              <w:t>MiDietaScreen</w:t>
            </w:r>
          </w:p>
        </w:tc>
        <w:tc>
          <w:tcPr>
            <w:tcW w:type="dxa" w:w="4320"/>
          </w:tcPr>
          <w:p>
            <w:pPr>
              <w:spacing w:after="40" w:before="0" w:line="240" w:lineRule="auto"/>
              <w:ind w:firstLine="0"/>
              <w:jc w:val="left"/>
            </w:pPr>
            <w:r>
              <w:rPr>
                <w:rFonts w:ascii="Times New Roman" w:hAnsi="Times New Roman" w:cs="Times New Roman"/>
                <w:color w:val="000000"/>
                <w:sz w:val="20"/>
              </w:rPr>
              <w:t>Plan nutricional del ciclo, comidas expandibles con macros</w:t>
            </w:r>
          </w:p>
        </w:tc>
      </w:tr>
      <w:tr>
        <w:tc>
          <w:tcPr>
            <w:tcW w:type="dxa" w:w="4320"/>
          </w:tcPr>
          <w:p>
            <w:pPr>
              <w:spacing w:after="40" w:before="0" w:line="240" w:lineRule="auto"/>
              <w:ind w:firstLine="0"/>
              <w:jc w:val="left"/>
            </w:pPr>
            <w:r>
              <w:rPr>
                <w:rFonts w:ascii="Times New Roman" w:hAnsi="Times New Roman" w:cs="Times New Roman"/>
                <w:b/>
                <w:color w:val="000000"/>
                <w:sz w:val="20"/>
              </w:rPr>
              <w:t>MiProgresoScreen</w:t>
            </w:r>
          </w:p>
        </w:tc>
        <w:tc>
          <w:tcPr>
            <w:tcW w:type="dxa" w:w="4320"/>
          </w:tcPr>
          <w:p>
            <w:pPr>
              <w:spacing w:after="40" w:before="0" w:line="240" w:lineRule="auto"/>
              <w:ind w:firstLine="0"/>
              <w:jc w:val="left"/>
            </w:pPr>
            <w:r>
              <w:rPr>
                <w:rFonts w:ascii="Times New Roman" w:hAnsi="Times New Roman" w:cs="Times New Roman"/>
                <w:color w:val="000000"/>
                <w:sz w:val="20"/>
              </w:rPr>
              <w:t>Historial de mediciones (peso, IMC, % grasa, medidas)</w:t>
            </w:r>
          </w:p>
        </w:tc>
      </w:tr>
    </w:tbl>
    <w:p>
      <w:pPr>
        <w:pStyle w:val="Heading1"/>
        <w:spacing w:before="0" w:after="0" w:line="480" w:lineRule="auto"/>
        <w:ind w:firstLine="0"/>
        <w:jc w:val="center"/>
      </w:pPr>
      <w:r>
        <w:rPr>
          <w:rFonts w:ascii="Times New Roman" w:hAnsi="Times New Roman" w:cs="Times New Roman"/>
          <w:b/>
          <w:i w:val="0"/>
          <w:color w:val="000000"/>
          <w:sz w:val="24"/>
        </w:rPr>
        <w:t>Parte V — Base de datos</w:t>
      </w:r>
    </w:p>
    <w:p>
      <w:pPr>
        <w:pStyle w:val="Heading2"/>
        <w:spacing w:before="0" w:after="0" w:line="480" w:lineRule="auto"/>
        <w:ind w:firstLine="0"/>
        <w:jc w:val="left"/>
      </w:pPr>
      <w:r>
        <w:rPr>
          <w:rFonts w:ascii="Times New Roman" w:hAnsi="Times New Roman" w:cs="Times New Roman"/>
          <w:b/>
          <w:i w:val="0"/>
          <w:color w:val="000000"/>
          <w:sz w:val="24"/>
        </w:rPr>
        <w:t>21. Modelo entidad-relación</w:t>
      </w:r>
    </w:p>
    <w:p>
      <w:pPr>
        <w:spacing w:before="120" w:after="120" w:line="240" w:lineRule="auto"/>
        <w:ind w:left="720" w:firstLine="0"/>
        <w:shd w:val="clear" w:color="auto" w:fill="F2F2F2"/>
      </w:pPr>
      <w:r>
        <w:rPr>
          <w:rFonts w:ascii="Consolas" w:hAnsi="Consolas" w:cs="Consolas"/>
          <w:color w:val="000000"/>
          <w:sz w:val="17"/>
        </w:rPr>
        <w:t>USUARIO (super-tipo)</w:t>
        <w:br/>
        <w:t>│ PK id_usuario</w:t>
        <w:br/>
        <w:t>│ nombres, apellidos, correo (UQ), contrasena</w:t>
        <w:br/>
        <w:t>│ rol ENUM('Administrador','Recepcionista','Entrenador','Afiliado')</w:t>
        <w:br/>
        <w:t>│ estado ENUM('Activo','Inactivo','Pendiente')</w:t>
        <w:br/>
        <w:t>│ fecha_registro</w:t>
        <w:br/>
        <w:t>│</w:t>
        <w:br/>
        <w:t>├── AFILIADO (sub-tipo, 1:1)</w:t>
        <w:br/>
        <w:t>│   PK,FK id_usuario</w:t>
        <w:br/>
        <w:t>│   documento (UQ), fecha_nacimiento, sexo, telefono</w:t>
        <w:br/>
        <w:t>│   direccion, estatura_cm, estado_afiliacion</w:t>
        <w:br/>
        <w:t>│   fecha_registro, registrado_por (FK→USUARIO)</w:t>
        <w:br/>
        <w:t>│   │</w:t>
        <w:br/>
        <w:t>│   ├── CICLO (1:N)</w:t>
        <w:br/>
        <w:t>│   │   PK id_ciclo, FK id_usuario</w:t>
        <w:br/>
        <w:t>│   │   fecha_inicio, fecha_fin</w:t>
        <w:br/>
        <w:t>│   │   objetivo_fisico, nivel_experiencia</w:t>
        <w:br/>
        <w:t>│   │   disponibilidad_dias, grupo_muscular_prioritario</w:t>
        <w:br/>
        <w:t>│   │   │</w:t>
        <w:br/>
        <w:t>│   │   ├── PLAN_ENTRENAMIENTO (1:1, PK=FK id_ciclo)</w:t>
        <w:br/>
        <w:t>│   │   │   observaciones, creado_por (FK→USUARIO)</w:t>
        <w:br/>
        <w:t>│   │   │   └── RUTINA (1:N)</w:t>
        <w:br/>
        <w:t>│   │   │       PK id_rutina, FK id_ciclo</w:t>
        <w:br/>
        <w:t>│   │   │       nombre_rutina, dia_numero, enfoque_muscular</w:t>
        <w:br/>
        <w:t>│   │   │       └── RUTINA_EJERCICIO (1:N)</w:t>
        <w:br/>
        <w:t>│   │   │           PK,FK id_rutina, id_ejercicio</w:t>
        <w:br/>
        <w:t>│   │   │           series, repeticiones, orden</w:t>
        <w:br/>
        <w:t>│   │   │</w:t>
        <w:br/>
        <w:t>│   │   └── PLAN_NUTRICIONAL (1:1, PK=FK id_ciclo)</w:t>
        <w:br/>
        <w:t>│   │       calorias_objetivo, num_comidas, observaciones</w:t>
        <w:br/>
        <w:t>│   │       └── DETALLE_NUTRICIONAL (1:N)</w:t>
        <w:br/>
        <w:t>│   │           PK id_detalle, FK id_plan, FK id_alimento</w:t>
        <w:br/>
        <w:t>│   │           num_comida, cantidad_g</w:t>
        <w:br/>
        <w:t>│   │</w:t>
        <w:br/>
        <w:t>│   ├── PROGRESO_FISICO (1:N)  PK id_progreso, FK id_ciclo</w:t>
        <w:br/>
        <w:t>│   ├── PAGO (1:N)             PK id_pago, FK id_usuario</w:t>
        <w:br/>
        <w:t>│   └── AFILIADO_RESTRICCION (N:N)  PK,FK id_usuario, id_restriccion</w:t>
        <w:br/>
        <w:t>│</w:t>
        <w:br/>
        <w:t>├── RESTRICCION   PK id_restriccion, nombre, descripcion</w:t>
        <w:br/>
        <w:t>├── EJERCICIO     PK id_ejercicio, nombre_ejercicio, grupo_muscular, nivel_minimo</w:t>
        <w:br/>
        <w:t>├── ALIMENTO      PK id_alimento, nombre_alimento, proteinas, carbohidratos, grasas</w:t>
        <w:br/>
        <w:t>├── EJERCICIO_RESTRICCION_EXCLUIDA (N:N)  PK,FK id_ejercicio, id_restriccion</w:t>
        <w:br/>
        <w:t>├── ALIMENTO_RESTRICCION_EXCLUIDA (N:N)   PK,FK id_alimento, id_restriccion</w:t>
        <w:br/>
        <w:t>└── CONFIGURACION PK clave, valor</w:t>
      </w:r>
    </w:p>
    <w:p>
      <w:pPr>
        <w:spacing w:before="0" w:after="0" w:line="480" w:lineRule="auto"/>
        <w:ind w:left="720" w:firstLine="0"/>
      </w:pPr>
      <w:r>
        <w:rPr>
          <w:rFonts w:ascii="Times New Roman" w:hAnsi="Times New Roman" w:cs="Times New Roman"/>
          <w:i/>
          <w:color w:val="000000"/>
          <w:sz w:val="24"/>
        </w:rPr>
        <w:t xml:space="preserve">El modelo relacional completo (con notación pata de gallo) está en </w:t>
      </w:r>
      <w:r>
        <w:rPr>
          <w:rFonts w:ascii="Times New Roman" w:hAnsi="Times New Roman" w:cs="Times New Roman"/>
          <w:i/>
          <w:color w:val="000000"/>
          <w:sz w:val="24"/>
        </w:rPr>
        <w:t>entregables/Modelo_Entidad_Relacion_MetaFit.mwb</w:t>
      </w:r>
      <w:r>
        <w:rPr>
          <w:rFonts w:ascii="Times New Roman" w:hAnsi="Times New Roman" w:cs="Times New Roman"/>
          <w:i/>
          <w:color w:val="000000"/>
          <w:sz w:val="24"/>
        </w:rPr>
        <w:t>.</w:t>
      </w:r>
    </w:p>
    <w:p>
      <w:pPr>
        <w:pStyle w:val="Heading2"/>
        <w:spacing w:before="0" w:after="0" w:line="480" w:lineRule="auto"/>
        <w:ind w:firstLine="0"/>
        <w:jc w:val="left"/>
      </w:pPr>
      <w:r>
        <w:rPr>
          <w:rFonts w:ascii="Times New Roman" w:hAnsi="Times New Roman" w:cs="Times New Roman"/>
          <w:b/>
          <w:i w:val="0"/>
          <w:color w:val="000000"/>
          <w:sz w:val="24"/>
        </w:rPr>
        <w:t>22. Las 26 tablas</w:t>
      </w:r>
    </w:p>
    <w:p>
      <w:pPr>
        <w:spacing w:before="0" w:after="0" w:line="480" w:lineRule="auto"/>
        <w:ind w:firstLine="720"/>
        <w:jc w:val="left"/>
      </w:pPr>
      <w:r>
        <w:rPr>
          <w:rFonts w:ascii="Times New Roman" w:hAnsi="Times New Roman" w:cs="Times New Roman"/>
          <w:color w:val="000000"/>
          <w:sz w:val="24"/>
        </w:rPr>
        <w:t xml:space="preserve">El esquema completo tiene </w:t>
      </w:r>
      <w:r>
        <w:rPr>
          <w:rFonts w:ascii="Times New Roman" w:hAnsi="Times New Roman" w:cs="Times New Roman"/>
          <w:b/>
          <w:color w:val="000000"/>
          <w:sz w:val="24"/>
        </w:rPr>
        <w:t>26 tablas</w:t>
      </w:r>
      <w:r>
        <w:rPr>
          <w:rFonts w:ascii="Times New Roman" w:hAnsi="Times New Roman" w:cs="Times New Roman"/>
          <w:color w:val="000000"/>
          <w:sz w:val="24"/>
        </w:rPr>
        <w:t xml:space="preserve"> (18 en </w:t>
      </w:r>
      <w:r>
        <w:rPr>
          <w:rFonts w:ascii="Times New Roman" w:hAnsi="Times New Roman" w:cs="Times New Roman"/>
          <w:color w:val="000000"/>
          <w:sz w:val="24"/>
        </w:rPr>
        <w:t>01_estructura.sql</w:t>
      </w:r>
      <w:r>
        <w:rPr>
          <w:rFonts w:ascii="Times New Roman" w:hAnsi="Times New Roman" w:cs="Times New Roman"/>
          <w:color w:val="000000"/>
          <w:sz w:val="24"/>
        </w:rPr>
        <w:t xml:space="preserve">, 3 en </w:t>
      </w:r>
      <w:r>
        <w:rPr>
          <w:rFonts w:ascii="Times New Roman" w:hAnsi="Times New Roman" w:cs="Times New Roman"/>
          <w:color w:val="000000"/>
          <w:sz w:val="24"/>
        </w:rPr>
        <w:t>02_migracion_movil.sql</w:t>
      </w:r>
      <w:r>
        <w:rPr>
          <w:rFonts w:ascii="Times New Roman" w:hAnsi="Times New Roman" w:cs="Times New Roman"/>
          <w:color w:val="000000"/>
          <w:sz w:val="24"/>
        </w:rPr>
        <w:t xml:space="preserve">, 3 en </w:t>
      </w:r>
      <w:r>
        <w:rPr>
          <w:rFonts w:ascii="Times New Roman" w:hAnsi="Times New Roman" w:cs="Times New Roman"/>
          <w:color w:val="000000"/>
          <w:sz w:val="24"/>
        </w:rPr>
        <w:t>03_mejoras_estructura.sql</w:t>
      </w:r>
      <w:r>
        <w:rPr>
          <w:rFonts w:ascii="Times New Roman" w:hAnsi="Times New Roman" w:cs="Times New Roman"/>
          <w:color w:val="000000"/>
          <w:sz w:val="24"/>
        </w:rPr>
        <w:t xml:space="preserve">, 1 en </w:t>
      </w:r>
      <w:r>
        <w:rPr>
          <w:rFonts w:ascii="Times New Roman" w:hAnsi="Times New Roman" w:cs="Times New Roman"/>
          <w:color w:val="000000"/>
          <w:sz w:val="24"/>
        </w:rPr>
        <w:t>05_password_reset.sql</w:t>
      </w:r>
      <w:r>
        <w:rPr>
          <w:rFonts w:ascii="Times New Roman" w:hAnsi="Times New Roman" w:cs="Times New Roman"/>
          <w:color w:val="000000"/>
          <w:sz w:val="24"/>
        </w:rPr>
        <w:t xml:space="preserve">) más </w:t>
      </w:r>
      <w:r>
        <w:rPr>
          <w:rFonts w:ascii="Times New Roman" w:hAnsi="Times New Roman" w:cs="Times New Roman"/>
          <w:b/>
          <w:color w:val="000000"/>
          <w:sz w:val="24"/>
        </w:rPr>
        <w:t>`PAGO_RECORDATORIO`</w:t>
      </w:r>
      <w:r>
        <w:rPr>
          <w:rFonts w:ascii="Times New Roman" w:hAnsi="Times New Roman" w:cs="Times New Roman"/>
          <w:color w:val="000000"/>
          <w:sz w:val="24"/>
        </w:rPr>
        <w:t xml:space="preserve">, creada en tiempo de ejecución desde </w:t>
      </w:r>
      <w:r>
        <w:rPr>
          <w:rFonts w:ascii="Times New Roman" w:hAnsi="Times New Roman" w:cs="Times New Roman"/>
          <w:color w:val="000000"/>
          <w:sz w:val="24"/>
        </w:rPr>
        <w:t>backend/cron/recordatorioPagos.js</w:t>
      </w:r>
      <w:r>
        <w:rPr>
          <w:rFonts w:ascii="Times New Roman" w:hAnsi="Times New Roman" w:cs="Times New Roman"/>
          <w:color w:val="000000"/>
          <w:sz w:val="24"/>
        </w:rPr>
        <w:t xml:space="preserve">. </w:t>
      </w:r>
      <w:r>
        <w:rPr>
          <w:rFonts w:ascii="Times New Roman" w:hAnsi="Times New Roman" w:cs="Times New Roman"/>
          <w:b/>
          <w:color w:val="000000"/>
          <w:sz w:val="24"/>
        </w:rPr>
        <w:t>Total: 26 tablas y 5 vistas. No existe ningún trigger.</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1728"/>
        <w:gridCol w:w="1728"/>
        <w:gridCol w:w="1728"/>
        <w:gridCol w:w="1728"/>
        <w:gridCol w:w="1728"/>
      </w:tblGrid>
      <w:tr>
        <w:tc>
          <w:tcPr>
            <w:tcW w:type="dxa" w:w="1728"/>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w:t>
            </w:r>
          </w:p>
        </w:tc>
        <w:tc>
          <w:tcPr>
            <w:tcW w:type="dxa" w:w="1728"/>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Tabla</w:t>
            </w:r>
          </w:p>
        </w:tc>
        <w:tc>
          <w:tcPr>
            <w:tcW w:type="dxa" w:w="1728"/>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Tipo</w:t>
            </w:r>
          </w:p>
        </w:tc>
        <w:tc>
          <w:tcPr>
            <w:tcW w:type="dxa" w:w="1728"/>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PK</w:t>
            </w:r>
          </w:p>
        </w:tc>
        <w:tc>
          <w:tcPr>
            <w:tcW w:type="dxa" w:w="1728"/>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FKs</w:t>
            </w:r>
          </w:p>
        </w:tc>
      </w:tr>
      <w:tr>
        <w:tc>
          <w:tcPr>
            <w:tcW w:type="dxa" w:w="1728"/>
          </w:tcPr>
          <w:p>
            <w:pPr>
              <w:spacing w:after="40" w:before="0" w:line="240" w:lineRule="auto"/>
              <w:ind w:firstLine="0"/>
              <w:jc w:val="left"/>
            </w:pPr>
            <w:r>
              <w:rPr>
                <w:rFonts w:ascii="Times New Roman" w:hAnsi="Times New Roman" w:cs="Times New Roman"/>
                <w:color w:val="000000"/>
                <w:sz w:val="20"/>
              </w:rPr>
              <w:t>1</w:t>
            </w:r>
          </w:p>
        </w:tc>
        <w:tc>
          <w:tcPr>
            <w:tcW w:type="dxa" w:w="1728"/>
          </w:tcPr>
          <w:p>
            <w:pPr>
              <w:spacing w:after="40" w:before="0" w:line="240" w:lineRule="auto"/>
              <w:ind w:firstLine="0"/>
              <w:jc w:val="left"/>
            </w:pPr>
            <w:r>
              <w:rPr>
                <w:rFonts w:ascii="Times New Roman" w:hAnsi="Times New Roman" w:cs="Times New Roman"/>
                <w:color w:val="000000"/>
                <w:sz w:val="20"/>
              </w:rPr>
              <w:t>USUARIO</w:t>
            </w:r>
          </w:p>
        </w:tc>
        <w:tc>
          <w:tcPr>
            <w:tcW w:type="dxa" w:w="1728"/>
          </w:tcPr>
          <w:p>
            <w:pPr>
              <w:spacing w:after="40" w:before="0" w:line="240" w:lineRule="auto"/>
              <w:ind w:firstLine="0"/>
              <w:jc w:val="left"/>
            </w:pPr>
            <w:r>
              <w:rPr>
                <w:rFonts w:ascii="Times New Roman" w:hAnsi="Times New Roman" w:cs="Times New Roman"/>
                <w:color w:val="000000"/>
                <w:sz w:val="20"/>
              </w:rPr>
              <w:t>Maestra</w:t>
            </w:r>
          </w:p>
        </w:tc>
        <w:tc>
          <w:tcPr>
            <w:tcW w:type="dxa" w:w="1728"/>
          </w:tcPr>
          <w:p>
            <w:pPr>
              <w:spacing w:after="40" w:before="0" w:line="240" w:lineRule="auto"/>
              <w:ind w:firstLine="0"/>
              <w:jc w:val="left"/>
            </w:pPr>
            <w:r>
              <w:rPr>
                <w:rFonts w:ascii="Times New Roman" w:hAnsi="Times New Roman" w:cs="Times New Roman"/>
                <w:color w:val="000000"/>
                <w:sz w:val="20"/>
              </w:rPr>
              <w:t>id_usuario</w:t>
            </w:r>
          </w:p>
        </w:tc>
        <w:tc>
          <w:tcPr>
            <w:tcW w:type="dxa" w:w="1728"/>
          </w:tcPr>
          <w:p>
            <w:pPr>
              <w:spacing w:after="40" w:before="0" w:line="240" w:lineRule="auto"/>
              <w:ind w:firstLine="0"/>
              <w:jc w:val="left"/>
            </w:pPr>
            <w:r>
              <w:rPr>
                <w:rFonts w:ascii="Times New Roman" w:hAnsi="Times New Roman" w:cs="Times New Roman"/>
                <w:color w:val="000000"/>
                <w:sz w:val="20"/>
              </w:rPr>
              <w:t>-</w:t>
            </w:r>
          </w:p>
        </w:tc>
      </w:tr>
      <w:tr>
        <w:tc>
          <w:tcPr>
            <w:tcW w:type="dxa" w:w="1728"/>
          </w:tcPr>
          <w:p>
            <w:pPr>
              <w:spacing w:after="40" w:before="0" w:line="240" w:lineRule="auto"/>
              <w:ind w:firstLine="0"/>
              <w:jc w:val="left"/>
            </w:pPr>
            <w:r>
              <w:rPr>
                <w:rFonts w:ascii="Times New Roman" w:hAnsi="Times New Roman" w:cs="Times New Roman"/>
                <w:color w:val="000000"/>
                <w:sz w:val="20"/>
              </w:rPr>
              <w:t>2</w:t>
            </w:r>
          </w:p>
        </w:tc>
        <w:tc>
          <w:tcPr>
            <w:tcW w:type="dxa" w:w="1728"/>
          </w:tcPr>
          <w:p>
            <w:pPr>
              <w:spacing w:after="40" w:before="0" w:line="240" w:lineRule="auto"/>
              <w:ind w:firstLine="0"/>
              <w:jc w:val="left"/>
            </w:pPr>
            <w:r>
              <w:rPr>
                <w:rFonts w:ascii="Times New Roman" w:hAnsi="Times New Roman" w:cs="Times New Roman"/>
                <w:color w:val="000000"/>
                <w:sz w:val="20"/>
              </w:rPr>
              <w:t>AFILIADO</w:t>
            </w:r>
          </w:p>
        </w:tc>
        <w:tc>
          <w:tcPr>
            <w:tcW w:type="dxa" w:w="1728"/>
          </w:tcPr>
          <w:p>
            <w:pPr>
              <w:spacing w:after="40" w:before="0" w:line="240" w:lineRule="auto"/>
              <w:ind w:firstLine="0"/>
              <w:jc w:val="left"/>
            </w:pPr>
            <w:r>
              <w:rPr>
                <w:rFonts w:ascii="Times New Roman" w:hAnsi="Times New Roman" w:cs="Times New Roman"/>
                <w:color w:val="000000"/>
                <w:sz w:val="20"/>
              </w:rPr>
              <w:t>Sub-tipo</w:t>
            </w:r>
          </w:p>
        </w:tc>
        <w:tc>
          <w:tcPr>
            <w:tcW w:type="dxa" w:w="1728"/>
          </w:tcPr>
          <w:p>
            <w:pPr>
              <w:spacing w:after="40" w:before="0" w:line="240" w:lineRule="auto"/>
              <w:ind w:firstLine="0"/>
              <w:jc w:val="left"/>
            </w:pPr>
            <w:r>
              <w:rPr>
                <w:rFonts w:ascii="Times New Roman" w:hAnsi="Times New Roman" w:cs="Times New Roman"/>
                <w:color w:val="000000"/>
                <w:sz w:val="20"/>
              </w:rPr>
              <w:t>id_usuario</w:t>
            </w:r>
          </w:p>
        </w:tc>
        <w:tc>
          <w:tcPr>
            <w:tcW w:type="dxa" w:w="1728"/>
          </w:tcPr>
          <w:p>
            <w:pPr>
              <w:spacing w:after="40" w:before="0" w:line="240" w:lineRule="auto"/>
              <w:ind w:firstLine="0"/>
              <w:jc w:val="left"/>
            </w:pPr>
            <w:r>
              <w:rPr>
                <w:rFonts w:ascii="Times New Roman" w:hAnsi="Times New Roman" w:cs="Times New Roman"/>
                <w:color w:val="000000"/>
                <w:sz w:val="20"/>
              </w:rPr>
              <w:t>USUARIO, registrado_por → USUARIO</w:t>
            </w:r>
          </w:p>
        </w:tc>
      </w:tr>
      <w:tr>
        <w:tc>
          <w:tcPr>
            <w:tcW w:type="dxa" w:w="1728"/>
          </w:tcPr>
          <w:p>
            <w:pPr>
              <w:spacing w:after="40" w:before="0" w:line="240" w:lineRule="auto"/>
              <w:ind w:firstLine="0"/>
              <w:jc w:val="left"/>
            </w:pPr>
            <w:r>
              <w:rPr>
                <w:rFonts w:ascii="Times New Roman" w:hAnsi="Times New Roman" w:cs="Times New Roman"/>
                <w:color w:val="000000"/>
                <w:sz w:val="20"/>
              </w:rPr>
              <w:t>3</w:t>
            </w:r>
          </w:p>
        </w:tc>
        <w:tc>
          <w:tcPr>
            <w:tcW w:type="dxa" w:w="1728"/>
          </w:tcPr>
          <w:p>
            <w:pPr>
              <w:spacing w:after="40" w:before="0" w:line="240" w:lineRule="auto"/>
              <w:ind w:firstLine="0"/>
              <w:jc w:val="left"/>
            </w:pPr>
            <w:r>
              <w:rPr>
                <w:rFonts w:ascii="Times New Roman" w:hAnsi="Times New Roman" w:cs="Times New Roman"/>
                <w:color w:val="000000"/>
                <w:sz w:val="20"/>
              </w:rPr>
              <w:t>RESTRICCION</w:t>
            </w:r>
          </w:p>
        </w:tc>
        <w:tc>
          <w:tcPr>
            <w:tcW w:type="dxa" w:w="1728"/>
          </w:tcPr>
          <w:p>
            <w:pPr>
              <w:spacing w:after="40" w:before="0" w:line="240" w:lineRule="auto"/>
              <w:ind w:firstLine="0"/>
              <w:jc w:val="left"/>
            </w:pPr>
            <w:r>
              <w:rPr>
                <w:rFonts w:ascii="Times New Roman" w:hAnsi="Times New Roman" w:cs="Times New Roman"/>
                <w:color w:val="000000"/>
                <w:sz w:val="20"/>
              </w:rPr>
              <w:t>Catálogo</w:t>
            </w:r>
          </w:p>
        </w:tc>
        <w:tc>
          <w:tcPr>
            <w:tcW w:type="dxa" w:w="1728"/>
          </w:tcPr>
          <w:p>
            <w:pPr>
              <w:spacing w:after="40" w:before="0" w:line="240" w:lineRule="auto"/>
              <w:ind w:firstLine="0"/>
              <w:jc w:val="left"/>
            </w:pPr>
            <w:r>
              <w:rPr>
                <w:rFonts w:ascii="Times New Roman" w:hAnsi="Times New Roman" w:cs="Times New Roman"/>
                <w:color w:val="000000"/>
                <w:sz w:val="20"/>
              </w:rPr>
              <w:t>id_restriccion</w:t>
            </w:r>
          </w:p>
        </w:tc>
        <w:tc>
          <w:tcPr>
            <w:tcW w:type="dxa" w:w="1728"/>
          </w:tcPr>
          <w:p>
            <w:pPr>
              <w:spacing w:after="40" w:before="0" w:line="240" w:lineRule="auto"/>
              <w:ind w:firstLine="0"/>
              <w:jc w:val="left"/>
            </w:pPr>
            <w:r>
              <w:rPr>
                <w:rFonts w:ascii="Times New Roman" w:hAnsi="Times New Roman" w:cs="Times New Roman"/>
                <w:color w:val="000000"/>
                <w:sz w:val="20"/>
              </w:rPr>
              <w:t>-</w:t>
            </w:r>
          </w:p>
        </w:tc>
      </w:tr>
      <w:tr>
        <w:tc>
          <w:tcPr>
            <w:tcW w:type="dxa" w:w="1728"/>
          </w:tcPr>
          <w:p>
            <w:pPr>
              <w:spacing w:after="40" w:before="0" w:line="240" w:lineRule="auto"/>
              <w:ind w:firstLine="0"/>
              <w:jc w:val="left"/>
            </w:pPr>
            <w:r>
              <w:rPr>
                <w:rFonts w:ascii="Times New Roman" w:hAnsi="Times New Roman" w:cs="Times New Roman"/>
                <w:color w:val="000000"/>
                <w:sz w:val="20"/>
              </w:rPr>
              <w:t>4</w:t>
            </w:r>
          </w:p>
        </w:tc>
        <w:tc>
          <w:tcPr>
            <w:tcW w:type="dxa" w:w="1728"/>
          </w:tcPr>
          <w:p>
            <w:pPr>
              <w:spacing w:after="40" w:before="0" w:line="240" w:lineRule="auto"/>
              <w:ind w:firstLine="0"/>
              <w:jc w:val="left"/>
            </w:pPr>
            <w:r>
              <w:rPr>
                <w:rFonts w:ascii="Times New Roman" w:hAnsi="Times New Roman" w:cs="Times New Roman"/>
                <w:color w:val="000000"/>
                <w:sz w:val="20"/>
              </w:rPr>
              <w:t>EJERCICIO</w:t>
            </w:r>
          </w:p>
        </w:tc>
        <w:tc>
          <w:tcPr>
            <w:tcW w:type="dxa" w:w="1728"/>
          </w:tcPr>
          <w:p>
            <w:pPr>
              <w:spacing w:after="40" w:before="0" w:line="240" w:lineRule="auto"/>
              <w:ind w:firstLine="0"/>
              <w:jc w:val="left"/>
            </w:pPr>
            <w:r>
              <w:rPr>
                <w:rFonts w:ascii="Times New Roman" w:hAnsi="Times New Roman" w:cs="Times New Roman"/>
                <w:color w:val="000000"/>
                <w:sz w:val="20"/>
              </w:rPr>
              <w:t>Catálogo</w:t>
            </w:r>
          </w:p>
        </w:tc>
        <w:tc>
          <w:tcPr>
            <w:tcW w:type="dxa" w:w="1728"/>
          </w:tcPr>
          <w:p>
            <w:pPr>
              <w:spacing w:after="40" w:before="0" w:line="240" w:lineRule="auto"/>
              <w:ind w:firstLine="0"/>
              <w:jc w:val="left"/>
            </w:pPr>
            <w:r>
              <w:rPr>
                <w:rFonts w:ascii="Times New Roman" w:hAnsi="Times New Roman" w:cs="Times New Roman"/>
                <w:color w:val="000000"/>
                <w:sz w:val="20"/>
              </w:rPr>
              <w:t>id_ejercicio</w:t>
            </w:r>
          </w:p>
        </w:tc>
        <w:tc>
          <w:tcPr>
            <w:tcW w:type="dxa" w:w="1728"/>
          </w:tcPr>
          <w:p>
            <w:pPr>
              <w:spacing w:after="40" w:before="0" w:line="240" w:lineRule="auto"/>
              <w:ind w:firstLine="0"/>
              <w:jc w:val="left"/>
            </w:pPr>
            <w:r>
              <w:rPr>
                <w:rFonts w:ascii="Times New Roman" w:hAnsi="Times New Roman" w:cs="Times New Roman"/>
                <w:color w:val="000000"/>
                <w:sz w:val="20"/>
              </w:rPr>
              <w:t>-</w:t>
            </w:r>
          </w:p>
        </w:tc>
      </w:tr>
      <w:tr>
        <w:tc>
          <w:tcPr>
            <w:tcW w:type="dxa" w:w="1728"/>
          </w:tcPr>
          <w:p>
            <w:pPr>
              <w:spacing w:after="40" w:before="0" w:line="240" w:lineRule="auto"/>
              <w:ind w:firstLine="0"/>
              <w:jc w:val="left"/>
            </w:pPr>
            <w:r>
              <w:rPr>
                <w:rFonts w:ascii="Times New Roman" w:hAnsi="Times New Roman" w:cs="Times New Roman"/>
                <w:color w:val="000000"/>
                <w:sz w:val="20"/>
              </w:rPr>
              <w:t>5</w:t>
            </w:r>
          </w:p>
        </w:tc>
        <w:tc>
          <w:tcPr>
            <w:tcW w:type="dxa" w:w="1728"/>
          </w:tcPr>
          <w:p>
            <w:pPr>
              <w:spacing w:after="40" w:before="0" w:line="240" w:lineRule="auto"/>
              <w:ind w:firstLine="0"/>
              <w:jc w:val="left"/>
            </w:pPr>
            <w:r>
              <w:rPr>
                <w:rFonts w:ascii="Times New Roman" w:hAnsi="Times New Roman" w:cs="Times New Roman"/>
                <w:color w:val="000000"/>
                <w:sz w:val="20"/>
              </w:rPr>
              <w:t>ALIMENTO</w:t>
            </w:r>
          </w:p>
        </w:tc>
        <w:tc>
          <w:tcPr>
            <w:tcW w:type="dxa" w:w="1728"/>
          </w:tcPr>
          <w:p>
            <w:pPr>
              <w:spacing w:after="40" w:before="0" w:line="240" w:lineRule="auto"/>
              <w:ind w:firstLine="0"/>
              <w:jc w:val="left"/>
            </w:pPr>
            <w:r>
              <w:rPr>
                <w:rFonts w:ascii="Times New Roman" w:hAnsi="Times New Roman" w:cs="Times New Roman"/>
                <w:color w:val="000000"/>
                <w:sz w:val="20"/>
              </w:rPr>
              <w:t>Catálogo</w:t>
            </w:r>
          </w:p>
        </w:tc>
        <w:tc>
          <w:tcPr>
            <w:tcW w:type="dxa" w:w="1728"/>
          </w:tcPr>
          <w:p>
            <w:pPr>
              <w:spacing w:after="40" w:before="0" w:line="240" w:lineRule="auto"/>
              <w:ind w:firstLine="0"/>
              <w:jc w:val="left"/>
            </w:pPr>
            <w:r>
              <w:rPr>
                <w:rFonts w:ascii="Times New Roman" w:hAnsi="Times New Roman" w:cs="Times New Roman"/>
                <w:color w:val="000000"/>
                <w:sz w:val="20"/>
              </w:rPr>
              <w:t>id_alimento</w:t>
            </w:r>
          </w:p>
        </w:tc>
        <w:tc>
          <w:tcPr>
            <w:tcW w:type="dxa" w:w="1728"/>
          </w:tcPr>
          <w:p>
            <w:pPr>
              <w:spacing w:after="40" w:before="0" w:line="240" w:lineRule="auto"/>
              <w:ind w:firstLine="0"/>
              <w:jc w:val="left"/>
            </w:pPr>
            <w:r>
              <w:rPr>
                <w:rFonts w:ascii="Times New Roman" w:hAnsi="Times New Roman" w:cs="Times New Roman"/>
                <w:color w:val="000000"/>
                <w:sz w:val="20"/>
              </w:rPr>
              <w:t>-</w:t>
            </w:r>
          </w:p>
        </w:tc>
      </w:tr>
      <w:tr>
        <w:tc>
          <w:tcPr>
            <w:tcW w:type="dxa" w:w="1728"/>
          </w:tcPr>
          <w:p>
            <w:pPr>
              <w:spacing w:after="40" w:before="0" w:line="240" w:lineRule="auto"/>
              <w:ind w:firstLine="0"/>
              <w:jc w:val="left"/>
            </w:pPr>
            <w:r>
              <w:rPr>
                <w:rFonts w:ascii="Times New Roman" w:hAnsi="Times New Roman" w:cs="Times New Roman"/>
                <w:color w:val="000000"/>
                <w:sz w:val="20"/>
              </w:rPr>
              <w:t>6</w:t>
            </w:r>
          </w:p>
        </w:tc>
        <w:tc>
          <w:tcPr>
            <w:tcW w:type="dxa" w:w="1728"/>
          </w:tcPr>
          <w:p>
            <w:pPr>
              <w:spacing w:after="40" w:before="0" w:line="240" w:lineRule="auto"/>
              <w:ind w:firstLine="0"/>
              <w:jc w:val="left"/>
            </w:pPr>
            <w:r>
              <w:rPr>
                <w:rFonts w:ascii="Times New Roman" w:hAnsi="Times New Roman" w:cs="Times New Roman"/>
                <w:color w:val="000000"/>
                <w:sz w:val="20"/>
              </w:rPr>
              <w:t>AFILIADO_RESTRICCION</w:t>
            </w:r>
          </w:p>
        </w:tc>
        <w:tc>
          <w:tcPr>
            <w:tcW w:type="dxa" w:w="1728"/>
          </w:tcPr>
          <w:p>
            <w:pPr>
              <w:spacing w:after="40" w:before="0" w:line="240" w:lineRule="auto"/>
              <w:ind w:firstLine="0"/>
              <w:jc w:val="left"/>
            </w:pPr>
            <w:r>
              <w:rPr>
                <w:rFonts w:ascii="Times New Roman" w:hAnsi="Times New Roman" w:cs="Times New Roman"/>
                <w:color w:val="000000"/>
                <w:sz w:val="20"/>
              </w:rPr>
              <w:t>Pivot</w:t>
            </w:r>
          </w:p>
        </w:tc>
        <w:tc>
          <w:tcPr>
            <w:tcW w:type="dxa" w:w="1728"/>
          </w:tcPr>
          <w:p>
            <w:pPr>
              <w:spacing w:after="40" w:before="0" w:line="240" w:lineRule="auto"/>
              <w:ind w:firstLine="0"/>
              <w:jc w:val="left"/>
            </w:pPr>
            <w:r>
              <w:rPr>
                <w:rFonts w:ascii="Times New Roman" w:hAnsi="Times New Roman" w:cs="Times New Roman"/>
                <w:color w:val="000000"/>
                <w:sz w:val="20"/>
              </w:rPr>
              <w:t>(id_usuario, id_restriccion)</w:t>
            </w:r>
          </w:p>
        </w:tc>
        <w:tc>
          <w:tcPr>
            <w:tcW w:type="dxa" w:w="1728"/>
          </w:tcPr>
          <w:p>
            <w:pPr>
              <w:spacing w:after="40" w:before="0" w:line="240" w:lineRule="auto"/>
              <w:ind w:firstLine="0"/>
              <w:jc w:val="left"/>
            </w:pPr>
            <w:r>
              <w:rPr>
                <w:rFonts w:ascii="Times New Roman" w:hAnsi="Times New Roman" w:cs="Times New Roman"/>
                <w:color w:val="000000"/>
                <w:sz w:val="20"/>
              </w:rPr>
              <w:t>USUARIO, RESTRICCION</w:t>
            </w:r>
          </w:p>
        </w:tc>
      </w:tr>
      <w:tr>
        <w:tc>
          <w:tcPr>
            <w:tcW w:type="dxa" w:w="1728"/>
          </w:tcPr>
          <w:p>
            <w:pPr>
              <w:spacing w:after="40" w:before="0" w:line="240" w:lineRule="auto"/>
              <w:ind w:firstLine="0"/>
              <w:jc w:val="left"/>
            </w:pPr>
            <w:r>
              <w:rPr>
                <w:rFonts w:ascii="Times New Roman" w:hAnsi="Times New Roman" w:cs="Times New Roman"/>
                <w:color w:val="000000"/>
                <w:sz w:val="20"/>
              </w:rPr>
              <w:t>7</w:t>
            </w:r>
          </w:p>
        </w:tc>
        <w:tc>
          <w:tcPr>
            <w:tcW w:type="dxa" w:w="1728"/>
          </w:tcPr>
          <w:p>
            <w:pPr>
              <w:spacing w:after="40" w:before="0" w:line="240" w:lineRule="auto"/>
              <w:ind w:firstLine="0"/>
              <w:jc w:val="left"/>
            </w:pPr>
            <w:r>
              <w:rPr>
                <w:rFonts w:ascii="Times New Roman" w:hAnsi="Times New Roman" w:cs="Times New Roman"/>
                <w:color w:val="000000"/>
                <w:sz w:val="20"/>
              </w:rPr>
              <w:t>EJERCICIO_RESTRICCION_EXCLUIDA</w:t>
            </w:r>
          </w:p>
        </w:tc>
        <w:tc>
          <w:tcPr>
            <w:tcW w:type="dxa" w:w="1728"/>
          </w:tcPr>
          <w:p>
            <w:pPr>
              <w:spacing w:after="40" w:before="0" w:line="240" w:lineRule="auto"/>
              <w:ind w:firstLine="0"/>
              <w:jc w:val="left"/>
            </w:pPr>
            <w:r>
              <w:rPr>
                <w:rFonts w:ascii="Times New Roman" w:hAnsi="Times New Roman" w:cs="Times New Roman"/>
                <w:color w:val="000000"/>
                <w:sz w:val="20"/>
              </w:rPr>
              <w:t>Pivot</w:t>
            </w:r>
          </w:p>
        </w:tc>
        <w:tc>
          <w:tcPr>
            <w:tcW w:type="dxa" w:w="1728"/>
          </w:tcPr>
          <w:p>
            <w:pPr>
              <w:spacing w:after="40" w:before="0" w:line="240" w:lineRule="auto"/>
              <w:ind w:firstLine="0"/>
              <w:jc w:val="left"/>
            </w:pPr>
            <w:r>
              <w:rPr>
                <w:rFonts w:ascii="Times New Roman" w:hAnsi="Times New Roman" w:cs="Times New Roman"/>
                <w:color w:val="000000"/>
                <w:sz w:val="20"/>
              </w:rPr>
              <w:t>(id_ejercicio, id_restriccion)</w:t>
            </w:r>
          </w:p>
        </w:tc>
        <w:tc>
          <w:tcPr>
            <w:tcW w:type="dxa" w:w="1728"/>
          </w:tcPr>
          <w:p>
            <w:pPr>
              <w:spacing w:after="40" w:before="0" w:line="240" w:lineRule="auto"/>
              <w:ind w:firstLine="0"/>
              <w:jc w:val="left"/>
            </w:pPr>
            <w:r>
              <w:rPr>
                <w:rFonts w:ascii="Times New Roman" w:hAnsi="Times New Roman" w:cs="Times New Roman"/>
                <w:color w:val="000000"/>
                <w:sz w:val="20"/>
              </w:rPr>
              <w:t>EJERCICIO, RESTRICCION</w:t>
            </w:r>
          </w:p>
        </w:tc>
      </w:tr>
      <w:tr>
        <w:tc>
          <w:tcPr>
            <w:tcW w:type="dxa" w:w="1728"/>
          </w:tcPr>
          <w:p>
            <w:pPr>
              <w:spacing w:after="40" w:before="0" w:line="240" w:lineRule="auto"/>
              <w:ind w:firstLine="0"/>
              <w:jc w:val="left"/>
            </w:pPr>
            <w:r>
              <w:rPr>
                <w:rFonts w:ascii="Times New Roman" w:hAnsi="Times New Roman" w:cs="Times New Roman"/>
                <w:color w:val="000000"/>
                <w:sz w:val="20"/>
              </w:rPr>
              <w:t>8</w:t>
            </w:r>
          </w:p>
        </w:tc>
        <w:tc>
          <w:tcPr>
            <w:tcW w:type="dxa" w:w="1728"/>
          </w:tcPr>
          <w:p>
            <w:pPr>
              <w:spacing w:after="40" w:before="0" w:line="240" w:lineRule="auto"/>
              <w:ind w:firstLine="0"/>
              <w:jc w:val="left"/>
            </w:pPr>
            <w:r>
              <w:rPr>
                <w:rFonts w:ascii="Times New Roman" w:hAnsi="Times New Roman" w:cs="Times New Roman"/>
                <w:color w:val="000000"/>
                <w:sz w:val="20"/>
              </w:rPr>
              <w:t>ALIMENTO_RESTRICCION_EXCLUIDA</w:t>
            </w:r>
          </w:p>
        </w:tc>
        <w:tc>
          <w:tcPr>
            <w:tcW w:type="dxa" w:w="1728"/>
          </w:tcPr>
          <w:p>
            <w:pPr>
              <w:spacing w:after="40" w:before="0" w:line="240" w:lineRule="auto"/>
              <w:ind w:firstLine="0"/>
              <w:jc w:val="left"/>
            </w:pPr>
            <w:r>
              <w:rPr>
                <w:rFonts w:ascii="Times New Roman" w:hAnsi="Times New Roman" w:cs="Times New Roman"/>
                <w:color w:val="000000"/>
                <w:sz w:val="20"/>
              </w:rPr>
              <w:t>Pivot</w:t>
            </w:r>
          </w:p>
        </w:tc>
        <w:tc>
          <w:tcPr>
            <w:tcW w:type="dxa" w:w="1728"/>
          </w:tcPr>
          <w:p>
            <w:pPr>
              <w:spacing w:after="40" w:before="0" w:line="240" w:lineRule="auto"/>
              <w:ind w:firstLine="0"/>
              <w:jc w:val="left"/>
            </w:pPr>
            <w:r>
              <w:rPr>
                <w:rFonts w:ascii="Times New Roman" w:hAnsi="Times New Roman" w:cs="Times New Roman"/>
                <w:color w:val="000000"/>
                <w:sz w:val="20"/>
              </w:rPr>
              <w:t>(id_alimento, id_restriccion)</w:t>
            </w:r>
          </w:p>
        </w:tc>
        <w:tc>
          <w:tcPr>
            <w:tcW w:type="dxa" w:w="1728"/>
          </w:tcPr>
          <w:p>
            <w:pPr>
              <w:spacing w:after="40" w:before="0" w:line="240" w:lineRule="auto"/>
              <w:ind w:firstLine="0"/>
              <w:jc w:val="left"/>
            </w:pPr>
            <w:r>
              <w:rPr>
                <w:rFonts w:ascii="Times New Roman" w:hAnsi="Times New Roman" w:cs="Times New Roman"/>
                <w:color w:val="000000"/>
                <w:sz w:val="20"/>
              </w:rPr>
              <w:t>ALIMENTO, RESTRICCION</w:t>
            </w:r>
          </w:p>
        </w:tc>
      </w:tr>
      <w:tr>
        <w:tc>
          <w:tcPr>
            <w:tcW w:type="dxa" w:w="1728"/>
          </w:tcPr>
          <w:p>
            <w:pPr>
              <w:spacing w:after="40" w:before="0" w:line="240" w:lineRule="auto"/>
              <w:ind w:firstLine="0"/>
              <w:jc w:val="left"/>
            </w:pPr>
            <w:r>
              <w:rPr>
                <w:rFonts w:ascii="Times New Roman" w:hAnsi="Times New Roman" w:cs="Times New Roman"/>
                <w:color w:val="000000"/>
                <w:sz w:val="20"/>
              </w:rPr>
              <w:t>9</w:t>
            </w:r>
          </w:p>
        </w:tc>
        <w:tc>
          <w:tcPr>
            <w:tcW w:type="dxa" w:w="1728"/>
          </w:tcPr>
          <w:p>
            <w:pPr>
              <w:spacing w:after="40" w:before="0" w:line="240" w:lineRule="auto"/>
              <w:ind w:firstLine="0"/>
              <w:jc w:val="left"/>
            </w:pPr>
            <w:r>
              <w:rPr>
                <w:rFonts w:ascii="Times New Roman" w:hAnsi="Times New Roman" w:cs="Times New Roman"/>
                <w:color w:val="000000"/>
                <w:sz w:val="20"/>
              </w:rPr>
              <w:t>CICLO</w:t>
            </w:r>
          </w:p>
        </w:tc>
        <w:tc>
          <w:tcPr>
            <w:tcW w:type="dxa" w:w="1728"/>
          </w:tcPr>
          <w:p>
            <w:pPr>
              <w:spacing w:after="40" w:before="0" w:line="240" w:lineRule="auto"/>
              <w:ind w:firstLine="0"/>
              <w:jc w:val="left"/>
            </w:pPr>
            <w:r>
              <w:rPr>
                <w:rFonts w:ascii="Times New Roman" w:hAnsi="Times New Roman" w:cs="Times New Roman"/>
                <w:color w:val="000000"/>
                <w:sz w:val="20"/>
              </w:rPr>
              <w:t>Operacional</w:t>
            </w:r>
          </w:p>
        </w:tc>
        <w:tc>
          <w:tcPr>
            <w:tcW w:type="dxa" w:w="1728"/>
          </w:tcPr>
          <w:p>
            <w:pPr>
              <w:spacing w:after="40" w:before="0" w:line="240" w:lineRule="auto"/>
              <w:ind w:firstLine="0"/>
              <w:jc w:val="left"/>
            </w:pPr>
            <w:r>
              <w:rPr>
                <w:rFonts w:ascii="Times New Roman" w:hAnsi="Times New Roman" w:cs="Times New Roman"/>
                <w:color w:val="000000"/>
                <w:sz w:val="20"/>
              </w:rPr>
              <w:t>id_ciclo</w:t>
            </w:r>
          </w:p>
        </w:tc>
        <w:tc>
          <w:tcPr>
            <w:tcW w:type="dxa" w:w="1728"/>
          </w:tcPr>
          <w:p>
            <w:pPr>
              <w:spacing w:after="40" w:before="0" w:line="240" w:lineRule="auto"/>
              <w:ind w:firstLine="0"/>
              <w:jc w:val="left"/>
            </w:pPr>
            <w:r>
              <w:rPr>
                <w:rFonts w:ascii="Times New Roman" w:hAnsi="Times New Roman" w:cs="Times New Roman"/>
                <w:color w:val="000000"/>
                <w:sz w:val="20"/>
              </w:rPr>
              <w:t>id_usuario → USUARIO</w:t>
            </w:r>
          </w:p>
        </w:tc>
      </w:tr>
      <w:tr>
        <w:tc>
          <w:tcPr>
            <w:tcW w:type="dxa" w:w="1728"/>
          </w:tcPr>
          <w:p>
            <w:pPr>
              <w:spacing w:after="40" w:before="0" w:line="240" w:lineRule="auto"/>
              <w:ind w:firstLine="0"/>
              <w:jc w:val="left"/>
            </w:pPr>
            <w:r>
              <w:rPr>
                <w:rFonts w:ascii="Times New Roman" w:hAnsi="Times New Roman" w:cs="Times New Roman"/>
                <w:color w:val="000000"/>
                <w:sz w:val="20"/>
              </w:rPr>
              <w:t>10</w:t>
            </w:r>
          </w:p>
        </w:tc>
        <w:tc>
          <w:tcPr>
            <w:tcW w:type="dxa" w:w="1728"/>
          </w:tcPr>
          <w:p>
            <w:pPr>
              <w:spacing w:after="40" w:before="0" w:line="240" w:lineRule="auto"/>
              <w:ind w:firstLine="0"/>
              <w:jc w:val="left"/>
            </w:pPr>
            <w:r>
              <w:rPr>
                <w:rFonts w:ascii="Times New Roman" w:hAnsi="Times New Roman" w:cs="Times New Roman"/>
                <w:color w:val="000000"/>
                <w:sz w:val="20"/>
              </w:rPr>
              <w:t>PLAN_ENTRENAMIENTO</w:t>
            </w:r>
          </w:p>
        </w:tc>
        <w:tc>
          <w:tcPr>
            <w:tcW w:type="dxa" w:w="1728"/>
          </w:tcPr>
          <w:p>
            <w:pPr>
              <w:spacing w:after="40" w:before="0" w:line="240" w:lineRule="auto"/>
              <w:ind w:firstLine="0"/>
              <w:jc w:val="left"/>
            </w:pPr>
            <w:r>
              <w:rPr>
                <w:rFonts w:ascii="Times New Roman" w:hAnsi="Times New Roman" w:cs="Times New Roman"/>
                <w:color w:val="000000"/>
                <w:sz w:val="20"/>
              </w:rPr>
              <w:t>Operacional</w:t>
            </w:r>
          </w:p>
        </w:tc>
        <w:tc>
          <w:tcPr>
            <w:tcW w:type="dxa" w:w="1728"/>
          </w:tcPr>
          <w:p>
            <w:pPr>
              <w:spacing w:after="40" w:before="0" w:line="240" w:lineRule="auto"/>
              <w:ind w:firstLine="0"/>
              <w:jc w:val="left"/>
            </w:pPr>
            <w:r>
              <w:rPr>
                <w:rFonts w:ascii="Times New Roman" w:hAnsi="Times New Roman" w:cs="Times New Roman"/>
                <w:color w:val="000000"/>
                <w:sz w:val="20"/>
              </w:rPr>
              <w:t>id_plan → CICLO</w:t>
            </w:r>
          </w:p>
        </w:tc>
        <w:tc>
          <w:tcPr>
            <w:tcW w:type="dxa" w:w="1728"/>
          </w:tcPr>
          <w:p>
            <w:pPr>
              <w:spacing w:after="40" w:before="0" w:line="240" w:lineRule="auto"/>
              <w:ind w:firstLine="0"/>
              <w:jc w:val="left"/>
            </w:pPr>
            <w:r>
              <w:rPr>
                <w:rFonts w:ascii="Times New Roman" w:hAnsi="Times New Roman" w:cs="Times New Roman"/>
                <w:color w:val="000000"/>
                <w:sz w:val="20"/>
              </w:rPr>
              <w:t>creado_por → USUARIO</w:t>
            </w:r>
          </w:p>
        </w:tc>
      </w:tr>
      <w:tr>
        <w:tc>
          <w:tcPr>
            <w:tcW w:type="dxa" w:w="1728"/>
          </w:tcPr>
          <w:p>
            <w:pPr>
              <w:spacing w:after="40" w:before="0" w:line="240" w:lineRule="auto"/>
              <w:ind w:firstLine="0"/>
              <w:jc w:val="left"/>
            </w:pPr>
            <w:r>
              <w:rPr>
                <w:rFonts w:ascii="Times New Roman" w:hAnsi="Times New Roman" w:cs="Times New Roman"/>
                <w:color w:val="000000"/>
                <w:sz w:val="20"/>
              </w:rPr>
              <w:t>11</w:t>
            </w:r>
          </w:p>
        </w:tc>
        <w:tc>
          <w:tcPr>
            <w:tcW w:type="dxa" w:w="1728"/>
          </w:tcPr>
          <w:p>
            <w:pPr>
              <w:spacing w:after="40" w:before="0" w:line="240" w:lineRule="auto"/>
              <w:ind w:firstLine="0"/>
              <w:jc w:val="left"/>
            </w:pPr>
            <w:r>
              <w:rPr>
                <w:rFonts w:ascii="Times New Roman" w:hAnsi="Times New Roman" w:cs="Times New Roman"/>
                <w:color w:val="000000"/>
                <w:sz w:val="20"/>
              </w:rPr>
              <w:t>PLAN_NUTRICIONAL</w:t>
            </w:r>
          </w:p>
        </w:tc>
        <w:tc>
          <w:tcPr>
            <w:tcW w:type="dxa" w:w="1728"/>
          </w:tcPr>
          <w:p>
            <w:pPr>
              <w:spacing w:after="40" w:before="0" w:line="240" w:lineRule="auto"/>
              <w:ind w:firstLine="0"/>
              <w:jc w:val="left"/>
            </w:pPr>
            <w:r>
              <w:rPr>
                <w:rFonts w:ascii="Times New Roman" w:hAnsi="Times New Roman" w:cs="Times New Roman"/>
                <w:color w:val="000000"/>
                <w:sz w:val="20"/>
              </w:rPr>
              <w:t>Operacional</w:t>
            </w:r>
          </w:p>
        </w:tc>
        <w:tc>
          <w:tcPr>
            <w:tcW w:type="dxa" w:w="1728"/>
          </w:tcPr>
          <w:p>
            <w:pPr>
              <w:spacing w:after="40" w:before="0" w:line="240" w:lineRule="auto"/>
              <w:ind w:firstLine="0"/>
              <w:jc w:val="left"/>
            </w:pPr>
            <w:r>
              <w:rPr>
                <w:rFonts w:ascii="Times New Roman" w:hAnsi="Times New Roman" w:cs="Times New Roman"/>
                <w:color w:val="000000"/>
                <w:sz w:val="20"/>
              </w:rPr>
              <w:t>id_plan → CICLO</w:t>
            </w:r>
          </w:p>
        </w:tc>
        <w:tc>
          <w:tcPr>
            <w:tcW w:type="dxa" w:w="1728"/>
          </w:tcPr>
          <w:p>
            <w:pPr>
              <w:spacing w:after="40" w:before="0" w:line="240" w:lineRule="auto"/>
              <w:ind w:firstLine="0"/>
              <w:jc w:val="left"/>
            </w:pPr>
            <w:r>
              <w:rPr>
                <w:rFonts w:ascii="Times New Roman" w:hAnsi="Times New Roman" w:cs="Times New Roman"/>
                <w:color w:val="000000"/>
                <w:sz w:val="20"/>
              </w:rPr>
              <w:t>creado_por → USUARIO</w:t>
            </w:r>
          </w:p>
        </w:tc>
      </w:tr>
      <w:tr>
        <w:tc>
          <w:tcPr>
            <w:tcW w:type="dxa" w:w="1728"/>
          </w:tcPr>
          <w:p>
            <w:pPr>
              <w:spacing w:after="40" w:before="0" w:line="240" w:lineRule="auto"/>
              <w:ind w:firstLine="0"/>
              <w:jc w:val="left"/>
            </w:pPr>
            <w:r>
              <w:rPr>
                <w:rFonts w:ascii="Times New Roman" w:hAnsi="Times New Roman" w:cs="Times New Roman"/>
                <w:color w:val="000000"/>
                <w:sz w:val="20"/>
              </w:rPr>
              <w:t>12</w:t>
            </w:r>
          </w:p>
        </w:tc>
        <w:tc>
          <w:tcPr>
            <w:tcW w:type="dxa" w:w="1728"/>
          </w:tcPr>
          <w:p>
            <w:pPr>
              <w:spacing w:after="40" w:before="0" w:line="240" w:lineRule="auto"/>
              <w:ind w:firstLine="0"/>
              <w:jc w:val="left"/>
            </w:pPr>
            <w:r>
              <w:rPr>
                <w:rFonts w:ascii="Times New Roman" w:hAnsi="Times New Roman" w:cs="Times New Roman"/>
                <w:color w:val="000000"/>
                <w:sz w:val="20"/>
              </w:rPr>
              <w:t>RUTINA</w:t>
            </w:r>
          </w:p>
        </w:tc>
        <w:tc>
          <w:tcPr>
            <w:tcW w:type="dxa" w:w="1728"/>
          </w:tcPr>
          <w:p>
            <w:pPr>
              <w:spacing w:after="40" w:before="0" w:line="240" w:lineRule="auto"/>
              <w:ind w:firstLine="0"/>
              <w:jc w:val="left"/>
            </w:pPr>
            <w:r>
              <w:rPr>
                <w:rFonts w:ascii="Times New Roman" w:hAnsi="Times New Roman" w:cs="Times New Roman"/>
                <w:color w:val="000000"/>
                <w:sz w:val="20"/>
              </w:rPr>
              <w:t>Operacional</w:t>
            </w:r>
          </w:p>
        </w:tc>
        <w:tc>
          <w:tcPr>
            <w:tcW w:type="dxa" w:w="1728"/>
          </w:tcPr>
          <w:p>
            <w:pPr>
              <w:spacing w:after="40" w:before="0" w:line="240" w:lineRule="auto"/>
              <w:ind w:firstLine="0"/>
              <w:jc w:val="left"/>
            </w:pPr>
            <w:r>
              <w:rPr>
                <w:rFonts w:ascii="Times New Roman" w:hAnsi="Times New Roman" w:cs="Times New Roman"/>
                <w:color w:val="000000"/>
                <w:sz w:val="20"/>
              </w:rPr>
              <w:t>id_rutina</w:t>
            </w:r>
          </w:p>
        </w:tc>
        <w:tc>
          <w:tcPr>
            <w:tcW w:type="dxa" w:w="1728"/>
          </w:tcPr>
          <w:p>
            <w:pPr>
              <w:spacing w:after="40" w:before="0" w:line="240" w:lineRule="auto"/>
              <w:ind w:firstLine="0"/>
              <w:jc w:val="left"/>
            </w:pPr>
            <w:r>
              <w:rPr>
                <w:rFonts w:ascii="Times New Roman" w:hAnsi="Times New Roman" w:cs="Times New Roman"/>
                <w:color w:val="000000"/>
                <w:sz w:val="20"/>
              </w:rPr>
              <w:t>id_ciclo → CICLO</w:t>
            </w:r>
          </w:p>
        </w:tc>
      </w:tr>
      <w:tr>
        <w:tc>
          <w:tcPr>
            <w:tcW w:type="dxa" w:w="1728"/>
          </w:tcPr>
          <w:p>
            <w:pPr>
              <w:spacing w:after="40" w:before="0" w:line="240" w:lineRule="auto"/>
              <w:ind w:firstLine="0"/>
              <w:jc w:val="left"/>
            </w:pPr>
            <w:r>
              <w:rPr>
                <w:rFonts w:ascii="Times New Roman" w:hAnsi="Times New Roman" w:cs="Times New Roman"/>
                <w:color w:val="000000"/>
                <w:sz w:val="20"/>
              </w:rPr>
              <w:t>13</w:t>
            </w:r>
          </w:p>
        </w:tc>
        <w:tc>
          <w:tcPr>
            <w:tcW w:type="dxa" w:w="1728"/>
          </w:tcPr>
          <w:p>
            <w:pPr>
              <w:spacing w:after="40" w:before="0" w:line="240" w:lineRule="auto"/>
              <w:ind w:firstLine="0"/>
              <w:jc w:val="left"/>
            </w:pPr>
            <w:r>
              <w:rPr>
                <w:rFonts w:ascii="Times New Roman" w:hAnsi="Times New Roman" w:cs="Times New Roman"/>
                <w:color w:val="000000"/>
                <w:sz w:val="20"/>
              </w:rPr>
              <w:t>RUTINA_EJERCICIO</w:t>
            </w:r>
          </w:p>
        </w:tc>
        <w:tc>
          <w:tcPr>
            <w:tcW w:type="dxa" w:w="1728"/>
          </w:tcPr>
          <w:p>
            <w:pPr>
              <w:spacing w:after="40" w:before="0" w:line="240" w:lineRule="auto"/>
              <w:ind w:firstLine="0"/>
              <w:jc w:val="left"/>
            </w:pPr>
            <w:r>
              <w:rPr>
                <w:rFonts w:ascii="Times New Roman" w:hAnsi="Times New Roman" w:cs="Times New Roman"/>
                <w:color w:val="000000"/>
                <w:sz w:val="20"/>
              </w:rPr>
              <w:t>Pivot</w:t>
            </w:r>
          </w:p>
        </w:tc>
        <w:tc>
          <w:tcPr>
            <w:tcW w:type="dxa" w:w="1728"/>
          </w:tcPr>
          <w:p>
            <w:pPr>
              <w:spacing w:after="40" w:before="0" w:line="240" w:lineRule="auto"/>
              <w:ind w:firstLine="0"/>
              <w:jc w:val="left"/>
            </w:pPr>
            <w:r>
              <w:rPr>
                <w:rFonts w:ascii="Times New Roman" w:hAnsi="Times New Roman" w:cs="Times New Roman"/>
                <w:color w:val="000000"/>
                <w:sz w:val="20"/>
              </w:rPr>
              <w:t>(id_rutina, orden)</w:t>
            </w:r>
          </w:p>
        </w:tc>
        <w:tc>
          <w:tcPr>
            <w:tcW w:type="dxa" w:w="1728"/>
          </w:tcPr>
          <w:p>
            <w:pPr>
              <w:spacing w:after="40" w:before="0" w:line="240" w:lineRule="auto"/>
              <w:ind w:firstLine="0"/>
              <w:jc w:val="left"/>
            </w:pPr>
            <w:r>
              <w:rPr>
                <w:rFonts w:ascii="Times New Roman" w:hAnsi="Times New Roman" w:cs="Times New Roman"/>
                <w:color w:val="000000"/>
                <w:sz w:val="20"/>
              </w:rPr>
              <w:t>RUTINA, EJERCICIO</w:t>
            </w:r>
          </w:p>
        </w:tc>
      </w:tr>
      <w:tr>
        <w:tc>
          <w:tcPr>
            <w:tcW w:type="dxa" w:w="1728"/>
          </w:tcPr>
          <w:p>
            <w:pPr>
              <w:spacing w:after="40" w:before="0" w:line="240" w:lineRule="auto"/>
              <w:ind w:firstLine="0"/>
              <w:jc w:val="left"/>
            </w:pPr>
            <w:r>
              <w:rPr>
                <w:rFonts w:ascii="Times New Roman" w:hAnsi="Times New Roman" w:cs="Times New Roman"/>
                <w:color w:val="000000"/>
                <w:sz w:val="20"/>
              </w:rPr>
              <w:t>14</w:t>
            </w:r>
          </w:p>
        </w:tc>
        <w:tc>
          <w:tcPr>
            <w:tcW w:type="dxa" w:w="1728"/>
          </w:tcPr>
          <w:p>
            <w:pPr>
              <w:spacing w:after="40" w:before="0" w:line="240" w:lineRule="auto"/>
              <w:ind w:firstLine="0"/>
              <w:jc w:val="left"/>
            </w:pPr>
            <w:r>
              <w:rPr>
                <w:rFonts w:ascii="Times New Roman" w:hAnsi="Times New Roman" w:cs="Times New Roman"/>
                <w:color w:val="000000"/>
                <w:sz w:val="20"/>
              </w:rPr>
              <w:t>DETALLE_NUTRICIONAL</w:t>
            </w:r>
          </w:p>
        </w:tc>
        <w:tc>
          <w:tcPr>
            <w:tcW w:type="dxa" w:w="1728"/>
          </w:tcPr>
          <w:p>
            <w:pPr>
              <w:spacing w:after="40" w:before="0" w:line="240" w:lineRule="auto"/>
              <w:ind w:firstLine="0"/>
              <w:jc w:val="left"/>
            </w:pPr>
            <w:r>
              <w:rPr>
                <w:rFonts w:ascii="Times New Roman" w:hAnsi="Times New Roman" w:cs="Times New Roman"/>
                <w:color w:val="000000"/>
                <w:sz w:val="20"/>
              </w:rPr>
              <w:t>Operacional</w:t>
            </w:r>
          </w:p>
        </w:tc>
        <w:tc>
          <w:tcPr>
            <w:tcW w:type="dxa" w:w="1728"/>
          </w:tcPr>
          <w:p>
            <w:pPr>
              <w:spacing w:after="40" w:before="0" w:line="240" w:lineRule="auto"/>
              <w:ind w:firstLine="0"/>
              <w:jc w:val="left"/>
            </w:pPr>
            <w:r>
              <w:rPr>
                <w:rFonts w:ascii="Times New Roman" w:hAnsi="Times New Roman" w:cs="Times New Roman"/>
                <w:color w:val="000000"/>
                <w:sz w:val="20"/>
              </w:rPr>
              <w:t>id_detalle</w:t>
            </w:r>
          </w:p>
        </w:tc>
        <w:tc>
          <w:tcPr>
            <w:tcW w:type="dxa" w:w="1728"/>
          </w:tcPr>
          <w:p>
            <w:pPr>
              <w:spacing w:after="40" w:before="0" w:line="240" w:lineRule="auto"/>
              <w:ind w:firstLine="0"/>
              <w:jc w:val="left"/>
            </w:pPr>
            <w:r>
              <w:rPr>
                <w:rFonts w:ascii="Times New Roman" w:hAnsi="Times New Roman" w:cs="Times New Roman"/>
                <w:color w:val="000000"/>
                <w:sz w:val="20"/>
              </w:rPr>
              <w:t>id_plan → PLAN_NUTRICIONAL, id_alimento → ALIMENTO</w:t>
            </w:r>
          </w:p>
        </w:tc>
      </w:tr>
      <w:tr>
        <w:tc>
          <w:tcPr>
            <w:tcW w:type="dxa" w:w="1728"/>
          </w:tcPr>
          <w:p>
            <w:pPr>
              <w:spacing w:after="40" w:before="0" w:line="240" w:lineRule="auto"/>
              <w:ind w:firstLine="0"/>
              <w:jc w:val="left"/>
            </w:pPr>
            <w:r>
              <w:rPr>
                <w:rFonts w:ascii="Times New Roman" w:hAnsi="Times New Roman" w:cs="Times New Roman"/>
                <w:color w:val="000000"/>
                <w:sz w:val="20"/>
              </w:rPr>
              <w:t>15</w:t>
            </w:r>
          </w:p>
        </w:tc>
        <w:tc>
          <w:tcPr>
            <w:tcW w:type="dxa" w:w="1728"/>
          </w:tcPr>
          <w:p>
            <w:pPr>
              <w:spacing w:after="40" w:before="0" w:line="240" w:lineRule="auto"/>
              <w:ind w:firstLine="0"/>
              <w:jc w:val="left"/>
            </w:pPr>
            <w:r>
              <w:rPr>
                <w:rFonts w:ascii="Times New Roman" w:hAnsi="Times New Roman" w:cs="Times New Roman"/>
                <w:color w:val="000000"/>
                <w:sz w:val="20"/>
              </w:rPr>
              <w:t>PROGRESO_FISICO</w:t>
            </w:r>
          </w:p>
        </w:tc>
        <w:tc>
          <w:tcPr>
            <w:tcW w:type="dxa" w:w="1728"/>
          </w:tcPr>
          <w:p>
            <w:pPr>
              <w:spacing w:after="40" w:before="0" w:line="240" w:lineRule="auto"/>
              <w:ind w:firstLine="0"/>
              <w:jc w:val="left"/>
            </w:pPr>
            <w:r>
              <w:rPr>
                <w:rFonts w:ascii="Times New Roman" w:hAnsi="Times New Roman" w:cs="Times New Roman"/>
                <w:color w:val="000000"/>
                <w:sz w:val="20"/>
              </w:rPr>
              <w:t>Histórico</w:t>
            </w:r>
          </w:p>
        </w:tc>
        <w:tc>
          <w:tcPr>
            <w:tcW w:type="dxa" w:w="1728"/>
          </w:tcPr>
          <w:p>
            <w:pPr>
              <w:spacing w:after="40" w:before="0" w:line="240" w:lineRule="auto"/>
              <w:ind w:firstLine="0"/>
              <w:jc w:val="left"/>
            </w:pPr>
            <w:r>
              <w:rPr>
                <w:rFonts w:ascii="Times New Roman" w:hAnsi="Times New Roman" w:cs="Times New Roman"/>
                <w:color w:val="000000"/>
                <w:sz w:val="20"/>
              </w:rPr>
              <w:t>id_progreso</w:t>
            </w:r>
          </w:p>
        </w:tc>
        <w:tc>
          <w:tcPr>
            <w:tcW w:type="dxa" w:w="1728"/>
          </w:tcPr>
          <w:p>
            <w:pPr>
              <w:spacing w:after="40" w:before="0" w:line="240" w:lineRule="auto"/>
              <w:ind w:firstLine="0"/>
              <w:jc w:val="left"/>
            </w:pPr>
            <w:r>
              <w:rPr>
                <w:rFonts w:ascii="Times New Roman" w:hAnsi="Times New Roman" w:cs="Times New Roman"/>
                <w:color w:val="000000"/>
                <w:sz w:val="20"/>
              </w:rPr>
              <w:t>id_ciclo → CICLO</w:t>
            </w:r>
          </w:p>
        </w:tc>
      </w:tr>
      <w:tr>
        <w:tc>
          <w:tcPr>
            <w:tcW w:type="dxa" w:w="1728"/>
          </w:tcPr>
          <w:p>
            <w:pPr>
              <w:spacing w:after="40" w:before="0" w:line="240" w:lineRule="auto"/>
              <w:ind w:firstLine="0"/>
              <w:jc w:val="left"/>
            </w:pPr>
            <w:r>
              <w:rPr>
                <w:rFonts w:ascii="Times New Roman" w:hAnsi="Times New Roman" w:cs="Times New Roman"/>
                <w:color w:val="000000"/>
                <w:sz w:val="20"/>
              </w:rPr>
              <w:t>16</w:t>
            </w:r>
          </w:p>
        </w:tc>
        <w:tc>
          <w:tcPr>
            <w:tcW w:type="dxa" w:w="1728"/>
          </w:tcPr>
          <w:p>
            <w:pPr>
              <w:spacing w:after="40" w:before="0" w:line="240" w:lineRule="auto"/>
              <w:ind w:firstLine="0"/>
              <w:jc w:val="left"/>
            </w:pPr>
            <w:r>
              <w:rPr>
                <w:rFonts w:ascii="Times New Roman" w:hAnsi="Times New Roman" w:cs="Times New Roman"/>
                <w:color w:val="000000"/>
                <w:sz w:val="20"/>
              </w:rPr>
              <w:t>PAGO</w:t>
            </w:r>
          </w:p>
        </w:tc>
        <w:tc>
          <w:tcPr>
            <w:tcW w:type="dxa" w:w="1728"/>
          </w:tcPr>
          <w:p>
            <w:pPr>
              <w:spacing w:after="40" w:before="0" w:line="240" w:lineRule="auto"/>
              <w:ind w:firstLine="0"/>
              <w:jc w:val="left"/>
            </w:pPr>
            <w:r>
              <w:rPr>
                <w:rFonts w:ascii="Times New Roman" w:hAnsi="Times New Roman" w:cs="Times New Roman"/>
                <w:color w:val="000000"/>
                <w:sz w:val="20"/>
              </w:rPr>
              <w:t>Operacional</w:t>
            </w:r>
          </w:p>
        </w:tc>
        <w:tc>
          <w:tcPr>
            <w:tcW w:type="dxa" w:w="1728"/>
          </w:tcPr>
          <w:p>
            <w:pPr>
              <w:spacing w:after="40" w:before="0" w:line="240" w:lineRule="auto"/>
              <w:ind w:firstLine="0"/>
              <w:jc w:val="left"/>
            </w:pPr>
            <w:r>
              <w:rPr>
                <w:rFonts w:ascii="Times New Roman" w:hAnsi="Times New Roman" w:cs="Times New Roman"/>
                <w:color w:val="000000"/>
                <w:sz w:val="20"/>
              </w:rPr>
              <w:t>id_pago</w:t>
            </w:r>
          </w:p>
        </w:tc>
        <w:tc>
          <w:tcPr>
            <w:tcW w:type="dxa" w:w="1728"/>
          </w:tcPr>
          <w:p>
            <w:pPr>
              <w:spacing w:after="40" w:before="0" w:line="240" w:lineRule="auto"/>
              <w:ind w:firstLine="0"/>
              <w:jc w:val="left"/>
            </w:pPr>
            <w:r>
              <w:rPr>
                <w:rFonts w:ascii="Times New Roman" w:hAnsi="Times New Roman" w:cs="Times New Roman"/>
                <w:color w:val="000000"/>
                <w:sz w:val="20"/>
              </w:rPr>
              <w:t>id_usuario → USUARIO, id_recepcionista → USUARIO</w:t>
            </w:r>
          </w:p>
        </w:tc>
      </w:tr>
      <w:tr>
        <w:tc>
          <w:tcPr>
            <w:tcW w:type="dxa" w:w="1728"/>
          </w:tcPr>
          <w:p>
            <w:pPr>
              <w:spacing w:after="40" w:before="0" w:line="240" w:lineRule="auto"/>
              <w:ind w:firstLine="0"/>
              <w:jc w:val="left"/>
            </w:pPr>
            <w:r>
              <w:rPr>
                <w:rFonts w:ascii="Times New Roman" w:hAnsi="Times New Roman" w:cs="Times New Roman"/>
                <w:color w:val="000000"/>
                <w:sz w:val="20"/>
              </w:rPr>
              <w:t>17</w:t>
            </w:r>
          </w:p>
        </w:tc>
        <w:tc>
          <w:tcPr>
            <w:tcW w:type="dxa" w:w="1728"/>
          </w:tcPr>
          <w:p>
            <w:pPr>
              <w:spacing w:after="40" w:before="0" w:line="240" w:lineRule="auto"/>
              <w:ind w:firstLine="0"/>
              <w:jc w:val="left"/>
            </w:pPr>
            <w:r>
              <w:rPr>
                <w:rFonts w:ascii="Times New Roman" w:hAnsi="Times New Roman" w:cs="Times New Roman"/>
                <w:color w:val="000000"/>
                <w:sz w:val="20"/>
              </w:rPr>
              <w:t>CONFIGURACION</w:t>
            </w:r>
          </w:p>
        </w:tc>
        <w:tc>
          <w:tcPr>
            <w:tcW w:type="dxa" w:w="1728"/>
          </w:tcPr>
          <w:p>
            <w:pPr>
              <w:spacing w:after="40" w:before="0" w:line="240" w:lineRule="auto"/>
              <w:ind w:firstLine="0"/>
              <w:jc w:val="left"/>
            </w:pPr>
            <w:r>
              <w:rPr>
                <w:rFonts w:ascii="Times New Roman" w:hAnsi="Times New Roman" w:cs="Times New Roman"/>
                <w:color w:val="000000"/>
                <w:sz w:val="20"/>
              </w:rPr>
              <w:t>Maestra</w:t>
            </w:r>
          </w:p>
        </w:tc>
        <w:tc>
          <w:tcPr>
            <w:tcW w:type="dxa" w:w="1728"/>
          </w:tcPr>
          <w:p>
            <w:pPr>
              <w:spacing w:after="40" w:before="0" w:line="240" w:lineRule="auto"/>
              <w:ind w:firstLine="0"/>
              <w:jc w:val="left"/>
            </w:pPr>
            <w:r>
              <w:rPr>
                <w:rFonts w:ascii="Times New Roman" w:hAnsi="Times New Roman" w:cs="Times New Roman"/>
                <w:color w:val="000000"/>
                <w:sz w:val="20"/>
              </w:rPr>
              <w:t>clave</w:t>
            </w:r>
          </w:p>
        </w:tc>
        <w:tc>
          <w:tcPr>
            <w:tcW w:type="dxa" w:w="1728"/>
          </w:tcPr>
          <w:p>
            <w:pPr>
              <w:spacing w:after="40" w:before="0" w:line="240" w:lineRule="auto"/>
              <w:ind w:firstLine="0"/>
              <w:jc w:val="left"/>
            </w:pPr>
            <w:r>
              <w:rPr>
                <w:rFonts w:ascii="Times New Roman" w:hAnsi="Times New Roman" w:cs="Times New Roman"/>
                <w:color w:val="000000"/>
                <w:sz w:val="20"/>
              </w:rPr>
              <w:t>-</w:t>
            </w:r>
          </w:p>
        </w:tc>
      </w:tr>
      <w:tr>
        <w:tc>
          <w:tcPr>
            <w:tcW w:type="dxa" w:w="1728"/>
          </w:tcPr>
          <w:p>
            <w:pPr>
              <w:spacing w:after="40" w:before="0" w:line="240" w:lineRule="auto"/>
              <w:ind w:firstLine="0"/>
              <w:jc w:val="left"/>
            </w:pPr>
            <w:r>
              <w:rPr>
                <w:rFonts w:ascii="Times New Roman" w:hAnsi="Times New Roman" w:cs="Times New Roman"/>
                <w:color w:val="000000"/>
                <w:sz w:val="20"/>
              </w:rPr>
              <w:t>18</w:t>
            </w:r>
          </w:p>
        </w:tc>
        <w:tc>
          <w:tcPr>
            <w:tcW w:type="dxa" w:w="1728"/>
          </w:tcPr>
          <w:p>
            <w:pPr>
              <w:spacing w:after="40" w:before="0" w:line="240" w:lineRule="auto"/>
              <w:ind w:firstLine="0"/>
              <w:jc w:val="left"/>
            </w:pPr>
            <w:r>
              <w:rPr>
                <w:rFonts w:ascii="Times New Roman" w:hAnsi="Times New Roman" w:cs="Times New Roman"/>
                <w:color w:val="000000"/>
                <w:sz w:val="20"/>
              </w:rPr>
              <w:t>NOTA_EJERCICIO</w:t>
            </w:r>
          </w:p>
        </w:tc>
        <w:tc>
          <w:tcPr>
            <w:tcW w:type="dxa" w:w="1728"/>
          </w:tcPr>
          <w:p>
            <w:pPr>
              <w:spacing w:after="40" w:before="0" w:line="240" w:lineRule="auto"/>
              <w:ind w:firstLine="0"/>
              <w:jc w:val="left"/>
            </w:pPr>
            <w:r>
              <w:rPr>
                <w:rFonts w:ascii="Times New Roman" w:hAnsi="Times New Roman" w:cs="Times New Roman"/>
                <w:color w:val="000000"/>
                <w:sz w:val="20"/>
              </w:rPr>
              <w:t>Histórico</w:t>
            </w:r>
          </w:p>
        </w:tc>
        <w:tc>
          <w:tcPr>
            <w:tcW w:type="dxa" w:w="1728"/>
          </w:tcPr>
          <w:p>
            <w:pPr>
              <w:spacing w:after="40" w:before="0" w:line="240" w:lineRule="auto"/>
              <w:ind w:firstLine="0"/>
              <w:jc w:val="left"/>
            </w:pPr>
            <w:r>
              <w:rPr>
                <w:rFonts w:ascii="Times New Roman" w:hAnsi="Times New Roman" w:cs="Times New Roman"/>
                <w:color w:val="000000"/>
                <w:sz w:val="20"/>
              </w:rPr>
              <w:t>id_nota</w:t>
            </w:r>
          </w:p>
        </w:tc>
        <w:tc>
          <w:tcPr>
            <w:tcW w:type="dxa" w:w="1728"/>
          </w:tcPr>
          <w:p>
            <w:pPr>
              <w:spacing w:after="40" w:before="0" w:line="240" w:lineRule="auto"/>
              <w:ind w:firstLine="0"/>
              <w:jc w:val="left"/>
            </w:pPr>
            <w:r>
              <w:rPr>
                <w:rFonts w:ascii="Times New Roman" w:hAnsi="Times New Roman" w:cs="Times New Roman"/>
                <w:color w:val="000000"/>
                <w:sz w:val="20"/>
              </w:rPr>
              <w:t>id_rutina_ejercicio → RUTINA_EJERCICIO</w:t>
            </w:r>
          </w:p>
        </w:tc>
      </w:tr>
      <w:tr>
        <w:tc>
          <w:tcPr>
            <w:tcW w:type="dxa" w:w="1728"/>
          </w:tcPr>
          <w:p>
            <w:pPr>
              <w:spacing w:after="40" w:before="0" w:line="240" w:lineRule="auto"/>
              <w:ind w:firstLine="0"/>
              <w:jc w:val="left"/>
            </w:pPr>
            <w:r>
              <w:rPr>
                <w:rFonts w:ascii="Times New Roman" w:hAnsi="Times New Roman" w:cs="Times New Roman"/>
                <w:color w:val="000000"/>
                <w:sz w:val="20"/>
              </w:rPr>
              <w:t>19</w:t>
            </w:r>
          </w:p>
        </w:tc>
        <w:tc>
          <w:tcPr>
            <w:tcW w:type="dxa" w:w="1728"/>
          </w:tcPr>
          <w:p>
            <w:pPr>
              <w:spacing w:after="40" w:before="0" w:line="240" w:lineRule="auto"/>
              <w:ind w:firstLine="0"/>
              <w:jc w:val="left"/>
            </w:pPr>
            <w:r>
              <w:rPr>
                <w:rFonts w:ascii="Times New Roman" w:hAnsi="Times New Roman" w:cs="Times New Roman"/>
                <w:color w:val="000000"/>
                <w:sz w:val="20"/>
              </w:rPr>
              <w:t>PROGRESO_EJERCICIO_DIARIO</w:t>
            </w:r>
          </w:p>
        </w:tc>
        <w:tc>
          <w:tcPr>
            <w:tcW w:type="dxa" w:w="1728"/>
          </w:tcPr>
          <w:p>
            <w:pPr>
              <w:spacing w:after="40" w:before="0" w:line="240" w:lineRule="auto"/>
              <w:ind w:firstLine="0"/>
              <w:jc w:val="left"/>
            </w:pPr>
            <w:r>
              <w:rPr>
                <w:rFonts w:ascii="Times New Roman" w:hAnsi="Times New Roman" w:cs="Times New Roman"/>
                <w:color w:val="000000"/>
                <w:sz w:val="20"/>
              </w:rPr>
              <w:t>Histórico</w:t>
            </w:r>
          </w:p>
        </w:tc>
        <w:tc>
          <w:tcPr>
            <w:tcW w:type="dxa" w:w="1728"/>
          </w:tcPr>
          <w:p>
            <w:pPr>
              <w:spacing w:after="40" w:before="0" w:line="240" w:lineRule="auto"/>
              <w:ind w:firstLine="0"/>
              <w:jc w:val="left"/>
            </w:pPr>
            <w:r>
              <w:rPr>
                <w:rFonts w:ascii="Times New Roman" w:hAnsi="Times New Roman" w:cs="Times New Roman"/>
                <w:color w:val="000000"/>
                <w:sz w:val="20"/>
              </w:rPr>
              <w:t>id_progreso</w:t>
            </w:r>
          </w:p>
        </w:tc>
        <w:tc>
          <w:tcPr>
            <w:tcW w:type="dxa" w:w="1728"/>
          </w:tcPr>
          <w:p>
            <w:pPr>
              <w:spacing w:after="40" w:before="0" w:line="240" w:lineRule="auto"/>
              <w:ind w:firstLine="0"/>
              <w:jc w:val="left"/>
            </w:pPr>
            <w:r>
              <w:rPr>
                <w:rFonts w:ascii="Times New Roman" w:hAnsi="Times New Roman" w:cs="Times New Roman"/>
                <w:color w:val="000000"/>
                <w:sz w:val="20"/>
              </w:rPr>
              <w:t>id_ciclo, id_ejercicio</w:t>
            </w:r>
          </w:p>
        </w:tc>
      </w:tr>
      <w:tr>
        <w:tc>
          <w:tcPr>
            <w:tcW w:type="dxa" w:w="1728"/>
          </w:tcPr>
          <w:p>
            <w:pPr>
              <w:spacing w:after="40" w:before="0" w:line="240" w:lineRule="auto"/>
              <w:ind w:firstLine="0"/>
              <w:jc w:val="left"/>
            </w:pPr>
            <w:r>
              <w:rPr>
                <w:rFonts w:ascii="Times New Roman" w:hAnsi="Times New Roman" w:cs="Times New Roman"/>
                <w:color w:val="000000"/>
                <w:sz w:val="20"/>
              </w:rPr>
              <w:t>20</w:t>
            </w:r>
          </w:p>
        </w:tc>
        <w:tc>
          <w:tcPr>
            <w:tcW w:type="dxa" w:w="1728"/>
          </w:tcPr>
          <w:p>
            <w:pPr>
              <w:spacing w:after="40" w:before="0" w:line="240" w:lineRule="auto"/>
              <w:ind w:firstLine="0"/>
              <w:jc w:val="left"/>
            </w:pPr>
            <w:r>
              <w:rPr>
                <w:rFonts w:ascii="Times New Roman" w:hAnsi="Times New Roman" w:cs="Times New Roman"/>
                <w:color w:val="000000"/>
                <w:sz w:val="20"/>
              </w:rPr>
              <w:t>REGISTRO_AGUA</w:t>
            </w:r>
          </w:p>
        </w:tc>
        <w:tc>
          <w:tcPr>
            <w:tcW w:type="dxa" w:w="1728"/>
          </w:tcPr>
          <w:p>
            <w:pPr>
              <w:spacing w:after="40" w:before="0" w:line="240" w:lineRule="auto"/>
              <w:ind w:firstLine="0"/>
              <w:jc w:val="left"/>
            </w:pPr>
            <w:r>
              <w:rPr>
                <w:rFonts w:ascii="Times New Roman" w:hAnsi="Times New Roman" w:cs="Times New Roman"/>
                <w:color w:val="000000"/>
                <w:sz w:val="20"/>
              </w:rPr>
              <w:t>Histórico</w:t>
            </w:r>
          </w:p>
        </w:tc>
        <w:tc>
          <w:tcPr>
            <w:tcW w:type="dxa" w:w="1728"/>
          </w:tcPr>
          <w:p>
            <w:pPr>
              <w:spacing w:after="40" w:before="0" w:line="240" w:lineRule="auto"/>
              <w:ind w:firstLine="0"/>
              <w:jc w:val="left"/>
            </w:pPr>
            <w:r>
              <w:rPr>
                <w:rFonts w:ascii="Times New Roman" w:hAnsi="Times New Roman" w:cs="Times New Roman"/>
                <w:color w:val="000000"/>
                <w:sz w:val="20"/>
              </w:rPr>
              <w:t>id_agua</w:t>
            </w:r>
          </w:p>
        </w:tc>
        <w:tc>
          <w:tcPr>
            <w:tcW w:type="dxa" w:w="1728"/>
          </w:tcPr>
          <w:p>
            <w:pPr>
              <w:spacing w:after="40" w:before="0" w:line="240" w:lineRule="auto"/>
              <w:ind w:firstLine="0"/>
              <w:jc w:val="left"/>
            </w:pPr>
            <w:r>
              <w:rPr>
                <w:rFonts w:ascii="Times New Roman" w:hAnsi="Times New Roman" w:cs="Times New Roman"/>
                <w:color w:val="000000"/>
                <w:sz w:val="20"/>
              </w:rPr>
              <w:t>id_ciclo → CICLO</w:t>
            </w:r>
          </w:p>
        </w:tc>
      </w:tr>
      <w:tr>
        <w:tc>
          <w:tcPr>
            <w:tcW w:type="dxa" w:w="1728"/>
          </w:tcPr>
          <w:p>
            <w:pPr>
              <w:spacing w:after="40" w:before="0" w:line="240" w:lineRule="auto"/>
              <w:ind w:firstLine="0"/>
              <w:jc w:val="left"/>
            </w:pPr>
            <w:r>
              <w:rPr>
                <w:rFonts w:ascii="Times New Roman" w:hAnsi="Times New Roman" w:cs="Times New Roman"/>
                <w:color w:val="000000"/>
                <w:sz w:val="20"/>
              </w:rPr>
              <w:t>21</w:t>
            </w:r>
          </w:p>
        </w:tc>
        <w:tc>
          <w:tcPr>
            <w:tcW w:type="dxa" w:w="1728"/>
          </w:tcPr>
          <w:p>
            <w:pPr>
              <w:spacing w:after="40" w:before="0" w:line="240" w:lineRule="auto"/>
              <w:ind w:firstLine="0"/>
              <w:jc w:val="left"/>
            </w:pPr>
            <w:r>
              <w:rPr>
                <w:rFonts w:ascii="Times New Roman" w:hAnsi="Times New Roman" w:cs="Times New Roman"/>
                <w:color w:val="000000"/>
                <w:sz w:val="20"/>
              </w:rPr>
              <w:t>CONSUMO_ALIMENTO_DIARIO</w:t>
            </w:r>
          </w:p>
        </w:tc>
        <w:tc>
          <w:tcPr>
            <w:tcW w:type="dxa" w:w="1728"/>
          </w:tcPr>
          <w:p>
            <w:pPr>
              <w:spacing w:after="40" w:before="0" w:line="240" w:lineRule="auto"/>
              <w:ind w:firstLine="0"/>
              <w:jc w:val="left"/>
            </w:pPr>
            <w:r>
              <w:rPr>
                <w:rFonts w:ascii="Times New Roman" w:hAnsi="Times New Roman" w:cs="Times New Roman"/>
                <w:color w:val="000000"/>
                <w:sz w:val="20"/>
              </w:rPr>
              <w:t>Histórico</w:t>
            </w:r>
          </w:p>
        </w:tc>
        <w:tc>
          <w:tcPr>
            <w:tcW w:type="dxa" w:w="1728"/>
          </w:tcPr>
          <w:p>
            <w:pPr>
              <w:spacing w:after="40" w:before="0" w:line="240" w:lineRule="auto"/>
              <w:ind w:firstLine="0"/>
              <w:jc w:val="left"/>
            </w:pPr>
            <w:r>
              <w:rPr>
                <w:rFonts w:ascii="Times New Roman" w:hAnsi="Times New Roman" w:cs="Times New Roman"/>
                <w:color w:val="000000"/>
                <w:sz w:val="20"/>
              </w:rPr>
              <w:t>id_consumo</w:t>
            </w:r>
          </w:p>
        </w:tc>
        <w:tc>
          <w:tcPr>
            <w:tcW w:type="dxa" w:w="1728"/>
          </w:tcPr>
          <w:p>
            <w:pPr>
              <w:spacing w:after="40" w:before="0" w:line="240" w:lineRule="auto"/>
              <w:ind w:firstLine="0"/>
              <w:jc w:val="left"/>
            </w:pPr>
            <w:r>
              <w:rPr>
                <w:rFonts w:ascii="Times New Roman" w:hAnsi="Times New Roman" w:cs="Times New Roman"/>
                <w:color w:val="000000"/>
                <w:sz w:val="20"/>
              </w:rPr>
              <w:t>id_plan, id_detalle_nutricional</w:t>
            </w:r>
          </w:p>
        </w:tc>
      </w:tr>
      <w:tr>
        <w:tc>
          <w:tcPr>
            <w:tcW w:type="dxa" w:w="1728"/>
          </w:tcPr>
          <w:p>
            <w:pPr>
              <w:spacing w:after="40" w:before="0" w:line="240" w:lineRule="auto"/>
              <w:ind w:firstLine="0"/>
              <w:jc w:val="left"/>
            </w:pPr>
            <w:r>
              <w:rPr>
                <w:rFonts w:ascii="Times New Roman" w:hAnsi="Times New Roman" w:cs="Times New Roman"/>
                <w:color w:val="000000"/>
                <w:sz w:val="20"/>
              </w:rPr>
              <w:t>22</w:t>
            </w:r>
          </w:p>
        </w:tc>
        <w:tc>
          <w:tcPr>
            <w:tcW w:type="dxa" w:w="1728"/>
          </w:tcPr>
          <w:p>
            <w:pPr>
              <w:spacing w:after="40" w:before="0" w:line="240" w:lineRule="auto"/>
              <w:ind w:firstLine="0"/>
              <w:jc w:val="left"/>
            </w:pPr>
            <w:r>
              <w:rPr>
                <w:rFonts w:ascii="Times New Roman" w:hAnsi="Times New Roman" w:cs="Times New Roman"/>
                <w:color w:val="000000"/>
                <w:sz w:val="20"/>
              </w:rPr>
              <w:t>REGISTRO_EJERCICIO</w:t>
            </w:r>
          </w:p>
        </w:tc>
        <w:tc>
          <w:tcPr>
            <w:tcW w:type="dxa" w:w="1728"/>
          </w:tcPr>
          <w:p>
            <w:pPr>
              <w:spacing w:after="40" w:before="0" w:line="240" w:lineRule="auto"/>
              <w:ind w:firstLine="0"/>
              <w:jc w:val="left"/>
            </w:pPr>
            <w:r>
              <w:rPr>
                <w:rFonts w:ascii="Times New Roman" w:hAnsi="Times New Roman" w:cs="Times New Roman"/>
                <w:color w:val="000000"/>
                <w:sz w:val="20"/>
              </w:rPr>
              <w:t>Hecho</w:t>
            </w:r>
          </w:p>
        </w:tc>
        <w:tc>
          <w:tcPr>
            <w:tcW w:type="dxa" w:w="1728"/>
          </w:tcPr>
          <w:p>
            <w:pPr>
              <w:spacing w:after="40" w:before="0" w:line="240" w:lineRule="auto"/>
              <w:ind w:firstLine="0"/>
              <w:jc w:val="left"/>
            </w:pPr>
            <w:r>
              <w:rPr>
                <w:rFonts w:ascii="Times New Roman" w:hAnsi="Times New Roman" w:cs="Times New Roman"/>
                <w:color w:val="000000"/>
                <w:sz w:val="20"/>
              </w:rPr>
              <w:t>id_registro</w:t>
            </w:r>
          </w:p>
        </w:tc>
        <w:tc>
          <w:tcPr>
            <w:tcW w:type="dxa" w:w="1728"/>
          </w:tcPr>
          <w:p>
            <w:pPr>
              <w:spacing w:after="40" w:before="0" w:line="240" w:lineRule="auto"/>
              <w:ind w:firstLine="0"/>
              <w:jc w:val="left"/>
            </w:pPr>
            <w:r>
              <w:rPr>
                <w:rFonts w:ascii="Times New Roman" w:hAnsi="Times New Roman" w:cs="Times New Roman"/>
                <w:color w:val="000000"/>
                <w:sz w:val="20"/>
              </w:rPr>
              <w:t>id_rutina_ejercicio, id_ejercicio</w:t>
            </w:r>
          </w:p>
        </w:tc>
      </w:tr>
      <w:tr>
        <w:tc>
          <w:tcPr>
            <w:tcW w:type="dxa" w:w="1728"/>
          </w:tcPr>
          <w:p>
            <w:pPr>
              <w:spacing w:after="40" w:before="0" w:line="240" w:lineRule="auto"/>
              <w:ind w:firstLine="0"/>
              <w:jc w:val="left"/>
            </w:pPr>
            <w:r>
              <w:rPr>
                <w:rFonts w:ascii="Times New Roman" w:hAnsi="Times New Roman" w:cs="Times New Roman"/>
                <w:color w:val="000000"/>
                <w:sz w:val="20"/>
              </w:rPr>
              <w:t>23</w:t>
            </w:r>
          </w:p>
        </w:tc>
        <w:tc>
          <w:tcPr>
            <w:tcW w:type="dxa" w:w="1728"/>
          </w:tcPr>
          <w:p>
            <w:pPr>
              <w:spacing w:after="40" w:before="0" w:line="240" w:lineRule="auto"/>
              <w:ind w:firstLine="0"/>
              <w:jc w:val="left"/>
            </w:pPr>
            <w:r>
              <w:rPr>
                <w:rFonts w:ascii="Times New Roman" w:hAnsi="Times New Roman" w:cs="Times New Roman"/>
                <w:color w:val="000000"/>
                <w:sz w:val="20"/>
              </w:rPr>
              <w:t>CONSUMO_ALIMENTO_REAL</w:t>
            </w:r>
          </w:p>
        </w:tc>
        <w:tc>
          <w:tcPr>
            <w:tcW w:type="dxa" w:w="1728"/>
          </w:tcPr>
          <w:p>
            <w:pPr>
              <w:spacing w:after="40" w:before="0" w:line="240" w:lineRule="auto"/>
              <w:ind w:firstLine="0"/>
              <w:jc w:val="left"/>
            </w:pPr>
            <w:r>
              <w:rPr>
                <w:rFonts w:ascii="Times New Roman" w:hAnsi="Times New Roman" w:cs="Times New Roman"/>
                <w:color w:val="000000"/>
                <w:sz w:val="20"/>
              </w:rPr>
              <w:t>Hecho</w:t>
            </w:r>
          </w:p>
        </w:tc>
        <w:tc>
          <w:tcPr>
            <w:tcW w:type="dxa" w:w="1728"/>
          </w:tcPr>
          <w:p>
            <w:pPr>
              <w:spacing w:after="40" w:before="0" w:line="240" w:lineRule="auto"/>
              <w:ind w:firstLine="0"/>
              <w:jc w:val="left"/>
            </w:pPr>
            <w:r>
              <w:rPr>
                <w:rFonts w:ascii="Times New Roman" w:hAnsi="Times New Roman" w:cs="Times New Roman"/>
                <w:color w:val="000000"/>
                <w:sz w:val="20"/>
              </w:rPr>
              <w:t>id_consumo</w:t>
            </w:r>
          </w:p>
        </w:tc>
        <w:tc>
          <w:tcPr>
            <w:tcW w:type="dxa" w:w="1728"/>
          </w:tcPr>
          <w:p>
            <w:pPr>
              <w:spacing w:after="40" w:before="0" w:line="240" w:lineRule="auto"/>
              <w:ind w:firstLine="0"/>
              <w:jc w:val="left"/>
            </w:pPr>
            <w:r>
              <w:rPr>
                <w:rFonts w:ascii="Times New Roman" w:hAnsi="Times New Roman" w:cs="Times New Roman"/>
                <w:color w:val="000000"/>
                <w:sz w:val="20"/>
              </w:rPr>
              <w:t>id_detalle_nutricional, id_alimento</w:t>
            </w:r>
          </w:p>
        </w:tc>
      </w:tr>
      <w:tr>
        <w:tc>
          <w:tcPr>
            <w:tcW w:type="dxa" w:w="1728"/>
          </w:tcPr>
          <w:p>
            <w:pPr>
              <w:spacing w:after="40" w:before="0" w:line="240" w:lineRule="auto"/>
              <w:ind w:firstLine="0"/>
              <w:jc w:val="left"/>
            </w:pPr>
            <w:r>
              <w:rPr>
                <w:rFonts w:ascii="Times New Roman" w:hAnsi="Times New Roman" w:cs="Times New Roman"/>
                <w:color w:val="000000"/>
                <w:sz w:val="20"/>
              </w:rPr>
              <w:t>24</w:t>
            </w:r>
          </w:p>
        </w:tc>
        <w:tc>
          <w:tcPr>
            <w:tcW w:type="dxa" w:w="1728"/>
          </w:tcPr>
          <w:p>
            <w:pPr>
              <w:spacing w:after="40" w:before="0" w:line="240" w:lineRule="auto"/>
              <w:ind w:firstLine="0"/>
              <w:jc w:val="left"/>
            </w:pPr>
            <w:r>
              <w:rPr>
                <w:rFonts w:ascii="Times New Roman" w:hAnsi="Times New Roman" w:cs="Times New Roman"/>
                <w:color w:val="000000"/>
                <w:sz w:val="20"/>
              </w:rPr>
              <w:t>PROGRESO_DIARIO</w:t>
            </w:r>
          </w:p>
        </w:tc>
        <w:tc>
          <w:tcPr>
            <w:tcW w:type="dxa" w:w="1728"/>
          </w:tcPr>
          <w:p>
            <w:pPr>
              <w:spacing w:after="40" w:before="0" w:line="240" w:lineRule="auto"/>
              <w:ind w:firstLine="0"/>
              <w:jc w:val="left"/>
            </w:pPr>
            <w:r>
              <w:rPr>
                <w:rFonts w:ascii="Times New Roman" w:hAnsi="Times New Roman" w:cs="Times New Roman"/>
                <w:color w:val="000000"/>
                <w:sz w:val="20"/>
              </w:rPr>
              <w:t>Histórico</w:t>
            </w:r>
          </w:p>
        </w:tc>
        <w:tc>
          <w:tcPr>
            <w:tcW w:type="dxa" w:w="1728"/>
          </w:tcPr>
          <w:p>
            <w:pPr>
              <w:spacing w:after="40" w:before="0" w:line="240" w:lineRule="auto"/>
              <w:ind w:firstLine="0"/>
              <w:jc w:val="left"/>
            </w:pPr>
            <w:r>
              <w:rPr>
                <w:rFonts w:ascii="Times New Roman" w:hAnsi="Times New Roman" w:cs="Times New Roman"/>
                <w:color w:val="000000"/>
                <w:sz w:val="20"/>
              </w:rPr>
              <w:t>id_diario</w:t>
            </w:r>
          </w:p>
        </w:tc>
        <w:tc>
          <w:tcPr>
            <w:tcW w:type="dxa" w:w="1728"/>
          </w:tcPr>
          <w:p>
            <w:pPr>
              <w:spacing w:after="40" w:before="0" w:line="240" w:lineRule="auto"/>
              <w:ind w:firstLine="0"/>
              <w:jc w:val="left"/>
            </w:pPr>
            <w:r>
              <w:rPr>
                <w:rFonts w:ascii="Times New Roman" w:hAnsi="Times New Roman" w:cs="Times New Roman"/>
                <w:color w:val="000000"/>
                <w:sz w:val="20"/>
              </w:rPr>
              <w:t>id_ciclo → CICLO</w:t>
            </w:r>
          </w:p>
        </w:tc>
      </w:tr>
      <w:tr>
        <w:tc>
          <w:tcPr>
            <w:tcW w:type="dxa" w:w="1728"/>
          </w:tcPr>
          <w:p>
            <w:pPr>
              <w:spacing w:after="40" w:before="0" w:line="240" w:lineRule="auto"/>
              <w:ind w:firstLine="0"/>
              <w:jc w:val="left"/>
            </w:pPr>
            <w:r>
              <w:rPr>
                <w:rFonts w:ascii="Times New Roman" w:hAnsi="Times New Roman" w:cs="Times New Roman"/>
                <w:color w:val="000000"/>
                <w:sz w:val="20"/>
              </w:rPr>
              <w:t>25</w:t>
            </w:r>
          </w:p>
        </w:tc>
        <w:tc>
          <w:tcPr>
            <w:tcW w:type="dxa" w:w="1728"/>
          </w:tcPr>
          <w:p>
            <w:pPr>
              <w:spacing w:after="40" w:before="0" w:line="240" w:lineRule="auto"/>
              <w:ind w:firstLine="0"/>
              <w:jc w:val="left"/>
            </w:pPr>
            <w:r>
              <w:rPr>
                <w:rFonts w:ascii="Times New Roman" w:hAnsi="Times New Roman" w:cs="Times New Roman"/>
                <w:color w:val="000000"/>
                <w:sz w:val="20"/>
              </w:rPr>
              <w:t>PASSWORD_RESET</w:t>
            </w:r>
          </w:p>
        </w:tc>
        <w:tc>
          <w:tcPr>
            <w:tcW w:type="dxa" w:w="1728"/>
          </w:tcPr>
          <w:p>
            <w:pPr>
              <w:spacing w:after="40" w:before="0" w:line="240" w:lineRule="auto"/>
              <w:ind w:firstLine="0"/>
              <w:jc w:val="left"/>
            </w:pPr>
            <w:r>
              <w:rPr>
                <w:rFonts w:ascii="Times New Roman" w:hAnsi="Times New Roman" w:cs="Times New Roman"/>
                <w:color w:val="000000"/>
                <w:sz w:val="20"/>
              </w:rPr>
              <w:t>Maestra</w:t>
            </w:r>
          </w:p>
        </w:tc>
        <w:tc>
          <w:tcPr>
            <w:tcW w:type="dxa" w:w="1728"/>
          </w:tcPr>
          <w:p>
            <w:pPr>
              <w:spacing w:after="40" w:before="0" w:line="240" w:lineRule="auto"/>
              <w:ind w:firstLine="0"/>
              <w:jc w:val="left"/>
            </w:pPr>
            <w:r>
              <w:rPr>
                <w:rFonts w:ascii="Times New Roman" w:hAnsi="Times New Roman" w:cs="Times New Roman"/>
                <w:color w:val="000000"/>
                <w:sz w:val="20"/>
              </w:rPr>
              <w:t>id_reset</w:t>
            </w:r>
          </w:p>
        </w:tc>
        <w:tc>
          <w:tcPr>
            <w:tcW w:type="dxa" w:w="1728"/>
          </w:tcPr>
          <w:p>
            <w:pPr>
              <w:spacing w:after="40" w:before="0" w:line="240" w:lineRule="auto"/>
              <w:ind w:firstLine="0"/>
              <w:jc w:val="left"/>
            </w:pPr>
            <w:r>
              <w:rPr>
                <w:rFonts w:ascii="Times New Roman" w:hAnsi="Times New Roman" w:cs="Times New Roman"/>
                <w:color w:val="000000"/>
                <w:sz w:val="20"/>
              </w:rPr>
              <w:t>id_usuario → USUARIO</w:t>
            </w:r>
          </w:p>
        </w:tc>
      </w:tr>
      <w:tr>
        <w:tc>
          <w:tcPr>
            <w:tcW w:type="dxa" w:w="1728"/>
          </w:tcPr>
          <w:p>
            <w:pPr>
              <w:spacing w:after="40" w:before="0" w:line="240" w:lineRule="auto"/>
              <w:ind w:firstLine="0"/>
              <w:jc w:val="left"/>
            </w:pPr>
            <w:r>
              <w:rPr>
                <w:rFonts w:ascii="Times New Roman" w:hAnsi="Times New Roman" w:cs="Times New Roman"/>
                <w:color w:val="000000"/>
                <w:sz w:val="20"/>
              </w:rPr>
              <w:t>26</w:t>
            </w:r>
          </w:p>
        </w:tc>
        <w:tc>
          <w:tcPr>
            <w:tcW w:type="dxa" w:w="1728"/>
          </w:tcPr>
          <w:p>
            <w:pPr>
              <w:spacing w:after="40" w:before="0" w:line="240" w:lineRule="auto"/>
              <w:ind w:firstLine="0"/>
              <w:jc w:val="left"/>
            </w:pPr>
            <w:r>
              <w:rPr>
                <w:rFonts w:ascii="Times New Roman" w:hAnsi="Times New Roman" w:cs="Times New Roman"/>
                <w:color w:val="000000"/>
                <w:sz w:val="20"/>
              </w:rPr>
              <w:t>PAGO_RECORDATORIO</w:t>
            </w:r>
          </w:p>
        </w:tc>
        <w:tc>
          <w:tcPr>
            <w:tcW w:type="dxa" w:w="1728"/>
          </w:tcPr>
          <w:p>
            <w:pPr>
              <w:spacing w:after="40" w:before="0" w:line="240" w:lineRule="auto"/>
              <w:ind w:firstLine="0"/>
              <w:jc w:val="left"/>
            </w:pPr>
            <w:r>
              <w:rPr>
                <w:rFonts w:ascii="Times New Roman" w:hAnsi="Times New Roman" w:cs="Times New Roman"/>
                <w:color w:val="000000"/>
                <w:sz w:val="20"/>
              </w:rPr>
              <w:t>Operacional</w:t>
            </w:r>
          </w:p>
        </w:tc>
        <w:tc>
          <w:tcPr>
            <w:tcW w:type="dxa" w:w="1728"/>
          </w:tcPr>
          <w:p>
            <w:pPr>
              <w:spacing w:after="40" w:before="0" w:line="240" w:lineRule="auto"/>
              <w:ind w:firstLine="0"/>
              <w:jc w:val="left"/>
            </w:pPr>
            <w:r>
              <w:rPr>
                <w:rFonts w:ascii="Times New Roman" w:hAnsi="Times New Roman" w:cs="Times New Roman"/>
                <w:color w:val="000000"/>
                <w:sz w:val="20"/>
              </w:rPr>
              <w:t>(id_usuario, anio, mes)</w:t>
            </w:r>
          </w:p>
        </w:tc>
        <w:tc>
          <w:tcPr>
            <w:tcW w:type="dxa" w:w="1728"/>
          </w:tcPr>
          <w:p>
            <w:pPr>
              <w:spacing w:after="40" w:before="0" w:line="240" w:lineRule="auto"/>
              <w:ind w:firstLine="0"/>
              <w:jc w:val="left"/>
            </w:pPr>
            <w:r>
              <w:rPr>
                <w:rFonts w:ascii="Times New Roman" w:hAnsi="Times New Roman" w:cs="Times New Roman"/>
                <w:color w:val="000000"/>
                <w:sz w:val="20"/>
              </w:rPr>
              <w:t>id_usuario → USUARIO</w:t>
            </w:r>
          </w:p>
        </w:tc>
      </w:tr>
    </w:tbl>
    <w:p>
      <w:pPr>
        <w:spacing w:before="0" w:after="0" w:line="480" w:lineRule="auto"/>
        <w:ind w:firstLine="720"/>
        <w:jc w:val="left"/>
      </w:pPr>
      <w:r>
        <w:rPr>
          <w:rFonts w:ascii="Times New Roman" w:hAnsi="Times New Roman" w:cs="Times New Roman"/>
          <w:b/>
          <w:color w:val="000000"/>
          <w:sz w:val="24"/>
        </w:rPr>
        <w:t>Fichas completas por columna, tipo, nulabilidad, índice y restricción:</w:t>
      </w:r>
      <w:r>
        <w:rPr>
          <w:rFonts w:ascii="Times New Roman" w:hAnsi="Times New Roman" w:cs="Times New Roman"/>
          <w:color w:val="000000"/>
          <w:sz w:val="24"/>
        </w:rPr>
        <w:t xml:space="preserve"> ver</w:t>
      </w:r>
    </w:p>
    <w:p>
      <w:pPr>
        <w:spacing w:before="0" w:after="0" w:line="480" w:lineRule="auto"/>
        <w:ind w:firstLine="720"/>
        <w:jc w:val="left"/>
      </w:pPr>
      <w:r>
        <w:rPr>
          <w:rFonts w:ascii="Times New Roman" w:hAnsi="Times New Roman" w:cs="Times New Roman"/>
          <w:color w:val="000000"/>
          <w:sz w:val="24"/>
        </w:rPr>
        <w:t>entregables/Diccionario_de_Datos_MetaFit.html</w:t>
      </w:r>
      <w:r>
        <w:rPr>
          <w:rFonts w:ascii="Times New Roman" w:hAnsi="Times New Roman" w:cs="Times New Roman"/>
          <w:color w:val="000000"/>
          <w:sz w:val="24"/>
        </w:rPr>
        <w:t>.</w:t>
      </w:r>
    </w:p>
    <w:p>
      <w:pPr>
        <w:pStyle w:val="Heading2"/>
        <w:spacing w:before="0" w:after="0" w:line="480" w:lineRule="auto"/>
        <w:ind w:firstLine="0"/>
        <w:jc w:val="left"/>
      </w:pPr>
      <w:r>
        <w:rPr>
          <w:rFonts w:ascii="Times New Roman" w:hAnsi="Times New Roman" w:cs="Times New Roman"/>
          <w:b/>
          <w:i w:val="0"/>
          <w:color w:val="000000"/>
          <w:sz w:val="24"/>
        </w:rPr>
        <w:t>23. Vistas</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b/>
          <w:color w:val="000000"/>
          <w:sz w:val="24"/>
        </w:rPr>
        <w:t>v_alimento_calorias</w:t>
      </w:r>
      <w:r>
        <w:rPr>
          <w:rFonts w:ascii="Times New Roman" w:hAnsi="Times New Roman" w:cs="Times New Roman"/>
          <w:color w:val="000000"/>
          <w:sz w:val="24"/>
        </w:rPr>
        <w:t xml:space="preserve"> — calorías Atwater (P×4 + C×4 + G×9).</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b/>
          <w:color w:val="000000"/>
          <w:sz w:val="24"/>
        </w:rPr>
        <w:t>v_perfil_afiliado</w:t>
      </w:r>
      <w:r>
        <w:rPr>
          <w:rFonts w:ascii="Times New Roman" w:hAnsi="Times New Roman" w:cs="Times New Roman"/>
          <w:color w:val="000000"/>
          <w:sz w:val="24"/>
        </w:rPr>
        <w:t xml:space="preserve"> — JOIN USUARIO + AFILIADO con edad calculada.</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b/>
          <w:color w:val="000000"/>
          <w:sz w:val="24"/>
        </w:rPr>
        <w:t>v_ciclo_activo_afiliado</w:t>
      </w:r>
      <w:r>
        <w:rPr>
          <w:rFonts w:ascii="Times New Roman" w:hAnsi="Times New Roman" w:cs="Times New Roman"/>
          <w:color w:val="000000"/>
          <w:sz w:val="24"/>
        </w:rPr>
        <w:t xml:space="preserve"> — ciclos vigentes con días restantes y % de progreso.</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b/>
          <w:color w:val="000000"/>
          <w:sz w:val="24"/>
        </w:rPr>
        <w:t>v_ultimo_progreso</w:t>
      </w:r>
      <w:r>
        <w:rPr>
          <w:rFonts w:ascii="Times New Roman" w:hAnsi="Times New Roman" w:cs="Times New Roman"/>
          <w:color w:val="000000"/>
          <w:sz w:val="24"/>
        </w:rPr>
        <w:t xml:space="preserve"> — última medición por ciclo con IMC y clasificación OMS.</w:t>
      </w:r>
    </w:p>
    <w:p>
      <w:pPr>
        <w:spacing w:after="0" w:before="0" w:line="480" w:lineRule="auto"/>
        <w:ind w:left="677" w:hanging="317"/>
      </w:pPr>
      <w:r>
        <w:rPr>
          <w:rFonts w:ascii="Times New Roman" w:hAnsi="Times New Roman" w:cs="Times New Roman"/>
          <w:color w:val="000000"/>
          <w:sz w:val="24"/>
        </w:rPr>
        <w:t xml:space="preserve">5.  </w:t>
      </w:r>
      <w:r>
        <w:rPr>
          <w:rFonts w:ascii="Times New Roman" w:hAnsi="Times New Roman" w:cs="Times New Roman"/>
          <w:b/>
          <w:color w:val="000000"/>
          <w:sz w:val="24"/>
        </w:rPr>
        <w:t>v_catalogo_ejercicios_disponibles</w:t>
      </w:r>
      <w:r>
        <w:rPr>
          <w:rFonts w:ascii="Times New Roman" w:hAnsi="Times New Roman" w:cs="Times New Roman"/>
          <w:color w:val="000000"/>
          <w:sz w:val="24"/>
        </w:rPr>
        <w:t xml:space="preserve"> — ejercicios excluyendo los prohibidos por las restricciones del afiliado.</w:t>
      </w:r>
    </w:p>
    <w:p>
      <w:pPr>
        <w:pStyle w:val="Heading2"/>
        <w:spacing w:before="0" w:after="0" w:line="480" w:lineRule="auto"/>
        <w:ind w:firstLine="0"/>
        <w:jc w:val="left"/>
      </w:pPr>
      <w:r>
        <w:rPr>
          <w:rFonts w:ascii="Times New Roman" w:hAnsi="Times New Roman" w:cs="Times New Roman"/>
          <w:b/>
          <w:i w:val="0"/>
          <w:color w:val="000000"/>
          <w:sz w:val="24"/>
        </w:rPr>
        <w:t>24. Normalización</w:t>
      </w:r>
    </w:p>
    <w:p>
      <w:pPr>
        <w:spacing w:before="0" w:after="0" w:line="480" w:lineRule="auto"/>
        <w:ind w:firstLine="720"/>
        <w:jc w:val="left"/>
      </w:pPr>
      <w:r>
        <w:rPr>
          <w:rFonts w:ascii="Times New Roman" w:hAnsi="Times New Roman" w:cs="Times New Roman"/>
          <w:color w:val="000000"/>
          <w:sz w:val="24"/>
        </w:rPr>
        <w:t xml:space="preserve">La base de datos cumple </w:t>
      </w:r>
      <w:r>
        <w:rPr>
          <w:rFonts w:ascii="Times New Roman" w:hAnsi="Times New Roman" w:cs="Times New Roman"/>
          <w:b/>
          <w:color w:val="000000"/>
          <w:sz w:val="24"/>
        </w:rPr>
        <w:t>1FN</w:t>
      </w:r>
      <w:r>
        <w:rPr>
          <w:rFonts w:ascii="Times New Roman" w:hAnsi="Times New Roman" w:cs="Times New Roman"/>
          <w:color w:val="000000"/>
          <w:sz w:val="24"/>
        </w:rPr>
        <w:t xml:space="preserve"> (columnas atómicas), </w:t>
      </w:r>
      <w:r>
        <w:rPr>
          <w:rFonts w:ascii="Times New Roman" w:hAnsi="Times New Roman" w:cs="Times New Roman"/>
          <w:b/>
          <w:color w:val="000000"/>
          <w:sz w:val="24"/>
        </w:rPr>
        <w:t>2FN</w:t>
      </w:r>
      <w:r>
        <w:rPr>
          <w:rFonts w:ascii="Times New Roman" w:hAnsi="Times New Roman" w:cs="Times New Roman"/>
          <w:color w:val="000000"/>
          <w:sz w:val="24"/>
        </w:rPr>
        <w:t xml:space="preserve"> (cada columna depende de la PK completa) y </w:t>
      </w:r>
      <w:r>
        <w:rPr>
          <w:rFonts w:ascii="Times New Roman" w:hAnsi="Times New Roman" w:cs="Times New Roman"/>
          <w:b/>
          <w:color w:val="000000"/>
          <w:sz w:val="24"/>
        </w:rPr>
        <w:t>3FN</w:t>
      </w:r>
      <w:r>
        <w:rPr>
          <w:rFonts w:ascii="Times New Roman" w:hAnsi="Times New Roman" w:cs="Times New Roman"/>
          <w:color w:val="000000"/>
          <w:sz w:val="24"/>
        </w:rPr>
        <w:t xml:space="preserve"> (sin dependencias transitivas). El patrón de herencia </w:t>
      </w:r>
      <w:r>
        <w:rPr>
          <w:rFonts w:ascii="Times New Roman" w:hAnsi="Times New Roman" w:cs="Times New Roman"/>
          <w:b/>
          <w:color w:val="000000"/>
          <w:sz w:val="24"/>
        </w:rPr>
        <w:t>USUARIO → AFILIADO</w:t>
      </w:r>
      <w:r>
        <w:rPr>
          <w:rFonts w:ascii="Times New Roman" w:hAnsi="Times New Roman" w:cs="Times New Roman"/>
          <w:color w:val="000000"/>
          <w:sz w:val="24"/>
        </w:rPr>
        <w:t xml:space="preserve"> separa atributos comunes de específicos, evitando columnas NULL.</w:t>
      </w:r>
    </w:p>
    <w:p>
      <w:pPr>
        <w:pStyle w:val="Heading1"/>
        <w:spacing w:before="0" w:after="0" w:line="480" w:lineRule="auto"/>
        <w:ind w:firstLine="0"/>
        <w:jc w:val="center"/>
      </w:pPr>
      <w:r>
        <w:rPr>
          <w:rFonts w:ascii="Times New Roman" w:hAnsi="Times New Roman" w:cs="Times New Roman"/>
          <w:b/>
          <w:i w:val="0"/>
          <w:color w:val="000000"/>
          <w:sz w:val="24"/>
        </w:rPr>
        <w:t>Parte VI — Seguridad</w:t>
      </w:r>
    </w:p>
    <w:p>
      <w:pPr>
        <w:pStyle w:val="Heading2"/>
        <w:spacing w:before="0" w:after="0" w:line="480" w:lineRule="auto"/>
        <w:ind w:firstLine="0"/>
        <w:jc w:val="left"/>
      </w:pPr>
      <w:r>
        <w:rPr>
          <w:rFonts w:ascii="Times New Roman" w:hAnsi="Times New Roman" w:cs="Times New Roman"/>
          <w:b/>
          <w:i w:val="0"/>
          <w:color w:val="000000"/>
          <w:sz w:val="24"/>
        </w:rPr>
        <w:t>25. Estrategia multicapa</w:t>
      </w:r>
    </w:p>
    <w:p>
      <w:pPr>
        <w:spacing w:before="120" w:after="120" w:line="240" w:lineRule="auto"/>
        <w:ind w:left="720" w:firstLine="0"/>
        <w:shd w:val="clear" w:color="auto" w:fill="F2F2F2"/>
      </w:pPr>
      <w:r>
        <w:rPr>
          <w:rFonts w:ascii="Consolas" w:hAnsi="Consolas" w:cs="Consolas"/>
          <w:color w:val="000000"/>
          <w:sz w:val="17"/>
        </w:rPr>
        <w:t>CAPA 1: HELMET</w:t>
        <w:br/>
        <w:t>├── Headers HTTP seguros (X-XSS-Protection, X-Content-Type-Options, etc.)</w:t>
        <w:br/>
        <w:t>├── Content Security Policy desactivada (para Swagger UI)</w:t>
        <w:br/>
        <w:br/>
        <w:t>CAPA 2: CORS</w:t>
        <w:br/>
        <w:t>├── Orígenes explícitos desde CORS_ORIGINS</w:t>
        <w:br/>
        <w:t>├── Swagger y health check abiertos</w:t>
        <w:br/>
        <w:br/>
        <w:t>CAPA 3: RATE LIMITING</w:t>
        <w:br/>
        <w:t>├── 10 intentos por IP cada 15 minutos en /login</w:t>
        <w:br/>
        <w:t>├── skipSuccessfulRequests: true (logins exitosos no cuentan)</w:t>
        <w:br/>
        <w:br/>
        <w:t>CAPA 4: JWT</w:t>
        <w:br/>
        <w:t>├── Algoritmo HS256 con secreto de 256+ bits</w:t>
        <w:br/>
        <w:t>├── Expiración: 8 horas</w:t>
        <w:br/>
        <w:t>├── Payload mínimo: { sub, email, role }</w:t>
        <w:br/>
        <w:br/>
        <w:t>CAPA 5: BCRYPT</w:t>
        <w:br/>
        <w:t>├── 12 rondas de sal (~250-400ms por comparación)</w:t>
        <w:br/>
        <w:t>├── Límite de 72 bytes verificado antes de hash/compare</w:t>
        <w:br/>
        <w:t>├── Estado de cuenta verificado ANTES de bcrypt</w:t>
        <w:br/>
        <w:br/>
        <w:t>CAPA 6: RBAC</w:t>
        <w:br/>
        <w:t>├── 6 middlewares: requireAuth, requireAdmin, requireStaff, etc.</w:t>
        <w:br/>
        <w:t>├── Cada endpoint exige un rol específico</w:t>
        <w:br/>
        <w:t>├── Los endpoints /me usan req.user.sub (protección por diseño)</w:t>
        <w:br/>
        <w:br/>
        <w:t>CAPA 7: CONSULTAS PARAMETRIZADAS</w:t>
        <w:br/>
        <w:t>├── 100% de las queries usan placeholders (?)</w:t>
        <w:br/>
        <w:t>└── Previenen inyección SQL</w:t>
      </w:r>
    </w:p>
    <w:p>
      <w:pPr>
        <w:pStyle w:val="Heading2"/>
        <w:spacing w:before="0" w:after="0" w:line="480" w:lineRule="auto"/>
        <w:ind w:firstLine="0"/>
        <w:jc w:val="left"/>
      </w:pPr>
      <w:r>
        <w:rPr>
          <w:rFonts w:ascii="Times New Roman" w:hAnsi="Times New Roman" w:cs="Times New Roman"/>
          <w:b/>
          <w:i w:val="0"/>
          <w:color w:val="000000"/>
          <w:sz w:val="24"/>
        </w:rPr>
        <w:t>26. Protección de endpoints /me</w:t>
      </w:r>
    </w:p>
    <w:p>
      <w:pPr>
        <w:spacing w:before="0" w:after="0" w:line="480" w:lineRule="auto"/>
        <w:ind w:firstLine="720"/>
        <w:jc w:val="left"/>
      </w:pPr>
      <w:r>
        <w:rPr>
          <w:rFonts w:ascii="Times New Roman" w:hAnsi="Times New Roman" w:cs="Times New Roman"/>
          <w:color w:val="000000"/>
          <w:sz w:val="24"/>
        </w:rPr>
        <w:t xml:space="preserve">Los endpoints </w:t>
      </w:r>
      <w:r>
        <w:rPr>
          <w:rFonts w:ascii="Times New Roman" w:hAnsi="Times New Roman" w:cs="Times New Roman"/>
          <w:color w:val="000000"/>
          <w:sz w:val="24"/>
        </w:rPr>
        <w:t>/afiliados/me</w:t>
      </w:r>
      <w:r>
        <w:rPr>
          <w:rFonts w:ascii="Times New Roman" w:hAnsi="Times New Roman" w:cs="Times New Roman"/>
          <w:color w:val="000000"/>
          <w:sz w:val="24"/>
        </w:rPr>
        <w:t xml:space="preserve">, </w:t>
      </w:r>
      <w:r>
        <w:rPr>
          <w:rFonts w:ascii="Times New Roman" w:hAnsi="Times New Roman" w:cs="Times New Roman"/>
          <w:color w:val="000000"/>
          <w:sz w:val="24"/>
        </w:rPr>
        <w:t>/afiliados/me/ciclos</w:t>
      </w:r>
      <w:r>
        <w:rPr>
          <w:rFonts w:ascii="Times New Roman" w:hAnsi="Times New Roman" w:cs="Times New Roman"/>
          <w:color w:val="000000"/>
          <w:sz w:val="24"/>
        </w:rPr>
        <w:t xml:space="preserve">, </w:t>
      </w:r>
      <w:r>
        <w:rPr>
          <w:rFonts w:ascii="Times New Roman" w:hAnsi="Times New Roman" w:cs="Times New Roman"/>
          <w:color w:val="000000"/>
          <w:sz w:val="24"/>
        </w:rPr>
        <w:t>/afiliados/me/progreso</w:t>
      </w:r>
      <w:r>
        <w:rPr>
          <w:rFonts w:ascii="Times New Roman" w:hAnsi="Times New Roman" w:cs="Times New Roman"/>
          <w:color w:val="000000"/>
          <w:sz w:val="24"/>
        </w:rPr>
        <w:t xml:space="preserve"> y </w:t>
      </w:r>
      <w:r>
        <w:rPr>
          <w:rFonts w:ascii="Times New Roman" w:hAnsi="Times New Roman" w:cs="Times New Roman"/>
          <w:color w:val="000000"/>
          <w:sz w:val="24"/>
        </w:rPr>
        <w:t>/afiliados/me/restricciones</w:t>
      </w:r>
      <w:r>
        <w:rPr>
          <w:rFonts w:ascii="Times New Roman" w:hAnsi="Times New Roman" w:cs="Times New Roman"/>
          <w:color w:val="000000"/>
          <w:sz w:val="24"/>
        </w:rPr>
        <w:t xml:space="preserve"> usan </w:t>
      </w:r>
      <w:r>
        <w:rPr>
          <w:rFonts w:ascii="Times New Roman" w:hAnsi="Times New Roman" w:cs="Times New Roman"/>
          <w:color w:val="000000"/>
          <w:sz w:val="24"/>
        </w:rPr>
        <w:t>req.user.sub</w:t>
      </w:r>
      <w:r>
        <w:rPr>
          <w:rFonts w:ascii="Times New Roman" w:hAnsi="Times New Roman" w:cs="Times New Roman"/>
          <w:color w:val="000000"/>
          <w:sz w:val="24"/>
        </w:rPr>
        <w:t xml:space="preserve"> (el ID del token JWT) en lugar de un parámetro de ruta. Esto garantiza que:</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Un afiliado solo puede ver sus propios datos.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No hay forma de acceder a datos de otro afiliado cambiando un ID en la URL.</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El token es la única fuente de identidad.</w:t>
      </w:r>
    </w:p>
    <w:p>
      <w:pPr>
        <w:pStyle w:val="Heading3"/>
        <w:spacing w:before="0" w:after="0" w:line="480" w:lineRule="auto"/>
        <w:ind w:firstLine="0"/>
        <w:jc w:val="left"/>
      </w:pPr>
      <w:r>
        <w:rPr>
          <w:rFonts w:ascii="Times New Roman" w:hAnsi="Times New Roman" w:cs="Times New Roman"/>
          <w:b/>
          <w:i/>
          <w:color w:val="000000"/>
          <w:sz w:val="24"/>
        </w:rPr>
        <w:t>Secretos</w:t>
      </w:r>
    </w:p>
    <w:p>
      <w:pPr>
        <w:spacing w:before="0" w:after="0" w:line="480" w:lineRule="auto"/>
        <w:ind w:firstLine="720"/>
        <w:jc w:val="left"/>
      </w:pPr>
      <w:r>
        <w:rPr>
          <w:rFonts w:ascii="Times New Roman" w:hAnsi="Times New Roman" w:cs="Times New Roman"/>
          <w:color w:val="000000"/>
          <w:sz w:val="24"/>
        </w:rPr>
        <w:t>JWT_SECRET</w:t>
      </w:r>
      <w:r>
        <w:rPr>
          <w:rFonts w:ascii="Times New Roman" w:hAnsi="Times New Roman" w:cs="Times New Roman"/>
          <w:color w:val="000000"/>
          <w:sz w:val="24"/>
        </w:rPr>
        <w:t xml:space="preserve"> y </w:t>
      </w:r>
      <w:r>
        <w:rPr>
          <w:rFonts w:ascii="Times New Roman" w:hAnsi="Times New Roman" w:cs="Times New Roman"/>
          <w:color w:val="000000"/>
          <w:sz w:val="24"/>
        </w:rPr>
        <w:t>DB_PASSWORD</w:t>
      </w:r>
      <w:r>
        <w:rPr>
          <w:rFonts w:ascii="Times New Roman" w:hAnsi="Times New Roman" w:cs="Times New Roman"/>
          <w:color w:val="000000"/>
          <w:sz w:val="24"/>
        </w:rPr>
        <w:t xml:space="preserve"> se configuran en </w:t>
      </w:r>
      <w:r>
        <w:rPr>
          <w:rFonts w:ascii="Times New Roman" w:hAnsi="Times New Roman" w:cs="Times New Roman"/>
          <w:color w:val="000000"/>
          <w:sz w:val="24"/>
        </w:rPr>
        <w:t>.env</w:t>
      </w:r>
      <w:r>
        <w:rPr>
          <w:rFonts w:ascii="Times New Roman" w:hAnsi="Times New Roman" w:cs="Times New Roman"/>
          <w:color w:val="000000"/>
          <w:sz w:val="24"/>
        </w:rPr>
        <w:t xml:space="preserve"> (excluido de Git). En producción deben reemplazarse por valores seguros (p. ej. </w:t>
      </w:r>
      <w:r>
        <w:rPr>
          <w:rFonts w:ascii="Times New Roman" w:hAnsi="Times New Roman" w:cs="Times New Roman"/>
          <w:color w:val="000000"/>
          <w:sz w:val="24"/>
        </w:rPr>
        <w:t>openssl rand -base64 64</w:t>
      </w:r>
      <w:r>
        <w:rPr>
          <w:rFonts w:ascii="Times New Roman" w:hAnsi="Times New Roman" w:cs="Times New Roman"/>
          <w:color w:val="000000"/>
          <w:sz w:val="24"/>
        </w:rPr>
        <w:t>) y gestionarse como secretos del proveedor.</w:t>
      </w:r>
    </w:p>
    <w:p>
      <w:pPr>
        <w:pStyle w:val="Heading1"/>
        <w:spacing w:before="0" w:after="0" w:line="480" w:lineRule="auto"/>
        <w:ind w:firstLine="0"/>
        <w:jc w:val="center"/>
      </w:pPr>
      <w:r>
        <w:rPr>
          <w:rFonts w:ascii="Times New Roman" w:hAnsi="Times New Roman" w:cs="Times New Roman"/>
          <w:b/>
          <w:i w:val="0"/>
          <w:color w:val="000000"/>
          <w:sz w:val="24"/>
        </w:rPr>
        <w:t>Parte VII — Pruebas y calidad</w:t>
      </w:r>
    </w:p>
    <w:p>
      <w:pPr>
        <w:pStyle w:val="Heading2"/>
        <w:spacing w:before="0" w:after="0" w:line="480" w:lineRule="auto"/>
        <w:ind w:firstLine="0"/>
        <w:jc w:val="left"/>
      </w:pPr>
      <w:r>
        <w:rPr>
          <w:rFonts w:ascii="Times New Roman" w:hAnsi="Times New Roman" w:cs="Times New Roman"/>
          <w:b/>
          <w:i w:val="0"/>
          <w:color w:val="000000"/>
          <w:sz w:val="24"/>
        </w:rPr>
        <w:t>27. Tests automatizados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Jest 30.4.2</w:t>
      </w:r>
      <w:r>
        <w:rPr>
          <w:rFonts w:ascii="Times New Roman" w:hAnsi="Times New Roman" w:cs="Times New Roman"/>
          <w:color w:val="000000"/>
          <w:sz w:val="24"/>
        </w:rPr>
        <w:t xml:space="preserve">: test runner con </w:t>
      </w:r>
      <w:r>
        <w:rPr>
          <w:rFonts w:ascii="Times New Roman" w:hAnsi="Times New Roman" w:cs="Times New Roman"/>
          <w:color w:val="000000"/>
          <w:sz w:val="24"/>
        </w:rPr>
        <w:t>--runInBand</w:t>
      </w:r>
      <w:r>
        <w:rPr>
          <w:rFonts w:ascii="Times New Roman" w:hAnsi="Times New Roman" w:cs="Times New Roman"/>
          <w:color w:val="000000"/>
          <w:sz w:val="24"/>
        </w:rPr>
        <w:t xml:space="preserve"> (secuencial, comparten BD) y </w:t>
      </w:r>
      <w:r>
        <w:rPr>
          <w:rFonts w:ascii="Times New Roman" w:hAnsi="Times New Roman" w:cs="Times New Roman"/>
          <w:color w:val="000000"/>
          <w:sz w:val="24"/>
        </w:rPr>
        <w:t>--forceExit</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Supertest 7.2.2</w:t>
      </w:r>
      <w:r>
        <w:rPr>
          <w:rFonts w:ascii="Times New Roman" w:hAnsi="Times New Roman" w:cs="Times New Roman"/>
          <w:color w:val="000000"/>
          <w:sz w:val="24"/>
        </w:rPr>
        <w:t>: testing HTTP para Express.</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880"/>
        <w:gridCol w:w="2880"/>
        <w:gridCol w:w="2880"/>
      </w:tblGrid>
      <w:tr>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Módulo</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Tests</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Comando</w:t>
            </w:r>
          </w:p>
        </w:tc>
      </w:tr>
      <w:tr>
        <w:tc>
          <w:tcPr>
            <w:tcW w:type="dxa" w:w="2880"/>
          </w:tcPr>
          <w:p>
            <w:pPr>
              <w:spacing w:after="40" w:before="0" w:line="240" w:lineRule="auto"/>
              <w:ind w:firstLine="0"/>
              <w:jc w:val="left"/>
            </w:pPr>
            <w:r>
              <w:rPr>
                <w:rFonts w:ascii="Times New Roman" w:hAnsi="Times New Roman" w:cs="Times New Roman"/>
                <w:color w:val="000000"/>
                <w:sz w:val="20"/>
              </w:rPr>
              <w:t>Backend</w:t>
            </w:r>
          </w:p>
        </w:tc>
        <w:tc>
          <w:tcPr>
            <w:tcW w:type="dxa" w:w="2880"/>
          </w:tcPr>
          <w:p>
            <w:pPr>
              <w:spacing w:after="40" w:before="0" w:line="240" w:lineRule="auto"/>
              <w:ind w:firstLine="0"/>
              <w:jc w:val="left"/>
            </w:pPr>
            <w:r>
              <w:rPr>
                <w:rFonts w:ascii="Times New Roman" w:hAnsi="Times New Roman" w:cs="Times New Roman"/>
                <w:color w:val="000000"/>
                <w:sz w:val="20"/>
              </w:rPr>
              <w:t>25</w:t>
            </w:r>
          </w:p>
        </w:tc>
        <w:tc>
          <w:tcPr>
            <w:tcW w:type="dxa" w:w="2880"/>
          </w:tcPr>
          <w:p>
            <w:pPr>
              <w:spacing w:after="40" w:before="0" w:line="240" w:lineRule="auto"/>
              <w:ind w:firstLine="0"/>
              <w:jc w:val="left"/>
            </w:pPr>
            <w:r>
              <w:rPr>
                <w:rFonts w:ascii="Times New Roman" w:hAnsi="Times New Roman" w:cs="Times New Roman"/>
                <w:color w:val="000000"/>
                <w:sz w:val="20"/>
              </w:rPr>
              <w:t>cd backend &amp;&amp; npm test</w:t>
            </w:r>
          </w:p>
        </w:tc>
      </w:tr>
      <w:tr>
        <w:tc>
          <w:tcPr>
            <w:tcW w:type="dxa" w:w="2880"/>
          </w:tcPr>
          <w:p>
            <w:pPr>
              <w:spacing w:after="40" w:before="0" w:line="240" w:lineRule="auto"/>
              <w:ind w:firstLine="0"/>
              <w:jc w:val="left"/>
            </w:pPr>
            <w:r>
              <w:rPr>
                <w:rFonts w:ascii="Times New Roman" w:hAnsi="Times New Roman" w:cs="Times New Roman"/>
                <w:color w:val="000000"/>
                <w:sz w:val="20"/>
              </w:rPr>
              <w:t>Frontend web</w:t>
            </w:r>
          </w:p>
        </w:tc>
        <w:tc>
          <w:tcPr>
            <w:tcW w:type="dxa" w:w="2880"/>
          </w:tcPr>
          <w:p>
            <w:pPr>
              <w:spacing w:after="40" w:before="0" w:line="240" w:lineRule="auto"/>
              <w:ind w:firstLine="0"/>
              <w:jc w:val="left"/>
            </w:pPr>
            <w:r>
              <w:rPr>
                <w:rFonts w:ascii="Times New Roman" w:hAnsi="Times New Roman" w:cs="Times New Roman"/>
                <w:color w:val="000000"/>
                <w:sz w:val="20"/>
              </w:rPr>
              <w:t>30 + build</w:t>
            </w:r>
          </w:p>
        </w:tc>
        <w:tc>
          <w:tcPr>
            <w:tcW w:type="dxa" w:w="2880"/>
          </w:tcPr>
          <w:p>
            <w:pPr>
              <w:spacing w:after="40" w:before="0" w:line="240" w:lineRule="auto"/>
              <w:ind w:firstLine="0"/>
              <w:jc w:val="left"/>
            </w:pPr>
            <w:r>
              <w:rPr>
                <w:rFonts w:ascii="Times New Roman" w:hAnsi="Times New Roman" w:cs="Times New Roman"/>
                <w:color w:val="000000"/>
                <w:sz w:val="20"/>
              </w:rPr>
              <w:t>cd frontend_web &amp;&amp; npm test</w:t>
            </w:r>
          </w:p>
        </w:tc>
      </w:tr>
      <w:tr>
        <w:tc>
          <w:tcPr>
            <w:tcW w:type="dxa" w:w="2880"/>
          </w:tcPr>
          <w:p>
            <w:pPr>
              <w:spacing w:after="40" w:before="0" w:line="240" w:lineRule="auto"/>
              <w:ind w:firstLine="0"/>
              <w:jc w:val="left"/>
            </w:pPr>
            <w:r>
              <w:rPr>
                <w:rFonts w:ascii="Times New Roman" w:hAnsi="Times New Roman" w:cs="Times New Roman"/>
                <w:color w:val="000000"/>
                <w:sz w:val="20"/>
              </w:rPr>
              <w:t>Móvil</w:t>
            </w:r>
          </w:p>
        </w:tc>
        <w:tc>
          <w:tcPr>
            <w:tcW w:type="dxa" w:w="2880"/>
          </w:tcPr>
          <w:p>
            <w:pPr>
              <w:spacing w:after="40" w:before="0" w:line="240" w:lineRule="auto"/>
              <w:ind w:firstLine="0"/>
              <w:jc w:val="left"/>
            </w:pPr>
            <w:r>
              <w:rPr>
                <w:rFonts w:ascii="Times New Roman" w:hAnsi="Times New Roman" w:cs="Times New Roman"/>
                <w:color w:val="000000"/>
                <w:sz w:val="20"/>
              </w:rPr>
              <w:t>19</w:t>
            </w:r>
          </w:p>
        </w:tc>
        <w:tc>
          <w:tcPr>
            <w:tcW w:type="dxa" w:w="2880"/>
          </w:tcPr>
          <w:p>
            <w:pPr>
              <w:spacing w:after="40" w:before="0" w:line="240" w:lineRule="auto"/>
              <w:ind w:firstLine="0"/>
              <w:jc w:val="left"/>
            </w:pPr>
            <w:r>
              <w:rPr>
                <w:rFonts w:ascii="Times New Roman" w:hAnsi="Times New Roman" w:cs="Times New Roman"/>
                <w:color w:val="000000"/>
                <w:sz w:val="20"/>
              </w:rPr>
              <w:t>cd movil &amp;&amp; npx jest</w:t>
            </w:r>
          </w:p>
        </w:tc>
      </w:tr>
      <w:tr>
        <w:tc>
          <w:tcPr>
            <w:tcW w:type="dxa" w:w="2880"/>
          </w:tcPr>
          <w:p>
            <w:pPr>
              <w:spacing w:after="40" w:before="0" w:line="240" w:lineRule="auto"/>
              <w:ind w:firstLine="0"/>
              <w:jc w:val="left"/>
            </w:pPr>
            <w:r>
              <w:rPr>
                <w:rFonts w:ascii="Times New Roman" w:hAnsi="Times New Roman" w:cs="Times New Roman"/>
                <w:b/>
                <w:color w:val="000000"/>
                <w:sz w:val="20"/>
              </w:rPr>
              <w:t>Total</w:t>
            </w:r>
          </w:p>
        </w:tc>
        <w:tc>
          <w:tcPr>
            <w:tcW w:type="dxa" w:w="2880"/>
          </w:tcPr>
          <w:p>
            <w:pPr>
              <w:spacing w:after="40" w:before="0" w:line="240" w:lineRule="auto"/>
              <w:ind w:firstLine="0"/>
              <w:jc w:val="left"/>
            </w:pPr>
            <w:r>
              <w:rPr>
                <w:rFonts w:ascii="Times New Roman" w:hAnsi="Times New Roman" w:cs="Times New Roman"/>
                <w:b/>
                <w:color w:val="000000"/>
                <w:sz w:val="20"/>
              </w:rPr>
              <w:t>74</w:t>
            </w:r>
          </w:p>
        </w:tc>
        <w:tc>
          <w:tcPr>
            <w:tcW w:type="dxa" w:w="2880"/>
          </w:tcPr>
          <w:p>
            <w:pPr>
              <w:spacing w:after="40" w:before="0" w:line="240" w:lineRule="auto"/>
              <w:ind w:firstLine="0"/>
              <w:jc w:val="left"/>
            </w:pPr>
            <w:r>
              <w:rPr>
                <w:rFonts w:ascii="Times New Roman" w:hAnsi="Times New Roman" w:cs="Times New Roman"/>
                <w:color w:val="000000"/>
                <w:sz w:val="20"/>
              </w:rPr>
              <w:t>CI en GitHub Actions</w:t>
            </w:r>
          </w:p>
        </w:tc>
      </w:tr>
    </w:tbl>
    <w:p>
      <w:pPr>
        <w:spacing w:before="0" w:after="0" w:line="480" w:lineRule="auto"/>
        <w:ind w:firstLine="720"/>
        <w:jc w:val="left"/>
      </w:pPr>
      <w:r>
        <w:rPr>
          <w:rFonts w:ascii="Times New Roman" w:hAnsi="Times New Roman" w:cs="Times New Roman"/>
          <w:color w:val="000000"/>
          <w:sz w:val="24"/>
        </w:rPr>
        <w:t>Tests de integración del backend (</w:t>
      </w:r>
      <w:r>
        <w:rPr>
          <w:rFonts w:ascii="Times New Roman" w:hAnsi="Times New Roman" w:cs="Times New Roman"/>
          <w:color w:val="000000"/>
          <w:sz w:val="24"/>
        </w:rPr>
        <w:t>api.test.js</w:t>
      </w:r>
      <w:r>
        <w:rPr>
          <w:rFonts w:ascii="Times New Roman" w:hAnsi="Times New Roman" w:cs="Times New Roman"/>
          <w:color w:val="000000"/>
          <w:sz w:val="24"/>
        </w:rPr>
        <w:t>) incluyen: login (400/401/200), health check, KPIs por rol (200/401/403), creación de afiliados (201), listado y obtención, creación de usuarios (201/403).</w:t>
      </w:r>
    </w:p>
    <w:p>
      <w:pPr>
        <w:pStyle w:val="Heading2"/>
        <w:spacing w:before="0" w:after="0" w:line="480" w:lineRule="auto"/>
        <w:ind w:firstLine="0"/>
        <w:jc w:val="left"/>
      </w:pPr>
      <w:r>
        <w:rPr>
          <w:rFonts w:ascii="Times New Roman" w:hAnsi="Times New Roman" w:cs="Times New Roman"/>
          <w:b/>
          <w:i w:val="0"/>
          <w:color w:val="000000"/>
          <w:sz w:val="24"/>
        </w:rPr>
        <w:t>28. QA manual</w:t>
      </w:r>
    </w:p>
    <w:p>
      <w:pPr>
        <w:spacing w:before="0" w:after="0" w:line="480" w:lineRule="auto"/>
        <w:ind w:firstLine="720"/>
        <w:jc w:val="left"/>
      </w:pPr>
      <w:r>
        <w:rPr>
          <w:rFonts w:ascii="Times New Roman" w:hAnsi="Times New Roman" w:cs="Times New Roman"/>
          <w:color w:val="000000"/>
          <w:sz w:val="24"/>
        </w:rPr>
        <w:t xml:space="preserve">Se ejecutaron </w:t>
      </w:r>
      <w:r>
        <w:rPr>
          <w:rFonts w:ascii="Times New Roman" w:hAnsi="Times New Roman" w:cs="Times New Roman"/>
          <w:b/>
          <w:color w:val="000000"/>
          <w:sz w:val="24"/>
        </w:rPr>
        <w:t>51 pruebas manuales</w:t>
      </w:r>
      <w:r>
        <w:rPr>
          <w:rFonts w:ascii="Times New Roman" w:hAnsi="Times New Roman" w:cs="Times New Roman"/>
          <w:color w:val="000000"/>
          <w:sz w:val="24"/>
        </w:rPr>
        <w:t xml:space="preserve"> en 10 fases, con </w:t>
      </w:r>
      <w:r>
        <w:rPr>
          <w:rFonts w:ascii="Times New Roman" w:hAnsi="Times New Roman" w:cs="Times New Roman"/>
          <w:b/>
          <w:color w:val="000000"/>
          <w:sz w:val="24"/>
        </w:rPr>
        <w:t>100% de éxito</w:t>
      </w:r>
      <w:r>
        <w:rPr>
          <w:rFonts w:ascii="Times New Roman" w:hAnsi="Times New Roman" w:cs="Times New Roman"/>
          <w:color w:val="000000"/>
          <w:sz w:val="24"/>
        </w:rPr>
        <w:t>:</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880"/>
        <w:gridCol w:w="2880"/>
        <w:gridCol w:w="2880"/>
      </w:tblGrid>
      <w:tr>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Fase</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Pruebas</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Resultado</w:t>
            </w:r>
          </w:p>
        </w:tc>
      </w:tr>
      <w:tr>
        <w:tc>
          <w:tcPr>
            <w:tcW w:type="dxa" w:w="2880"/>
          </w:tcPr>
          <w:p>
            <w:pPr>
              <w:spacing w:after="40" w:before="0" w:line="240" w:lineRule="auto"/>
              <w:ind w:firstLine="0"/>
              <w:jc w:val="left"/>
            </w:pPr>
            <w:r>
              <w:rPr>
                <w:rFonts w:ascii="Times New Roman" w:hAnsi="Times New Roman" w:cs="Times New Roman"/>
                <w:color w:val="000000"/>
                <w:sz w:val="20"/>
              </w:rPr>
              <w:t>Autenticación</w:t>
            </w:r>
          </w:p>
        </w:tc>
        <w:tc>
          <w:tcPr>
            <w:tcW w:type="dxa" w:w="2880"/>
          </w:tcPr>
          <w:p>
            <w:pPr>
              <w:spacing w:after="40" w:before="0" w:line="240" w:lineRule="auto"/>
              <w:ind w:firstLine="0"/>
              <w:jc w:val="left"/>
            </w:pPr>
            <w:r>
              <w:rPr>
                <w:rFonts w:ascii="Times New Roman" w:hAnsi="Times New Roman" w:cs="Times New Roman"/>
                <w:color w:val="000000"/>
                <w:sz w:val="20"/>
              </w:rPr>
              <w:t>6</w:t>
            </w:r>
          </w:p>
        </w:tc>
        <w:tc>
          <w:tcPr>
            <w:tcW w:type="dxa" w:w="2880"/>
          </w:tcPr>
          <w:p>
            <w:pPr>
              <w:spacing w:after="40" w:before="0" w:line="240" w:lineRule="auto"/>
              <w:ind w:firstLine="0"/>
              <w:jc w:val="left"/>
            </w:pPr>
            <w:r>
              <w:rPr>
                <w:rFonts w:ascii="Times New Roman" w:hAnsi="Times New Roman" w:cs="Times New Roman"/>
                <w:color w:val="000000"/>
                <w:sz w:val="20"/>
              </w:rPr>
              <w:t>✅ 6/6</w:t>
            </w:r>
          </w:p>
        </w:tc>
      </w:tr>
      <w:tr>
        <w:tc>
          <w:tcPr>
            <w:tcW w:type="dxa" w:w="2880"/>
          </w:tcPr>
          <w:p>
            <w:pPr>
              <w:spacing w:after="40" w:before="0" w:line="240" w:lineRule="auto"/>
              <w:ind w:firstLine="0"/>
              <w:jc w:val="left"/>
            </w:pPr>
            <w:r>
              <w:rPr>
                <w:rFonts w:ascii="Times New Roman" w:hAnsi="Times New Roman" w:cs="Times New Roman"/>
                <w:color w:val="000000"/>
                <w:sz w:val="20"/>
              </w:rPr>
              <w:t>CRUD Afiliados</w:t>
            </w:r>
          </w:p>
        </w:tc>
        <w:tc>
          <w:tcPr>
            <w:tcW w:type="dxa" w:w="2880"/>
          </w:tcPr>
          <w:p>
            <w:pPr>
              <w:spacing w:after="40" w:before="0" w:line="240" w:lineRule="auto"/>
              <w:ind w:firstLine="0"/>
              <w:jc w:val="left"/>
            </w:pPr>
            <w:r>
              <w:rPr>
                <w:rFonts w:ascii="Times New Roman" w:hAnsi="Times New Roman" w:cs="Times New Roman"/>
                <w:color w:val="000000"/>
                <w:sz w:val="20"/>
              </w:rPr>
              <w:t>7</w:t>
            </w:r>
          </w:p>
        </w:tc>
        <w:tc>
          <w:tcPr>
            <w:tcW w:type="dxa" w:w="2880"/>
          </w:tcPr>
          <w:p>
            <w:pPr>
              <w:spacing w:after="40" w:before="0" w:line="240" w:lineRule="auto"/>
              <w:ind w:firstLine="0"/>
              <w:jc w:val="left"/>
            </w:pPr>
            <w:r>
              <w:rPr>
                <w:rFonts w:ascii="Times New Roman" w:hAnsi="Times New Roman" w:cs="Times New Roman"/>
                <w:color w:val="000000"/>
                <w:sz w:val="20"/>
              </w:rPr>
              <w:t>✅ 7/7</w:t>
            </w:r>
          </w:p>
        </w:tc>
      </w:tr>
      <w:tr>
        <w:tc>
          <w:tcPr>
            <w:tcW w:type="dxa" w:w="2880"/>
          </w:tcPr>
          <w:p>
            <w:pPr>
              <w:spacing w:after="40" w:before="0" w:line="240" w:lineRule="auto"/>
              <w:ind w:firstLine="0"/>
              <w:jc w:val="left"/>
            </w:pPr>
            <w:r>
              <w:rPr>
                <w:rFonts w:ascii="Times New Roman" w:hAnsi="Times New Roman" w:cs="Times New Roman"/>
                <w:color w:val="000000"/>
                <w:sz w:val="20"/>
              </w:rPr>
              <w:t>Personal</w:t>
            </w:r>
          </w:p>
        </w:tc>
        <w:tc>
          <w:tcPr>
            <w:tcW w:type="dxa" w:w="2880"/>
          </w:tcPr>
          <w:p>
            <w:pPr>
              <w:spacing w:after="40" w:before="0" w:line="240" w:lineRule="auto"/>
              <w:ind w:firstLine="0"/>
              <w:jc w:val="left"/>
            </w:pPr>
            <w:r>
              <w:rPr>
                <w:rFonts w:ascii="Times New Roman" w:hAnsi="Times New Roman" w:cs="Times New Roman"/>
                <w:color w:val="000000"/>
                <w:sz w:val="20"/>
              </w:rPr>
              <w:t>5</w:t>
            </w:r>
          </w:p>
        </w:tc>
        <w:tc>
          <w:tcPr>
            <w:tcW w:type="dxa" w:w="2880"/>
          </w:tcPr>
          <w:p>
            <w:pPr>
              <w:spacing w:after="40" w:before="0" w:line="240" w:lineRule="auto"/>
              <w:ind w:firstLine="0"/>
              <w:jc w:val="left"/>
            </w:pPr>
            <w:r>
              <w:rPr>
                <w:rFonts w:ascii="Times New Roman" w:hAnsi="Times New Roman" w:cs="Times New Roman"/>
                <w:color w:val="000000"/>
                <w:sz w:val="20"/>
              </w:rPr>
              <w:t>✅ 5/5</w:t>
            </w:r>
          </w:p>
        </w:tc>
      </w:tr>
      <w:tr>
        <w:tc>
          <w:tcPr>
            <w:tcW w:type="dxa" w:w="2880"/>
          </w:tcPr>
          <w:p>
            <w:pPr>
              <w:spacing w:after="40" w:before="0" w:line="240" w:lineRule="auto"/>
              <w:ind w:firstLine="0"/>
              <w:jc w:val="left"/>
            </w:pPr>
            <w:r>
              <w:rPr>
                <w:rFonts w:ascii="Times New Roman" w:hAnsi="Times New Roman" w:cs="Times New Roman"/>
                <w:color w:val="000000"/>
                <w:sz w:val="20"/>
              </w:rPr>
              <w:t>Rutinas</w:t>
            </w:r>
          </w:p>
        </w:tc>
        <w:tc>
          <w:tcPr>
            <w:tcW w:type="dxa" w:w="2880"/>
          </w:tcPr>
          <w:p>
            <w:pPr>
              <w:spacing w:after="40" w:before="0" w:line="240" w:lineRule="auto"/>
              <w:ind w:firstLine="0"/>
              <w:jc w:val="left"/>
            </w:pPr>
            <w:r>
              <w:rPr>
                <w:rFonts w:ascii="Times New Roman" w:hAnsi="Times New Roman" w:cs="Times New Roman"/>
                <w:color w:val="000000"/>
                <w:sz w:val="20"/>
              </w:rPr>
              <w:t>6</w:t>
            </w:r>
          </w:p>
        </w:tc>
        <w:tc>
          <w:tcPr>
            <w:tcW w:type="dxa" w:w="2880"/>
          </w:tcPr>
          <w:p>
            <w:pPr>
              <w:spacing w:after="40" w:before="0" w:line="240" w:lineRule="auto"/>
              <w:ind w:firstLine="0"/>
              <w:jc w:val="left"/>
            </w:pPr>
            <w:r>
              <w:rPr>
                <w:rFonts w:ascii="Times New Roman" w:hAnsi="Times New Roman" w:cs="Times New Roman"/>
                <w:color w:val="000000"/>
                <w:sz w:val="20"/>
              </w:rPr>
              <w:t>✅ 6/6</w:t>
            </w:r>
          </w:p>
        </w:tc>
      </w:tr>
      <w:tr>
        <w:tc>
          <w:tcPr>
            <w:tcW w:type="dxa" w:w="2880"/>
          </w:tcPr>
          <w:p>
            <w:pPr>
              <w:spacing w:after="40" w:before="0" w:line="240" w:lineRule="auto"/>
              <w:ind w:firstLine="0"/>
              <w:jc w:val="left"/>
            </w:pPr>
            <w:r>
              <w:rPr>
                <w:rFonts w:ascii="Times New Roman" w:hAnsi="Times New Roman" w:cs="Times New Roman"/>
                <w:color w:val="000000"/>
                <w:sz w:val="20"/>
              </w:rPr>
              <w:t>Dietas</w:t>
            </w:r>
          </w:p>
        </w:tc>
        <w:tc>
          <w:tcPr>
            <w:tcW w:type="dxa" w:w="2880"/>
          </w:tcPr>
          <w:p>
            <w:pPr>
              <w:spacing w:after="40" w:before="0" w:line="240" w:lineRule="auto"/>
              <w:ind w:firstLine="0"/>
              <w:jc w:val="left"/>
            </w:pPr>
            <w:r>
              <w:rPr>
                <w:rFonts w:ascii="Times New Roman" w:hAnsi="Times New Roman" w:cs="Times New Roman"/>
                <w:color w:val="000000"/>
                <w:sz w:val="20"/>
              </w:rPr>
              <w:t>5</w:t>
            </w:r>
          </w:p>
        </w:tc>
        <w:tc>
          <w:tcPr>
            <w:tcW w:type="dxa" w:w="2880"/>
          </w:tcPr>
          <w:p>
            <w:pPr>
              <w:spacing w:after="40" w:before="0" w:line="240" w:lineRule="auto"/>
              <w:ind w:firstLine="0"/>
              <w:jc w:val="left"/>
            </w:pPr>
            <w:r>
              <w:rPr>
                <w:rFonts w:ascii="Times New Roman" w:hAnsi="Times New Roman" w:cs="Times New Roman"/>
                <w:color w:val="000000"/>
                <w:sz w:val="20"/>
              </w:rPr>
              <w:t>✅ 5/5</w:t>
            </w:r>
          </w:p>
        </w:tc>
      </w:tr>
      <w:tr>
        <w:tc>
          <w:tcPr>
            <w:tcW w:type="dxa" w:w="2880"/>
          </w:tcPr>
          <w:p>
            <w:pPr>
              <w:spacing w:after="40" w:before="0" w:line="240" w:lineRule="auto"/>
              <w:ind w:firstLine="0"/>
              <w:jc w:val="left"/>
            </w:pPr>
            <w:r>
              <w:rPr>
                <w:rFonts w:ascii="Times New Roman" w:hAnsi="Times New Roman" w:cs="Times New Roman"/>
                <w:color w:val="000000"/>
                <w:sz w:val="20"/>
              </w:rPr>
              <w:t>Pagos</w:t>
            </w:r>
          </w:p>
        </w:tc>
        <w:tc>
          <w:tcPr>
            <w:tcW w:type="dxa" w:w="2880"/>
          </w:tcPr>
          <w:p>
            <w:pPr>
              <w:spacing w:after="40" w:before="0" w:line="240" w:lineRule="auto"/>
              <w:ind w:firstLine="0"/>
              <w:jc w:val="left"/>
            </w:pPr>
            <w:r>
              <w:rPr>
                <w:rFonts w:ascii="Times New Roman" w:hAnsi="Times New Roman" w:cs="Times New Roman"/>
                <w:color w:val="000000"/>
                <w:sz w:val="20"/>
              </w:rPr>
              <w:t>4</w:t>
            </w:r>
          </w:p>
        </w:tc>
        <w:tc>
          <w:tcPr>
            <w:tcW w:type="dxa" w:w="2880"/>
          </w:tcPr>
          <w:p>
            <w:pPr>
              <w:spacing w:after="40" w:before="0" w:line="240" w:lineRule="auto"/>
              <w:ind w:firstLine="0"/>
              <w:jc w:val="left"/>
            </w:pPr>
            <w:r>
              <w:rPr>
                <w:rFonts w:ascii="Times New Roman" w:hAnsi="Times New Roman" w:cs="Times New Roman"/>
                <w:color w:val="000000"/>
                <w:sz w:val="20"/>
              </w:rPr>
              <w:t>✅ 4/4</w:t>
            </w:r>
          </w:p>
        </w:tc>
      </w:tr>
      <w:tr>
        <w:tc>
          <w:tcPr>
            <w:tcW w:type="dxa" w:w="2880"/>
          </w:tcPr>
          <w:p>
            <w:pPr>
              <w:spacing w:after="40" w:before="0" w:line="240" w:lineRule="auto"/>
              <w:ind w:firstLine="0"/>
              <w:jc w:val="left"/>
            </w:pPr>
            <w:r>
              <w:rPr>
                <w:rFonts w:ascii="Times New Roman" w:hAnsi="Times New Roman" w:cs="Times New Roman"/>
                <w:color w:val="000000"/>
                <w:sz w:val="20"/>
              </w:rPr>
              <w:t>Dashboard</w:t>
            </w:r>
          </w:p>
        </w:tc>
        <w:tc>
          <w:tcPr>
            <w:tcW w:type="dxa" w:w="2880"/>
          </w:tcPr>
          <w:p>
            <w:pPr>
              <w:spacing w:after="40" w:before="0" w:line="240" w:lineRule="auto"/>
              <w:ind w:firstLine="0"/>
              <w:jc w:val="left"/>
            </w:pPr>
            <w:r>
              <w:rPr>
                <w:rFonts w:ascii="Times New Roman" w:hAnsi="Times New Roman" w:cs="Times New Roman"/>
                <w:color w:val="000000"/>
                <w:sz w:val="20"/>
              </w:rPr>
              <w:t>3</w:t>
            </w:r>
          </w:p>
        </w:tc>
        <w:tc>
          <w:tcPr>
            <w:tcW w:type="dxa" w:w="2880"/>
          </w:tcPr>
          <w:p>
            <w:pPr>
              <w:spacing w:after="40" w:before="0" w:line="240" w:lineRule="auto"/>
              <w:ind w:firstLine="0"/>
              <w:jc w:val="left"/>
            </w:pPr>
            <w:r>
              <w:rPr>
                <w:rFonts w:ascii="Times New Roman" w:hAnsi="Times New Roman" w:cs="Times New Roman"/>
                <w:color w:val="000000"/>
                <w:sz w:val="20"/>
              </w:rPr>
              <w:t>✅ 3/3</w:t>
            </w:r>
          </w:p>
        </w:tc>
      </w:tr>
      <w:tr>
        <w:tc>
          <w:tcPr>
            <w:tcW w:type="dxa" w:w="2880"/>
          </w:tcPr>
          <w:p>
            <w:pPr>
              <w:spacing w:after="40" w:before="0" w:line="240" w:lineRule="auto"/>
              <w:ind w:firstLine="0"/>
              <w:jc w:val="left"/>
            </w:pPr>
            <w:r>
              <w:rPr>
                <w:rFonts w:ascii="Times New Roman" w:hAnsi="Times New Roman" w:cs="Times New Roman"/>
                <w:color w:val="000000"/>
                <w:sz w:val="20"/>
              </w:rPr>
              <w:t>Notificaciones</w:t>
            </w:r>
          </w:p>
        </w:tc>
        <w:tc>
          <w:tcPr>
            <w:tcW w:type="dxa" w:w="2880"/>
          </w:tcPr>
          <w:p>
            <w:pPr>
              <w:spacing w:after="40" w:before="0" w:line="240" w:lineRule="auto"/>
              <w:ind w:firstLine="0"/>
              <w:jc w:val="left"/>
            </w:pPr>
            <w:r>
              <w:rPr>
                <w:rFonts w:ascii="Times New Roman" w:hAnsi="Times New Roman" w:cs="Times New Roman"/>
                <w:color w:val="000000"/>
                <w:sz w:val="20"/>
              </w:rPr>
              <w:t>3</w:t>
            </w:r>
          </w:p>
        </w:tc>
        <w:tc>
          <w:tcPr>
            <w:tcW w:type="dxa" w:w="2880"/>
          </w:tcPr>
          <w:p>
            <w:pPr>
              <w:spacing w:after="40" w:before="0" w:line="240" w:lineRule="auto"/>
              <w:ind w:firstLine="0"/>
              <w:jc w:val="left"/>
            </w:pPr>
            <w:r>
              <w:rPr>
                <w:rFonts w:ascii="Times New Roman" w:hAnsi="Times New Roman" w:cs="Times New Roman"/>
                <w:color w:val="000000"/>
                <w:sz w:val="20"/>
              </w:rPr>
              <w:t>✅ 3/3</w:t>
            </w:r>
          </w:p>
        </w:tc>
      </w:tr>
      <w:tr>
        <w:tc>
          <w:tcPr>
            <w:tcW w:type="dxa" w:w="2880"/>
          </w:tcPr>
          <w:p>
            <w:pPr>
              <w:spacing w:after="40" w:before="0" w:line="240" w:lineRule="auto"/>
              <w:ind w:firstLine="0"/>
              <w:jc w:val="left"/>
            </w:pPr>
            <w:r>
              <w:rPr>
                <w:rFonts w:ascii="Times New Roman" w:hAnsi="Times New Roman" w:cs="Times New Roman"/>
                <w:color w:val="000000"/>
                <w:sz w:val="20"/>
              </w:rPr>
              <w:t>Frontend Web</w:t>
            </w:r>
          </w:p>
        </w:tc>
        <w:tc>
          <w:tcPr>
            <w:tcW w:type="dxa" w:w="2880"/>
          </w:tcPr>
          <w:p>
            <w:pPr>
              <w:spacing w:after="40" w:before="0" w:line="240" w:lineRule="auto"/>
              <w:ind w:firstLine="0"/>
              <w:jc w:val="left"/>
            </w:pPr>
            <w:r>
              <w:rPr>
                <w:rFonts w:ascii="Times New Roman" w:hAnsi="Times New Roman" w:cs="Times New Roman"/>
                <w:color w:val="000000"/>
                <w:sz w:val="20"/>
              </w:rPr>
              <w:t>7</w:t>
            </w:r>
          </w:p>
        </w:tc>
        <w:tc>
          <w:tcPr>
            <w:tcW w:type="dxa" w:w="2880"/>
          </w:tcPr>
          <w:p>
            <w:pPr>
              <w:spacing w:after="40" w:before="0" w:line="240" w:lineRule="auto"/>
              <w:ind w:firstLine="0"/>
              <w:jc w:val="left"/>
            </w:pPr>
            <w:r>
              <w:rPr>
                <w:rFonts w:ascii="Times New Roman" w:hAnsi="Times New Roman" w:cs="Times New Roman"/>
                <w:color w:val="000000"/>
                <w:sz w:val="20"/>
              </w:rPr>
              <w:t>✅ 7/7</w:t>
            </w:r>
          </w:p>
        </w:tc>
      </w:tr>
      <w:tr>
        <w:tc>
          <w:tcPr>
            <w:tcW w:type="dxa" w:w="2880"/>
          </w:tcPr>
          <w:p>
            <w:pPr>
              <w:spacing w:after="40" w:before="0" w:line="240" w:lineRule="auto"/>
              <w:ind w:firstLine="0"/>
              <w:jc w:val="left"/>
            </w:pPr>
            <w:r>
              <w:rPr>
                <w:rFonts w:ascii="Times New Roman" w:hAnsi="Times New Roman" w:cs="Times New Roman"/>
                <w:color w:val="000000"/>
                <w:sz w:val="20"/>
              </w:rPr>
              <w:t>Base de Datos</w:t>
            </w:r>
          </w:p>
        </w:tc>
        <w:tc>
          <w:tcPr>
            <w:tcW w:type="dxa" w:w="2880"/>
          </w:tcPr>
          <w:p>
            <w:pPr>
              <w:spacing w:after="40" w:before="0" w:line="240" w:lineRule="auto"/>
              <w:ind w:firstLine="0"/>
              <w:jc w:val="left"/>
            </w:pPr>
            <w:r>
              <w:rPr>
                <w:rFonts w:ascii="Times New Roman" w:hAnsi="Times New Roman" w:cs="Times New Roman"/>
                <w:color w:val="000000"/>
                <w:sz w:val="20"/>
              </w:rPr>
              <w:t>5</w:t>
            </w:r>
          </w:p>
        </w:tc>
        <w:tc>
          <w:tcPr>
            <w:tcW w:type="dxa" w:w="2880"/>
          </w:tcPr>
          <w:p>
            <w:pPr>
              <w:spacing w:after="40" w:before="0" w:line="240" w:lineRule="auto"/>
              <w:ind w:firstLine="0"/>
              <w:jc w:val="left"/>
            </w:pPr>
            <w:r>
              <w:rPr>
                <w:rFonts w:ascii="Times New Roman" w:hAnsi="Times New Roman" w:cs="Times New Roman"/>
                <w:color w:val="000000"/>
                <w:sz w:val="20"/>
              </w:rPr>
              <w:t>✅ 5/5</w:t>
            </w:r>
          </w:p>
        </w:tc>
      </w:tr>
      <w:tr>
        <w:tc>
          <w:tcPr>
            <w:tcW w:type="dxa" w:w="2880"/>
          </w:tcPr>
          <w:p>
            <w:pPr>
              <w:spacing w:after="40" w:before="0" w:line="240" w:lineRule="auto"/>
              <w:ind w:firstLine="0"/>
              <w:jc w:val="left"/>
            </w:pPr>
            <w:r>
              <w:rPr>
                <w:rFonts w:ascii="Times New Roman" w:hAnsi="Times New Roman" w:cs="Times New Roman"/>
                <w:b/>
                <w:color w:val="000000"/>
                <w:sz w:val="20"/>
              </w:rPr>
              <w:t>Total</w:t>
            </w:r>
          </w:p>
        </w:tc>
        <w:tc>
          <w:tcPr>
            <w:tcW w:type="dxa" w:w="2880"/>
          </w:tcPr>
          <w:p>
            <w:pPr>
              <w:spacing w:after="40" w:before="0" w:line="240" w:lineRule="auto"/>
              <w:ind w:firstLine="0"/>
              <w:jc w:val="left"/>
            </w:pPr>
            <w:r>
              <w:rPr>
                <w:rFonts w:ascii="Times New Roman" w:hAnsi="Times New Roman" w:cs="Times New Roman"/>
                <w:b/>
                <w:color w:val="000000"/>
                <w:sz w:val="20"/>
              </w:rPr>
              <w:t>51</w:t>
            </w:r>
          </w:p>
        </w:tc>
        <w:tc>
          <w:tcPr>
            <w:tcW w:type="dxa" w:w="2880"/>
          </w:tcPr>
          <w:p>
            <w:pPr>
              <w:spacing w:after="40" w:before="0" w:line="240" w:lineRule="auto"/>
              <w:ind w:firstLine="0"/>
              <w:jc w:val="left"/>
            </w:pPr>
            <w:r>
              <w:rPr>
                <w:rFonts w:ascii="Times New Roman" w:hAnsi="Times New Roman" w:cs="Times New Roman"/>
                <w:b/>
                <w:color w:val="000000"/>
                <w:sz w:val="20"/>
              </w:rPr>
              <w:t>✅ 100%</w:t>
            </w:r>
          </w:p>
        </w:tc>
      </w:tr>
    </w:tbl>
    <w:p>
      <w:pPr>
        <w:spacing w:before="0" w:after="0" w:line="480" w:lineRule="auto"/>
        <w:ind w:firstLine="720"/>
        <w:jc w:val="left"/>
      </w:pPr>
      <w:r>
        <w:rPr>
          <w:rFonts w:ascii="Times New Roman" w:hAnsi="Times New Roman" w:cs="Times New Roman"/>
          <w:color w:val="000000"/>
          <w:sz w:val="24"/>
        </w:rPr>
        <w:t xml:space="preserve">Detalle completo en </w:t>
      </w:r>
      <w:r>
        <w:rPr>
          <w:rFonts w:ascii="Times New Roman" w:hAnsi="Times New Roman" w:cs="Times New Roman"/>
          <w:color w:val="000000"/>
          <w:sz w:val="24"/>
        </w:rPr>
        <w:t>INFORME_CALIDAD_QA_ISO25010.md</w:t>
      </w:r>
      <w:r>
        <w:rPr>
          <w:rFonts w:ascii="Times New Roman" w:hAnsi="Times New Roman" w:cs="Times New Roman"/>
          <w:color w:val="000000"/>
          <w:sz w:val="24"/>
        </w:rPr>
        <w:t>.</w:t>
      </w:r>
    </w:p>
    <w:p>
      <w:pPr>
        <w:pStyle w:val="Heading2"/>
        <w:spacing w:before="0" w:after="0" w:line="480" w:lineRule="auto"/>
        <w:ind w:firstLine="0"/>
        <w:jc w:val="left"/>
      </w:pPr>
      <w:r>
        <w:rPr>
          <w:rFonts w:ascii="Times New Roman" w:hAnsi="Times New Roman" w:cs="Times New Roman"/>
          <w:b/>
          <w:i w:val="0"/>
          <w:color w:val="000000"/>
          <w:sz w:val="24"/>
        </w:rPr>
        <w:t>29. ISO/IEC 25010</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Característica</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Estado</w:t>
            </w:r>
          </w:p>
        </w:tc>
      </w:tr>
      <w:tr>
        <w:tc>
          <w:tcPr>
            <w:tcW w:type="dxa" w:w="4320"/>
          </w:tcPr>
          <w:p>
            <w:pPr>
              <w:spacing w:after="40" w:before="0" w:line="240" w:lineRule="auto"/>
              <w:ind w:firstLine="0"/>
              <w:jc w:val="left"/>
            </w:pPr>
            <w:r>
              <w:rPr>
                <w:rFonts w:ascii="Times New Roman" w:hAnsi="Times New Roman" w:cs="Times New Roman"/>
                <w:color w:val="000000"/>
                <w:sz w:val="20"/>
              </w:rPr>
              <w:t>Mantenibilidad</w:t>
            </w:r>
          </w:p>
        </w:tc>
        <w:tc>
          <w:tcPr>
            <w:tcW w:type="dxa" w:w="4320"/>
          </w:tcPr>
          <w:p>
            <w:pPr>
              <w:spacing w:after="40" w:before="0" w:line="240" w:lineRule="auto"/>
              <w:ind w:firstLine="0"/>
              <w:jc w:val="left"/>
            </w:pPr>
            <w:r>
              <w:rPr>
                <w:rFonts w:ascii="Times New Roman" w:hAnsi="Times New Roman" w:cs="Times New Roman"/>
                <w:color w:val="000000"/>
                <w:sz w:val="20"/>
              </w:rPr>
              <w:t>✅ Código modular MVC (controller → service → model)</w:t>
            </w:r>
          </w:p>
        </w:tc>
      </w:tr>
      <w:tr>
        <w:tc>
          <w:tcPr>
            <w:tcW w:type="dxa" w:w="4320"/>
          </w:tcPr>
          <w:p>
            <w:pPr>
              <w:spacing w:after="40" w:before="0" w:line="240" w:lineRule="auto"/>
              <w:ind w:firstLine="0"/>
              <w:jc w:val="left"/>
            </w:pPr>
            <w:r>
              <w:rPr>
                <w:rFonts w:ascii="Times New Roman" w:hAnsi="Times New Roman" w:cs="Times New Roman"/>
                <w:color w:val="000000"/>
                <w:sz w:val="20"/>
              </w:rPr>
              <w:t>Funcionalidad</w:t>
            </w:r>
          </w:p>
        </w:tc>
        <w:tc>
          <w:tcPr>
            <w:tcW w:type="dxa" w:w="4320"/>
          </w:tcPr>
          <w:p>
            <w:pPr>
              <w:spacing w:after="40" w:before="0" w:line="240" w:lineRule="auto"/>
              <w:ind w:firstLine="0"/>
              <w:jc w:val="left"/>
            </w:pPr>
            <w:r>
              <w:rPr>
                <w:rFonts w:ascii="Times New Roman" w:hAnsi="Times New Roman" w:cs="Times New Roman"/>
                <w:color w:val="000000"/>
                <w:sz w:val="20"/>
              </w:rPr>
              <w:t>✅ Endpoints documentados con Swagger</w:t>
            </w:r>
          </w:p>
        </w:tc>
      </w:tr>
      <w:tr>
        <w:tc>
          <w:tcPr>
            <w:tcW w:type="dxa" w:w="4320"/>
          </w:tcPr>
          <w:p>
            <w:pPr>
              <w:spacing w:after="40" w:before="0" w:line="240" w:lineRule="auto"/>
              <w:ind w:firstLine="0"/>
              <w:jc w:val="left"/>
            </w:pPr>
            <w:r>
              <w:rPr>
                <w:rFonts w:ascii="Times New Roman" w:hAnsi="Times New Roman" w:cs="Times New Roman"/>
                <w:color w:val="000000"/>
                <w:sz w:val="20"/>
              </w:rPr>
              <w:t>Confiabilidad</w:t>
            </w:r>
          </w:p>
        </w:tc>
        <w:tc>
          <w:tcPr>
            <w:tcW w:type="dxa" w:w="4320"/>
          </w:tcPr>
          <w:p>
            <w:pPr>
              <w:spacing w:after="40" w:before="0" w:line="240" w:lineRule="auto"/>
              <w:ind w:firstLine="0"/>
              <w:jc w:val="left"/>
            </w:pPr>
            <w:r>
              <w:rPr>
                <w:rFonts w:ascii="Times New Roman" w:hAnsi="Times New Roman" w:cs="Times New Roman"/>
                <w:color w:val="000000"/>
                <w:sz w:val="20"/>
              </w:rPr>
              <w:t>✅ Manejo de errores con try-catch + códigos HTTP</w:t>
            </w:r>
          </w:p>
        </w:tc>
      </w:tr>
      <w:tr>
        <w:tc>
          <w:tcPr>
            <w:tcW w:type="dxa" w:w="4320"/>
          </w:tcPr>
          <w:p>
            <w:pPr>
              <w:spacing w:after="40" w:before="0" w:line="240" w:lineRule="auto"/>
              <w:ind w:firstLine="0"/>
              <w:jc w:val="left"/>
            </w:pPr>
            <w:r>
              <w:rPr>
                <w:rFonts w:ascii="Times New Roman" w:hAnsi="Times New Roman" w:cs="Times New Roman"/>
                <w:color w:val="000000"/>
                <w:sz w:val="20"/>
              </w:rPr>
              <w:t>Seguridad</w:t>
            </w:r>
          </w:p>
        </w:tc>
        <w:tc>
          <w:tcPr>
            <w:tcW w:type="dxa" w:w="4320"/>
          </w:tcPr>
          <w:p>
            <w:pPr>
              <w:spacing w:after="40" w:before="0" w:line="240" w:lineRule="auto"/>
              <w:ind w:firstLine="0"/>
              <w:jc w:val="left"/>
            </w:pPr>
            <w:r>
              <w:rPr>
                <w:rFonts w:ascii="Times New Roman" w:hAnsi="Times New Roman" w:cs="Times New Roman"/>
                <w:color w:val="000000"/>
                <w:sz w:val="20"/>
              </w:rPr>
              <w:t>✅ JWT + bcrypt (12 rondas) + rutas protegidas + rate limiting</w:t>
            </w:r>
          </w:p>
        </w:tc>
      </w:tr>
      <w:tr>
        <w:tc>
          <w:tcPr>
            <w:tcW w:type="dxa" w:w="4320"/>
          </w:tcPr>
          <w:p>
            <w:pPr>
              <w:spacing w:after="40" w:before="0" w:line="240" w:lineRule="auto"/>
              <w:ind w:firstLine="0"/>
              <w:jc w:val="left"/>
            </w:pPr>
            <w:r>
              <w:rPr>
                <w:rFonts w:ascii="Times New Roman" w:hAnsi="Times New Roman" w:cs="Times New Roman"/>
                <w:color w:val="000000"/>
                <w:sz w:val="20"/>
              </w:rPr>
              <w:t>Capacidad de prueba</w:t>
            </w:r>
          </w:p>
        </w:tc>
        <w:tc>
          <w:tcPr>
            <w:tcW w:type="dxa" w:w="4320"/>
          </w:tcPr>
          <w:p>
            <w:pPr>
              <w:spacing w:after="40" w:before="0" w:line="240" w:lineRule="auto"/>
              <w:ind w:firstLine="0"/>
              <w:jc w:val="left"/>
            </w:pPr>
            <w:r>
              <w:rPr>
                <w:rFonts w:ascii="Times New Roman" w:hAnsi="Times New Roman" w:cs="Times New Roman"/>
                <w:color w:val="000000"/>
                <w:sz w:val="20"/>
              </w:rPr>
              <w:t>✅ 74 tests (integración + unitarios)</w:t>
            </w:r>
          </w:p>
        </w:tc>
      </w:tr>
      <w:tr>
        <w:tc>
          <w:tcPr>
            <w:tcW w:type="dxa" w:w="4320"/>
          </w:tcPr>
          <w:p>
            <w:pPr>
              <w:spacing w:after="40" w:before="0" w:line="240" w:lineRule="auto"/>
              <w:ind w:firstLine="0"/>
              <w:jc w:val="left"/>
            </w:pPr>
            <w:r>
              <w:rPr>
                <w:rFonts w:ascii="Times New Roman" w:hAnsi="Times New Roman" w:cs="Times New Roman"/>
                <w:color w:val="000000"/>
                <w:sz w:val="20"/>
              </w:rPr>
              <w:t>Portabilidad</w:t>
            </w:r>
          </w:p>
        </w:tc>
        <w:tc>
          <w:tcPr>
            <w:tcW w:type="dxa" w:w="4320"/>
          </w:tcPr>
          <w:p>
            <w:pPr>
              <w:spacing w:after="40" w:before="0" w:line="240" w:lineRule="auto"/>
              <w:ind w:firstLine="0"/>
              <w:jc w:val="left"/>
            </w:pPr>
            <w:r>
              <w:rPr>
                <w:rFonts w:ascii="Times New Roman" w:hAnsi="Times New Roman" w:cs="Times New Roman"/>
                <w:color w:val="000000"/>
                <w:sz w:val="20"/>
              </w:rPr>
              <w:t>✅ Web (Vite) + Móvil (Expo) + Docker</w:t>
            </w:r>
          </w:p>
        </w:tc>
      </w:tr>
      <w:tr>
        <w:tc>
          <w:tcPr>
            <w:tcW w:type="dxa" w:w="4320"/>
          </w:tcPr>
          <w:p>
            <w:pPr>
              <w:spacing w:after="40" w:before="0" w:line="240" w:lineRule="auto"/>
              <w:ind w:firstLine="0"/>
              <w:jc w:val="left"/>
            </w:pPr>
            <w:r>
              <w:rPr>
                <w:rFonts w:ascii="Times New Roman" w:hAnsi="Times New Roman" w:cs="Times New Roman"/>
                <w:color w:val="000000"/>
                <w:sz w:val="20"/>
              </w:rPr>
              <w:t>Rendimiento / Usabilidad</w:t>
            </w:r>
          </w:p>
        </w:tc>
        <w:tc>
          <w:tcPr>
            <w:tcW w:type="dxa" w:w="4320"/>
          </w:tcPr>
          <w:p>
            <w:pPr>
              <w:spacing w:after="40" w:before="0" w:line="240" w:lineRule="auto"/>
              <w:ind w:firstLine="0"/>
              <w:jc w:val="left"/>
            </w:pPr>
            <w:r>
              <w:rPr>
                <w:rFonts w:ascii="Times New Roman" w:hAnsi="Times New Roman" w:cs="Times New Roman"/>
                <w:color w:val="000000"/>
                <w:sz w:val="20"/>
              </w:rPr>
              <w:t>✅ SPA con HashRouter, interfaz responsive y tema claro/oscuro</w:t>
            </w:r>
          </w:p>
        </w:tc>
      </w:tr>
    </w:tbl>
    <w:p>
      <w:pPr>
        <w:pStyle w:val="Heading1"/>
        <w:spacing w:before="0" w:after="0" w:line="480" w:lineRule="auto"/>
        <w:ind w:firstLine="0"/>
        <w:jc w:val="center"/>
      </w:pPr>
      <w:r>
        <w:rPr>
          <w:rFonts w:ascii="Times New Roman" w:hAnsi="Times New Roman" w:cs="Times New Roman"/>
          <w:b/>
          <w:i w:val="0"/>
          <w:color w:val="000000"/>
          <w:sz w:val="24"/>
        </w:rPr>
        <w:t>Parte VIII — Documentación de la API</w:t>
      </w:r>
    </w:p>
    <w:p>
      <w:pPr>
        <w:pStyle w:val="Heading2"/>
        <w:spacing w:before="0" w:after="0" w:line="480" w:lineRule="auto"/>
        <w:ind w:firstLine="0"/>
        <w:jc w:val="left"/>
      </w:pPr>
      <w:r>
        <w:rPr>
          <w:rFonts w:ascii="Times New Roman" w:hAnsi="Times New Roman" w:cs="Times New Roman"/>
          <w:b/>
          <w:i w:val="0"/>
          <w:color w:val="000000"/>
          <w:sz w:val="24"/>
        </w:rPr>
        <w:t>30. Postman</w:t>
      </w:r>
    </w:p>
    <w:p>
      <w:pPr>
        <w:spacing w:before="0" w:after="0" w:line="480" w:lineRule="auto"/>
        <w:ind w:firstLine="720"/>
        <w:jc w:val="left"/>
      </w:pPr>
      <w:r>
        <w:rPr>
          <w:rFonts w:ascii="Times New Roman" w:hAnsi="Times New Roman" w:cs="Times New Roman"/>
          <w:color w:val="000000"/>
          <w:sz w:val="24"/>
        </w:rPr>
        <w:t xml:space="preserve">En </w:t>
      </w:r>
      <w:r>
        <w:rPr>
          <w:rFonts w:ascii="Times New Roman" w:hAnsi="Times New Roman" w:cs="Times New Roman"/>
          <w:color w:val="000000"/>
          <w:sz w:val="24"/>
        </w:rPr>
        <w:t>postman/</w:t>
      </w:r>
      <w:r>
        <w:rPr>
          <w:rFonts w:ascii="Times New Roman" w:hAnsi="Times New Roman" w:cs="Times New Roman"/>
          <w:color w:val="000000"/>
          <w:sz w:val="24"/>
        </w:rPr>
        <w:t xml:space="preserve"> hay tres archivos:</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Archivo</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Propósito</w:t>
            </w:r>
          </w:p>
        </w:tc>
      </w:tr>
      <w:tr>
        <w:tc>
          <w:tcPr>
            <w:tcW w:type="dxa" w:w="4320"/>
          </w:tcPr>
          <w:p>
            <w:pPr>
              <w:spacing w:after="40" w:before="0" w:line="240" w:lineRule="auto"/>
              <w:ind w:firstLine="0"/>
              <w:jc w:val="left"/>
            </w:pPr>
            <w:r>
              <w:rPr>
                <w:rFonts w:ascii="Times New Roman" w:hAnsi="Times New Roman" w:cs="Times New Roman"/>
                <w:color w:val="000000"/>
                <w:sz w:val="20"/>
              </w:rPr>
              <w:t>MetaFit_API_Web.postman_collection.json</w:t>
            </w:r>
          </w:p>
        </w:tc>
        <w:tc>
          <w:tcPr>
            <w:tcW w:type="dxa" w:w="4320"/>
          </w:tcPr>
          <w:p>
            <w:pPr>
              <w:spacing w:after="40" w:before="0" w:line="240" w:lineRule="auto"/>
              <w:ind w:firstLine="0"/>
              <w:jc w:val="left"/>
            </w:pPr>
            <w:r>
              <w:rPr>
                <w:rFonts w:ascii="Times New Roman" w:hAnsi="Times New Roman" w:cs="Times New Roman"/>
                <w:color w:val="000000"/>
                <w:sz w:val="20"/>
              </w:rPr>
              <w:t>Endpoints para staff (Admin, Recepcionista, Entrenador)</w:t>
            </w:r>
          </w:p>
        </w:tc>
      </w:tr>
      <w:tr>
        <w:tc>
          <w:tcPr>
            <w:tcW w:type="dxa" w:w="4320"/>
          </w:tcPr>
          <w:p>
            <w:pPr>
              <w:spacing w:after="40" w:before="0" w:line="240" w:lineRule="auto"/>
              <w:ind w:firstLine="0"/>
              <w:jc w:val="left"/>
            </w:pPr>
            <w:r>
              <w:rPr>
                <w:rFonts w:ascii="Times New Roman" w:hAnsi="Times New Roman" w:cs="Times New Roman"/>
                <w:color w:val="000000"/>
                <w:sz w:val="20"/>
              </w:rPr>
              <w:t>MetaFit_API_Movil.postman_collection.json</w:t>
            </w:r>
          </w:p>
        </w:tc>
        <w:tc>
          <w:tcPr>
            <w:tcW w:type="dxa" w:w="4320"/>
          </w:tcPr>
          <w:p>
            <w:pPr>
              <w:spacing w:after="40" w:before="0" w:line="240" w:lineRule="auto"/>
              <w:ind w:firstLine="0"/>
              <w:jc w:val="left"/>
            </w:pPr>
            <w:r>
              <w:rPr>
                <w:rFonts w:ascii="Times New Roman" w:hAnsi="Times New Roman" w:cs="Times New Roman"/>
                <w:color w:val="000000"/>
                <w:sz w:val="20"/>
              </w:rPr>
              <w:t>Endpoints para afiliados (app móvil)</w:t>
            </w:r>
          </w:p>
        </w:tc>
      </w:tr>
      <w:tr>
        <w:tc>
          <w:tcPr>
            <w:tcW w:type="dxa" w:w="4320"/>
          </w:tcPr>
          <w:p>
            <w:pPr>
              <w:spacing w:after="40" w:before="0" w:line="240" w:lineRule="auto"/>
              <w:ind w:firstLine="0"/>
              <w:jc w:val="left"/>
            </w:pPr>
            <w:r>
              <w:rPr>
                <w:rFonts w:ascii="Times New Roman" w:hAnsi="Times New Roman" w:cs="Times New Roman"/>
                <w:color w:val="000000"/>
                <w:sz w:val="20"/>
              </w:rPr>
              <w:t>MetaFit_Environment.postman_environment.json</w:t>
            </w:r>
          </w:p>
        </w:tc>
        <w:tc>
          <w:tcPr>
            <w:tcW w:type="dxa" w:w="4320"/>
          </w:tcPr>
          <w:p>
            <w:pPr>
              <w:spacing w:after="40" w:before="0" w:line="240" w:lineRule="auto"/>
              <w:ind w:firstLine="0"/>
              <w:jc w:val="left"/>
            </w:pPr>
            <w:r>
              <w:rPr>
                <w:rFonts w:ascii="Times New Roman" w:hAnsi="Times New Roman" w:cs="Times New Roman"/>
                <w:color w:val="000000"/>
                <w:sz w:val="20"/>
              </w:rPr>
              <w:t>Variables de entorno (base_url, tokens, contraseñas)</w:t>
            </w:r>
          </w:p>
        </w:tc>
      </w:tr>
    </w:tbl>
    <w:p>
      <w:pPr>
        <w:spacing w:before="0" w:after="0" w:line="480" w:lineRule="auto"/>
        <w:ind w:firstLine="720"/>
        <w:jc w:val="left"/>
      </w:pPr>
      <w:r>
        <w:rPr>
          <w:rFonts w:ascii="Times New Roman" w:hAnsi="Times New Roman" w:cs="Times New Roman"/>
          <w:color w:val="000000"/>
          <w:sz w:val="24"/>
        </w:rPr>
        <w:t>Variables de entorno principales:</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Variable</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Valor</w:t>
            </w:r>
          </w:p>
        </w:tc>
      </w:tr>
      <w:tr>
        <w:tc>
          <w:tcPr>
            <w:tcW w:type="dxa" w:w="4320"/>
          </w:tcPr>
          <w:p>
            <w:pPr>
              <w:spacing w:after="40" w:before="0" w:line="240" w:lineRule="auto"/>
              <w:ind w:firstLine="0"/>
              <w:jc w:val="left"/>
            </w:pPr>
            <w:r>
              <w:rPr>
                <w:rFonts w:ascii="Times New Roman" w:hAnsi="Times New Roman" w:cs="Times New Roman"/>
                <w:color w:val="000000"/>
                <w:sz w:val="20"/>
              </w:rPr>
              <w:t>base_url</w:t>
            </w:r>
          </w:p>
        </w:tc>
        <w:tc>
          <w:tcPr>
            <w:tcW w:type="dxa" w:w="4320"/>
          </w:tcPr>
          <w:p>
            <w:pPr>
              <w:spacing w:after="40" w:before="0" w:line="240" w:lineRule="auto"/>
              <w:ind w:firstLine="0"/>
              <w:jc w:val="left"/>
            </w:pPr>
            <w:r>
              <w:rPr>
                <w:rFonts w:ascii="Times New Roman" w:hAnsi="Times New Roman" w:cs="Times New Roman"/>
                <w:color w:val="000000"/>
                <w:sz w:val="20"/>
              </w:rPr>
              <w:t>http://localhost:3001</w:t>
            </w:r>
          </w:p>
        </w:tc>
      </w:tr>
      <w:tr>
        <w:tc>
          <w:tcPr>
            <w:tcW w:type="dxa" w:w="4320"/>
          </w:tcPr>
          <w:p>
            <w:pPr>
              <w:spacing w:after="40" w:before="0" w:line="240" w:lineRule="auto"/>
              <w:ind w:firstLine="0"/>
              <w:jc w:val="left"/>
            </w:pPr>
            <w:r>
              <w:rPr>
                <w:rFonts w:ascii="Times New Roman" w:hAnsi="Times New Roman" w:cs="Times New Roman"/>
                <w:color w:val="000000"/>
                <w:sz w:val="20"/>
              </w:rPr>
              <w:t>token</w:t>
            </w:r>
          </w:p>
        </w:tc>
        <w:tc>
          <w:tcPr>
            <w:tcW w:type="dxa" w:w="4320"/>
          </w:tcPr>
          <w:p>
            <w:pPr>
              <w:spacing w:after="40" w:before="0" w:line="240" w:lineRule="auto"/>
              <w:ind w:firstLine="0"/>
              <w:jc w:val="left"/>
            </w:pPr>
            <w:r>
              <w:rPr>
                <w:rFonts w:ascii="Times New Roman" w:hAnsi="Times New Roman" w:cs="Times New Roman"/>
                <w:color w:val="000000"/>
                <w:sz w:val="20"/>
              </w:rPr>
              <w:t>(se auto-rellena)</w:t>
            </w:r>
          </w:p>
        </w:tc>
      </w:tr>
      <w:tr>
        <w:tc>
          <w:tcPr>
            <w:tcW w:type="dxa" w:w="4320"/>
          </w:tcPr>
          <w:p>
            <w:pPr>
              <w:spacing w:after="40" w:before="0" w:line="240" w:lineRule="auto"/>
              <w:ind w:firstLine="0"/>
              <w:jc w:val="left"/>
            </w:pPr>
            <w:r>
              <w:rPr>
                <w:rFonts w:ascii="Times New Roman" w:hAnsi="Times New Roman" w:cs="Times New Roman"/>
                <w:color w:val="000000"/>
                <w:sz w:val="20"/>
              </w:rPr>
              <w:t>password_admin</w:t>
            </w:r>
          </w:p>
        </w:tc>
        <w:tc>
          <w:tcPr>
            <w:tcW w:type="dxa" w:w="4320"/>
          </w:tcPr>
          <w:p>
            <w:pPr>
              <w:spacing w:after="40" w:before="0" w:line="240" w:lineRule="auto"/>
              <w:ind w:firstLine="0"/>
              <w:jc w:val="left"/>
            </w:pPr>
            <w:r>
              <w:rPr>
                <w:rFonts w:ascii="Times New Roman" w:hAnsi="Times New Roman" w:cs="Times New Roman"/>
                <w:color w:val="000000"/>
                <w:sz w:val="20"/>
              </w:rPr>
              <w:t>Admin123!</w:t>
            </w:r>
          </w:p>
        </w:tc>
      </w:tr>
      <w:tr>
        <w:tc>
          <w:tcPr>
            <w:tcW w:type="dxa" w:w="4320"/>
          </w:tcPr>
          <w:p>
            <w:pPr>
              <w:spacing w:after="40" w:before="0" w:line="240" w:lineRule="auto"/>
              <w:ind w:firstLine="0"/>
              <w:jc w:val="left"/>
            </w:pPr>
            <w:r>
              <w:rPr>
                <w:rFonts w:ascii="Times New Roman" w:hAnsi="Times New Roman" w:cs="Times New Roman"/>
                <w:color w:val="000000"/>
                <w:sz w:val="20"/>
              </w:rPr>
              <w:t>password_recepcionista</w:t>
            </w:r>
          </w:p>
        </w:tc>
        <w:tc>
          <w:tcPr>
            <w:tcW w:type="dxa" w:w="4320"/>
          </w:tcPr>
          <w:p>
            <w:pPr>
              <w:spacing w:after="40" w:before="0" w:line="240" w:lineRule="auto"/>
              <w:ind w:firstLine="0"/>
              <w:jc w:val="left"/>
            </w:pPr>
            <w:r>
              <w:rPr>
                <w:rFonts w:ascii="Times New Roman" w:hAnsi="Times New Roman" w:cs="Times New Roman"/>
                <w:color w:val="000000"/>
                <w:sz w:val="20"/>
              </w:rPr>
              <w:t>Maria123!</w:t>
            </w:r>
          </w:p>
        </w:tc>
      </w:tr>
      <w:tr>
        <w:tc>
          <w:tcPr>
            <w:tcW w:type="dxa" w:w="4320"/>
          </w:tcPr>
          <w:p>
            <w:pPr>
              <w:spacing w:after="40" w:before="0" w:line="240" w:lineRule="auto"/>
              <w:ind w:firstLine="0"/>
              <w:jc w:val="left"/>
            </w:pPr>
            <w:r>
              <w:rPr>
                <w:rFonts w:ascii="Times New Roman" w:hAnsi="Times New Roman" w:cs="Times New Roman"/>
                <w:color w:val="000000"/>
                <w:sz w:val="20"/>
              </w:rPr>
              <w:t>password_entrenador</w:t>
            </w:r>
          </w:p>
        </w:tc>
        <w:tc>
          <w:tcPr>
            <w:tcW w:type="dxa" w:w="4320"/>
          </w:tcPr>
          <w:p>
            <w:pPr>
              <w:spacing w:after="40" w:before="0" w:line="240" w:lineRule="auto"/>
              <w:ind w:firstLine="0"/>
              <w:jc w:val="left"/>
            </w:pPr>
            <w:r>
              <w:rPr>
                <w:rFonts w:ascii="Times New Roman" w:hAnsi="Times New Roman" w:cs="Times New Roman"/>
                <w:color w:val="000000"/>
                <w:sz w:val="20"/>
              </w:rPr>
              <w:t>Laura123!</w:t>
            </w:r>
          </w:p>
        </w:tc>
      </w:tr>
      <w:tr>
        <w:tc>
          <w:tcPr>
            <w:tcW w:type="dxa" w:w="4320"/>
          </w:tcPr>
          <w:p>
            <w:pPr>
              <w:spacing w:after="40" w:before="0" w:line="240" w:lineRule="auto"/>
              <w:ind w:firstLine="0"/>
              <w:jc w:val="left"/>
            </w:pPr>
            <w:r>
              <w:rPr>
                <w:rFonts w:ascii="Times New Roman" w:hAnsi="Times New Roman" w:cs="Times New Roman"/>
                <w:color w:val="000000"/>
                <w:sz w:val="20"/>
              </w:rPr>
              <w:t>password_afiliado</w:t>
            </w:r>
          </w:p>
        </w:tc>
        <w:tc>
          <w:tcPr>
            <w:tcW w:type="dxa" w:w="4320"/>
          </w:tcPr>
          <w:p>
            <w:pPr>
              <w:spacing w:after="40" w:before="0" w:line="240" w:lineRule="auto"/>
              <w:ind w:firstLine="0"/>
              <w:jc w:val="left"/>
            </w:pPr>
            <w:r>
              <w:rPr>
                <w:rFonts w:ascii="Times New Roman" w:hAnsi="Times New Roman" w:cs="Times New Roman"/>
                <w:color w:val="000000"/>
                <w:sz w:val="20"/>
              </w:rPr>
              <w:t>MetaFit2025!</w:t>
            </w:r>
          </w:p>
        </w:tc>
      </w:tr>
      <w:tr>
        <w:tc>
          <w:tcPr>
            <w:tcW w:type="dxa" w:w="4320"/>
          </w:tcPr>
          <w:p>
            <w:pPr>
              <w:spacing w:after="40" w:before="0" w:line="240" w:lineRule="auto"/>
              <w:ind w:firstLine="0"/>
              <w:jc w:val="left"/>
            </w:pPr>
            <w:r>
              <w:rPr>
                <w:rFonts w:ascii="Times New Roman" w:hAnsi="Times New Roman" w:cs="Times New Roman"/>
                <w:color w:val="000000"/>
                <w:sz w:val="20"/>
              </w:rPr>
              <w:t>id_afiliado_test</w:t>
            </w:r>
          </w:p>
        </w:tc>
        <w:tc>
          <w:tcPr>
            <w:tcW w:type="dxa" w:w="4320"/>
          </w:tcPr>
          <w:p>
            <w:pPr>
              <w:spacing w:after="40" w:before="0" w:line="240" w:lineRule="auto"/>
              <w:ind w:firstLine="0"/>
              <w:jc w:val="left"/>
            </w:pPr>
            <w:r>
              <w:rPr>
                <w:rFonts w:ascii="Times New Roman" w:hAnsi="Times New Roman" w:cs="Times New Roman"/>
                <w:color w:val="000000"/>
                <w:sz w:val="20"/>
              </w:rPr>
              <w:t>6</w:t>
            </w:r>
          </w:p>
        </w:tc>
      </w:tr>
      <w:tr>
        <w:tc>
          <w:tcPr>
            <w:tcW w:type="dxa" w:w="4320"/>
          </w:tcPr>
          <w:p>
            <w:pPr>
              <w:spacing w:after="40" w:before="0" w:line="240" w:lineRule="auto"/>
              <w:ind w:firstLine="0"/>
              <w:jc w:val="left"/>
            </w:pPr>
            <w:r>
              <w:rPr>
                <w:rFonts w:ascii="Times New Roman" w:hAnsi="Times New Roman" w:cs="Times New Roman"/>
                <w:color w:val="000000"/>
                <w:sz w:val="20"/>
              </w:rPr>
              <w:t>id_ciclo_test</w:t>
            </w:r>
          </w:p>
        </w:tc>
        <w:tc>
          <w:tcPr>
            <w:tcW w:type="dxa" w:w="4320"/>
          </w:tcPr>
          <w:p>
            <w:pPr>
              <w:spacing w:after="40" w:before="0" w:line="240" w:lineRule="auto"/>
              <w:ind w:firstLine="0"/>
              <w:jc w:val="left"/>
            </w:pPr>
            <w:r>
              <w:rPr>
                <w:rFonts w:ascii="Times New Roman" w:hAnsi="Times New Roman" w:cs="Times New Roman"/>
                <w:color w:val="000000"/>
                <w:sz w:val="20"/>
              </w:rPr>
              <w:t>2</w:t>
            </w:r>
          </w:p>
        </w:tc>
      </w:tr>
    </w:tbl>
    <w:p>
      <w:pPr>
        <w:spacing w:before="0" w:after="0" w:line="480" w:lineRule="auto"/>
        <w:ind w:firstLine="720"/>
        <w:jc w:val="left"/>
      </w:pPr>
      <w:r>
        <w:rPr>
          <w:rFonts w:ascii="Times New Roman" w:hAnsi="Times New Roman" w:cs="Times New Roman"/>
          <w:color w:val="000000"/>
          <w:sz w:val="24"/>
        </w:rPr>
        <w:t xml:space="preserve">Cada login incluye en la pestaña </w:t>
      </w:r>
      <w:r>
        <w:rPr>
          <w:rFonts w:ascii="Times New Roman" w:hAnsi="Times New Roman" w:cs="Times New Roman"/>
          <w:b/>
          <w:color w:val="000000"/>
          <w:sz w:val="24"/>
        </w:rPr>
        <w:t>Tests</w:t>
      </w:r>
      <w:r>
        <w:rPr>
          <w:rFonts w:ascii="Times New Roman" w:hAnsi="Times New Roman" w:cs="Times New Roman"/>
          <w:color w:val="000000"/>
          <w:sz w:val="24"/>
        </w:rPr>
        <w:t xml:space="preserve"> el script que guarda el token:</w:t>
      </w:r>
    </w:p>
    <w:p>
      <w:pPr>
        <w:spacing w:before="120" w:after="120" w:line="240" w:lineRule="auto"/>
        <w:ind w:left="720" w:firstLine="0"/>
        <w:shd w:val="clear" w:color="auto" w:fill="F2F2F2"/>
      </w:pPr>
      <w:r>
        <w:rPr>
          <w:rFonts w:ascii="Consolas" w:hAnsi="Consolas" w:cs="Consolas"/>
          <w:color w:val="000000"/>
          <w:sz w:val="17"/>
        </w:rPr>
        <w:t>if (pm.response.code === 200) {</w:t>
        <w:br/>
        <w:t xml:space="preserve">    var json = pm.response.json();</w:t>
        <w:br/>
        <w:t xml:space="preserve">    pm.environment.set("token", json.accessToken);</w:t>
        <w:br/>
        <w:t>}</w:t>
      </w:r>
    </w:p>
    <w:p>
      <w:pPr>
        <w:spacing w:before="0" w:after="0" w:line="480" w:lineRule="auto"/>
        <w:ind w:firstLine="720"/>
        <w:jc w:val="left"/>
      </w:pPr>
      <w:r>
        <w:rPr>
          <w:rFonts w:ascii="Times New Roman" w:hAnsi="Times New Roman" w:cs="Times New Roman"/>
          <w:color w:val="000000"/>
          <w:sz w:val="24"/>
        </w:rPr>
        <w:t xml:space="preserve">Guía completa de uso desde cero en </w:t>
      </w:r>
      <w:r>
        <w:rPr>
          <w:rFonts w:ascii="Times New Roman" w:hAnsi="Times New Roman" w:cs="Times New Roman"/>
          <w:color w:val="000000"/>
          <w:sz w:val="24"/>
        </w:rPr>
        <w:t>MANUAL_POSTMAN.md</w:t>
      </w:r>
      <w:r>
        <w:rPr>
          <w:rFonts w:ascii="Times New Roman" w:hAnsi="Times New Roman" w:cs="Times New Roman"/>
          <w:color w:val="000000"/>
          <w:sz w:val="24"/>
        </w:rPr>
        <w:t>.</w:t>
      </w:r>
    </w:p>
    <w:p>
      <w:pPr>
        <w:pStyle w:val="Heading2"/>
        <w:spacing w:before="0" w:after="0" w:line="480" w:lineRule="auto"/>
        <w:ind w:firstLine="0"/>
        <w:jc w:val="left"/>
      </w:pPr>
      <w:r>
        <w:rPr>
          <w:rFonts w:ascii="Times New Roman" w:hAnsi="Times New Roman" w:cs="Times New Roman"/>
          <w:b/>
          <w:i w:val="0"/>
          <w:color w:val="000000"/>
          <w:sz w:val="24"/>
        </w:rPr>
        <w:t>31. Swagger</w:t>
      </w:r>
    </w:p>
    <w:p>
      <w:pPr>
        <w:spacing w:before="0" w:after="0" w:line="480" w:lineRule="auto"/>
        <w:ind w:firstLine="720"/>
        <w:jc w:val="left"/>
      </w:pPr>
      <w:r>
        <w:rPr>
          <w:rFonts w:ascii="Times New Roman" w:hAnsi="Times New Roman" w:cs="Times New Roman"/>
          <w:color w:val="000000"/>
          <w:sz w:val="24"/>
        </w:rPr>
        <w:t xml:space="preserve">Documentación interactiva generada con </w:t>
      </w:r>
      <w:r>
        <w:rPr>
          <w:rFonts w:ascii="Times New Roman" w:hAnsi="Times New Roman" w:cs="Times New Roman"/>
          <w:color w:val="000000"/>
          <w:sz w:val="24"/>
        </w:rPr>
        <w:t>swagger-jsdoc</w:t>
      </w:r>
      <w:r>
        <w:rPr>
          <w:rFonts w:ascii="Times New Roman" w:hAnsi="Times New Roman" w:cs="Times New Roman"/>
          <w:color w:val="000000"/>
          <w:sz w:val="24"/>
        </w:rPr>
        <w:t xml:space="preserve"> a partir de comentarios JSDoc en las rutas: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http://localhost:3001/api-docs</w:t>
      </w:r>
      <w:r>
        <w:rPr>
          <w:rFonts w:ascii="Times New Roman" w:hAnsi="Times New Roman" w:cs="Times New Roman"/>
          <w:color w:val="000000"/>
          <w:sz w:val="24"/>
        </w:rPr>
        <w:t xml:space="preserve"> — Swagger UI.</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http://localhost:3001/swagger</w:t>
      </w:r>
      <w:r>
        <w:rPr>
          <w:rFonts w:ascii="Times New Roman" w:hAnsi="Times New Roman" w:cs="Times New Roman"/>
          <w:color w:val="000000"/>
          <w:sz w:val="24"/>
        </w:rPr>
        <w:t xml:space="preserve"> — Alias.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http://localhost:3001/api-docs.json</w:t>
      </w:r>
      <w:r>
        <w:rPr>
          <w:rFonts w:ascii="Times New Roman" w:hAnsi="Times New Roman" w:cs="Times New Roman"/>
          <w:color w:val="000000"/>
          <w:sz w:val="24"/>
        </w:rPr>
        <w:t xml:space="preserve"> — OpenAPI spec en JSON.</w:t>
      </w:r>
    </w:p>
    <w:p>
      <w:pPr>
        <w:pStyle w:val="Heading1"/>
        <w:spacing w:before="0" w:after="0" w:line="480" w:lineRule="auto"/>
        <w:ind w:firstLine="0"/>
        <w:jc w:val="center"/>
      </w:pPr>
      <w:r>
        <w:rPr>
          <w:rFonts w:ascii="Times New Roman" w:hAnsi="Times New Roman" w:cs="Times New Roman"/>
          <w:b/>
          <w:i w:val="0"/>
          <w:color w:val="000000"/>
          <w:sz w:val="24"/>
        </w:rPr>
        <w:t>Parte IX — Operación y extras</w:t>
      </w:r>
    </w:p>
    <w:p>
      <w:pPr>
        <w:pStyle w:val="Heading2"/>
        <w:spacing w:before="0" w:after="0" w:line="480" w:lineRule="auto"/>
        <w:ind w:firstLine="0"/>
        <w:jc w:val="left"/>
      </w:pPr>
      <w:r>
        <w:rPr>
          <w:rFonts w:ascii="Times New Roman" w:hAnsi="Times New Roman" w:cs="Times New Roman"/>
          <w:b/>
          <w:i w:val="0"/>
          <w:color w:val="000000"/>
          <w:sz w:val="24"/>
        </w:rPr>
        <w:t>32. Despliegue</w:t>
      </w:r>
    </w:p>
    <w:p>
      <w:pPr>
        <w:spacing w:before="0" w:after="0" w:line="480" w:lineRule="auto"/>
        <w:ind w:firstLine="720"/>
        <w:jc w:val="left"/>
      </w:pPr>
      <w:r>
        <w:rPr>
          <w:rFonts w:ascii="Times New Roman" w:hAnsi="Times New Roman" w:cs="Times New Roman"/>
          <w:color w:val="000000"/>
          <w:sz w:val="24"/>
        </w:rPr>
        <w:t xml:space="preserve">La instalación y el despliegue paso a paso (local, Docker, Render y APK) están en </w:t>
      </w:r>
      <w:r>
        <w:rPr>
          <w:rFonts w:ascii="Times New Roman" w:hAnsi="Times New Roman" w:cs="Times New Roman"/>
          <w:b/>
          <w:color w:val="000000"/>
          <w:sz w:val="24"/>
        </w:rPr>
        <w:t>`entregables/Manual_de_Instalacion_MetaFit.docx`</w:t>
      </w:r>
      <w:r>
        <w:rPr>
          <w:rFonts w:ascii="Times New Roman" w:hAnsi="Times New Roman" w:cs="Times New Roman"/>
          <w:color w:val="000000"/>
          <w:sz w:val="24"/>
        </w:rPr>
        <w:t>. Resumen:</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160"/>
        <w:gridCol w:w="2160"/>
        <w:gridCol w:w="2160"/>
        <w:gridCol w:w="2160"/>
      </w:tblGrid>
      <w:tr>
        <w:tc>
          <w:tcPr>
            <w:tcW w:type="dxa" w:w="216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Entorno</w:t>
            </w:r>
          </w:p>
        </w:tc>
        <w:tc>
          <w:tcPr>
            <w:tcW w:type="dxa" w:w="216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Backend</w:t>
            </w:r>
          </w:p>
        </w:tc>
        <w:tc>
          <w:tcPr>
            <w:tcW w:type="dxa" w:w="216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Frontend</w:t>
            </w:r>
          </w:p>
        </w:tc>
        <w:tc>
          <w:tcPr>
            <w:tcW w:type="dxa" w:w="216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BD</w:t>
            </w:r>
          </w:p>
        </w:tc>
      </w:tr>
      <w:tr>
        <w:tc>
          <w:tcPr>
            <w:tcW w:type="dxa" w:w="2160"/>
          </w:tcPr>
          <w:p>
            <w:pPr>
              <w:spacing w:after="40" w:before="0" w:line="240" w:lineRule="auto"/>
              <w:ind w:firstLine="0"/>
              <w:jc w:val="left"/>
            </w:pPr>
            <w:r>
              <w:rPr>
                <w:rFonts w:ascii="Times New Roman" w:hAnsi="Times New Roman" w:cs="Times New Roman"/>
                <w:color w:val="000000"/>
                <w:sz w:val="20"/>
              </w:rPr>
              <w:t>Local sin Docker</w:t>
            </w:r>
          </w:p>
        </w:tc>
        <w:tc>
          <w:tcPr>
            <w:tcW w:type="dxa" w:w="2160"/>
          </w:tcPr>
          <w:p>
            <w:pPr>
              <w:spacing w:after="40" w:before="0" w:line="240" w:lineRule="auto"/>
              <w:ind w:firstLine="0"/>
              <w:jc w:val="left"/>
            </w:pPr>
            <w:r>
              <w:rPr>
                <w:rFonts w:ascii="Times New Roman" w:hAnsi="Times New Roman" w:cs="Times New Roman"/>
                <w:color w:val="000000"/>
                <w:sz w:val="20"/>
              </w:rPr>
              <w:t>npm run dev</w:t>
            </w:r>
            <w:r>
              <w:rPr>
                <w:rFonts w:ascii="Times New Roman" w:hAnsi="Times New Roman" w:cs="Times New Roman"/>
                <w:color w:val="000000"/>
                <w:sz w:val="20"/>
              </w:rPr>
              <w:t xml:space="preserve"> :3001</w:t>
            </w:r>
          </w:p>
        </w:tc>
        <w:tc>
          <w:tcPr>
            <w:tcW w:type="dxa" w:w="2160"/>
          </w:tcPr>
          <w:p>
            <w:pPr>
              <w:spacing w:after="40" w:before="0" w:line="240" w:lineRule="auto"/>
              <w:ind w:firstLine="0"/>
              <w:jc w:val="left"/>
            </w:pPr>
            <w:r>
              <w:rPr>
                <w:rFonts w:ascii="Times New Roman" w:hAnsi="Times New Roman" w:cs="Times New Roman"/>
                <w:color w:val="000000"/>
                <w:sz w:val="20"/>
              </w:rPr>
              <w:t>npm run dev</w:t>
            </w:r>
            <w:r>
              <w:rPr>
                <w:rFonts w:ascii="Times New Roman" w:hAnsi="Times New Roman" w:cs="Times New Roman"/>
                <w:color w:val="000000"/>
                <w:sz w:val="20"/>
              </w:rPr>
              <w:t xml:space="preserve"> :5173</w:t>
            </w:r>
          </w:p>
        </w:tc>
        <w:tc>
          <w:tcPr>
            <w:tcW w:type="dxa" w:w="2160"/>
          </w:tcPr>
          <w:p>
            <w:pPr>
              <w:spacing w:after="40" w:before="0" w:line="240" w:lineRule="auto"/>
              <w:ind w:firstLine="0"/>
              <w:jc w:val="left"/>
            </w:pPr>
            <w:r>
              <w:rPr>
                <w:rFonts w:ascii="Times New Roman" w:hAnsi="Times New Roman" w:cs="Times New Roman"/>
                <w:color w:val="000000"/>
                <w:sz w:val="20"/>
              </w:rPr>
              <w:t>MySQL/MariaDB local</w:t>
            </w:r>
          </w:p>
        </w:tc>
      </w:tr>
      <w:tr>
        <w:tc>
          <w:tcPr>
            <w:tcW w:type="dxa" w:w="2160"/>
          </w:tcPr>
          <w:p>
            <w:pPr>
              <w:spacing w:after="40" w:before="0" w:line="240" w:lineRule="auto"/>
              <w:ind w:firstLine="0"/>
              <w:jc w:val="left"/>
            </w:pPr>
            <w:r>
              <w:rPr>
                <w:rFonts w:ascii="Times New Roman" w:hAnsi="Times New Roman" w:cs="Times New Roman"/>
                <w:color w:val="000000"/>
                <w:sz w:val="20"/>
              </w:rPr>
              <w:t>Local con Docker</w:t>
            </w:r>
          </w:p>
        </w:tc>
        <w:tc>
          <w:tcPr>
            <w:tcW w:type="dxa" w:w="2160"/>
          </w:tcPr>
          <w:p>
            <w:pPr>
              <w:spacing w:after="40" w:before="0" w:line="240" w:lineRule="auto"/>
              <w:ind w:firstLine="0"/>
              <w:jc w:val="left"/>
            </w:pPr>
            <w:r>
              <w:rPr>
                <w:rFonts w:ascii="Times New Roman" w:hAnsi="Times New Roman" w:cs="Times New Roman"/>
                <w:color w:val="000000"/>
                <w:sz w:val="20"/>
              </w:rPr>
              <w:t>docker compose up -d --build</w:t>
            </w:r>
          </w:p>
        </w:tc>
        <w:tc>
          <w:tcPr>
            <w:tcW w:type="dxa" w:w="2160"/>
          </w:tcPr>
          <w:p>
            <w:pPr>
              <w:spacing w:after="40" w:before="0" w:line="240" w:lineRule="auto"/>
              <w:ind w:firstLine="0"/>
              <w:jc w:val="left"/>
            </w:pPr>
            <w:r>
              <w:rPr>
                <w:rFonts w:ascii="Times New Roman" w:hAnsi="Times New Roman" w:cs="Times New Roman"/>
                <w:color w:val="000000"/>
                <w:sz w:val="20"/>
              </w:rPr>
              <w:t>:5173</w:t>
            </w:r>
          </w:p>
        </w:tc>
        <w:tc>
          <w:tcPr>
            <w:tcW w:type="dxa" w:w="2160"/>
          </w:tcPr>
          <w:p>
            <w:pPr>
              <w:spacing w:after="40" w:before="0" w:line="240" w:lineRule="auto"/>
              <w:ind w:firstLine="0"/>
              <w:jc w:val="left"/>
            </w:pPr>
            <w:r>
              <w:rPr>
                <w:rFonts w:ascii="Times New Roman" w:hAnsi="Times New Roman" w:cs="Times New Roman"/>
                <w:color w:val="000000"/>
                <w:sz w:val="20"/>
              </w:rPr>
              <w:t>MariaDB 11 (contenedor)</w:t>
            </w:r>
          </w:p>
        </w:tc>
      </w:tr>
      <w:tr>
        <w:tc>
          <w:tcPr>
            <w:tcW w:type="dxa" w:w="2160"/>
          </w:tcPr>
          <w:p>
            <w:pPr>
              <w:spacing w:after="40" w:before="0" w:line="240" w:lineRule="auto"/>
              <w:ind w:firstLine="0"/>
              <w:jc w:val="left"/>
            </w:pPr>
            <w:r>
              <w:rPr>
                <w:rFonts w:ascii="Times New Roman" w:hAnsi="Times New Roman" w:cs="Times New Roman"/>
                <w:color w:val="000000"/>
                <w:sz w:val="20"/>
              </w:rPr>
              <w:t>Producción</w:t>
            </w:r>
          </w:p>
        </w:tc>
        <w:tc>
          <w:tcPr>
            <w:tcW w:type="dxa" w:w="2160"/>
          </w:tcPr>
          <w:p>
            <w:pPr>
              <w:spacing w:after="40" w:before="0" w:line="240" w:lineRule="auto"/>
              <w:ind w:firstLine="0"/>
              <w:jc w:val="left"/>
            </w:pPr>
            <w:r>
              <w:rPr>
                <w:rFonts w:ascii="Times New Roman" w:hAnsi="Times New Roman" w:cs="Times New Roman"/>
                <w:color w:val="000000"/>
                <w:sz w:val="20"/>
              </w:rPr>
              <w:t>Render (</w:t>
            </w:r>
            <w:r>
              <w:rPr>
                <w:rFonts w:ascii="Times New Roman" w:hAnsi="Times New Roman" w:cs="Times New Roman"/>
                <w:color w:val="000000"/>
                <w:sz w:val="20"/>
              </w:rPr>
              <w:t>render.yaml</w:t>
            </w:r>
            <w:r>
              <w:rPr>
                <w:rFonts w:ascii="Times New Roman" w:hAnsi="Times New Roman" w:cs="Times New Roman"/>
                <w:color w:val="000000"/>
                <w:sz w:val="20"/>
              </w:rPr>
              <w:t>, Docker)</w:t>
            </w:r>
          </w:p>
        </w:tc>
        <w:tc>
          <w:tcPr>
            <w:tcW w:type="dxa" w:w="2160"/>
          </w:tcPr>
          <w:p>
            <w:pPr>
              <w:spacing w:after="40" w:before="0" w:line="240" w:lineRule="auto"/>
              <w:ind w:firstLine="0"/>
              <w:jc w:val="left"/>
            </w:pPr>
            <w:r>
              <w:rPr>
                <w:rFonts w:ascii="Times New Roman" w:hAnsi="Times New Roman" w:cs="Times New Roman"/>
                <w:color w:val="000000"/>
                <w:sz w:val="20"/>
              </w:rPr>
              <w:t>Render Static Site</w:t>
            </w:r>
          </w:p>
        </w:tc>
        <w:tc>
          <w:tcPr>
            <w:tcW w:type="dxa" w:w="2160"/>
          </w:tcPr>
          <w:p>
            <w:pPr>
              <w:spacing w:after="40" w:before="0" w:line="240" w:lineRule="auto"/>
              <w:ind w:firstLine="0"/>
              <w:jc w:val="left"/>
            </w:pPr>
            <w:r>
              <w:rPr>
                <w:rFonts w:ascii="Times New Roman" w:hAnsi="Times New Roman" w:cs="Times New Roman"/>
                <w:color w:val="000000"/>
                <w:sz w:val="20"/>
              </w:rPr>
              <w:t>Railway (MySQL)</w:t>
            </w:r>
          </w:p>
        </w:tc>
      </w:tr>
    </w:tbl>
    <w:p>
      <w:pPr>
        <w:spacing w:before="0" w:after="0" w:line="480" w:lineRule="auto"/>
        <w:ind w:firstLine="720"/>
        <w:jc w:val="left"/>
      </w:pPr>
      <w:r>
        <w:rPr>
          <w:rFonts w:ascii="Times New Roman" w:hAnsi="Times New Roman" w:cs="Times New Roman"/>
          <w:color w:val="000000"/>
          <w:sz w:val="24"/>
        </w:rPr>
        <w:t xml:space="preserve">CI/CD: </w:t>
      </w:r>
      <w:r>
        <w:rPr>
          <w:rFonts w:ascii="Times New Roman" w:hAnsi="Times New Roman" w:cs="Times New Roman"/>
          <w:color w:val="000000"/>
          <w:sz w:val="24"/>
        </w:rPr>
        <w:t>.github/workflows/ci.yml</w:t>
      </w:r>
      <w:r>
        <w:rPr>
          <w:rFonts w:ascii="Times New Roman" w:hAnsi="Times New Roman" w:cs="Times New Roman"/>
          <w:color w:val="000000"/>
          <w:sz w:val="24"/>
        </w:rPr>
        <w:t xml:space="preserve"> corre los 74 tests y despliega a Render en </w:t>
      </w:r>
      <w:r>
        <w:rPr>
          <w:rFonts w:ascii="Times New Roman" w:hAnsi="Times New Roman" w:cs="Times New Roman"/>
          <w:color w:val="000000"/>
          <w:sz w:val="24"/>
        </w:rPr>
        <w:t>main</w:t>
      </w:r>
      <w:r>
        <w:rPr>
          <w:rFonts w:ascii="Times New Roman" w:hAnsi="Times New Roman" w:cs="Times New Roman"/>
          <w:color w:val="000000"/>
          <w:sz w:val="24"/>
        </w:rPr>
        <w:t>.</w:t>
      </w:r>
    </w:p>
    <w:p>
      <w:pPr>
        <w:pStyle w:val="Heading2"/>
        <w:spacing w:before="0" w:after="0" w:line="480" w:lineRule="auto"/>
        <w:ind w:firstLine="0"/>
        <w:jc w:val="left"/>
      </w:pPr>
      <w:r>
        <w:rPr>
          <w:rFonts w:ascii="Times New Roman" w:hAnsi="Times New Roman" w:cs="Times New Roman"/>
          <w:b/>
          <w:i w:val="0"/>
          <w:color w:val="000000"/>
          <w:sz w:val="24"/>
        </w:rPr>
        <w:t>33. Extras "1000/10"</w:t>
      </w:r>
    </w:p>
    <w:p>
      <w:pPr>
        <w:pStyle w:val="Heading3"/>
        <w:spacing w:before="0" w:after="0" w:line="480" w:lineRule="auto"/>
        <w:ind w:firstLine="0"/>
        <w:jc w:val="left"/>
      </w:pPr>
      <w:r>
        <w:rPr>
          <w:rFonts w:ascii="Times New Roman" w:hAnsi="Times New Roman" w:cs="Times New Roman"/>
          <w:b/>
          <w:i/>
          <w:color w:val="000000"/>
          <w:sz w:val="24"/>
        </w:rPr>
        <w:t>Modo claro/oscuro (web + móvil)</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Web</w:t>
      </w:r>
      <w:r>
        <w:rPr>
          <w:rFonts w:ascii="Times New Roman" w:hAnsi="Times New Roman" w:cs="Times New Roman"/>
          <w:color w:val="000000"/>
          <w:sz w:val="24"/>
        </w:rPr>
        <w:t xml:space="preserve"> (</w:t>
      </w:r>
      <w:r>
        <w:rPr>
          <w:rFonts w:ascii="Times New Roman" w:hAnsi="Times New Roman" w:cs="Times New Roman"/>
          <w:color w:val="000000"/>
          <w:sz w:val="24"/>
        </w:rPr>
        <w:t>utils/theme.js</w:t>
      </w:r>
      <w:r>
        <w:rPr>
          <w:rFonts w:ascii="Times New Roman" w:hAnsi="Times New Roman" w:cs="Times New Roman"/>
          <w:color w:val="000000"/>
          <w:sz w:val="24"/>
        </w:rPr>
        <w:t xml:space="preserve"> + </w:t>
      </w:r>
      <w:r>
        <w:rPr>
          <w:rFonts w:ascii="Times New Roman" w:hAnsi="Times New Roman" w:cs="Times New Roman"/>
          <w:color w:val="000000"/>
          <w:sz w:val="24"/>
        </w:rPr>
        <w:t>index.css</w:t>
      </w:r>
      <w:r>
        <w:rPr>
          <w:rFonts w:ascii="Times New Roman" w:hAnsi="Times New Roman" w:cs="Times New Roman"/>
          <w:color w:val="000000"/>
          <w:sz w:val="24"/>
        </w:rPr>
        <w:t xml:space="preserve">): persistido en </w:t>
      </w:r>
      <w:r>
        <w:rPr>
          <w:rFonts w:ascii="Times New Roman" w:hAnsi="Times New Roman" w:cs="Times New Roman"/>
          <w:color w:val="000000"/>
          <w:sz w:val="24"/>
        </w:rPr>
        <w:t>localStorage</w:t>
      </w:r>
      <w:r>
        <w:rPr>
          <w:rFonts w:ascii="Times New Roman" w:hAnsi="Times New Roman" w:cs="Times New Roman"/>
          <w:color w:val="000000"/>
          <w:sz w:val="24"/>
        </w:rPr>
        <w:t xml:space="preserve"> (</w:t>
      </w:r>
      <w:r>
        <w:rPr>
          <w:rFonts w:ascii="Times New Roman" w:hAnsi="Times New Roman" w:cs="Times New Roman"/>
          <w:color w:val="000000"/>
          <w:sz w:val="24"/>
        </w:rPr>
        <w:t>metafit_theme</w:t>
      </w:r>
      <w:r>
        <w:rPr>
          <w:rFonts w:ascii="Times New Roman" w:hAnsi="Times New Roman" w:cs="Times New Roman"/>
          <w:color w:val="000000"/>
          <w:sz w:val="24"/>
        </w:rPr>
        <w:t xml:space="preserve">, default </w:t>
      </w:r>
      <w:r>
        <w:rPr>
          <w:rFonts w:ascii="Times New Roman" w:hAnsi="Times New Roman" w:cs="Times New Roman"/>
          <w:color w:val="000000"/>
          <w:sz w:val="24"/>
        </w:rPr>
        <w:t>dark</w:t>
      </w:r>
      <w:r>
        <w:rPr>
          <w:rFonts w:ascii="Times New Roman" w:hAnsi="Times New Roman" w:cs="Times New Roman"/>
          <w:color w:val="000000"/>
          <w:sz w:val="24"/>
        </w:rPr>
        <w:t xml:space="preserve">), aplicado vía </w:t>
      </w:r>
      <w:r>
        <w:rPr>
          <w:rFonts w:ascii="Times New Roman" w:hAnsi="Times New Roman" w:cs="Times New Roman"/>
          <w:color w:val="000000"/>
          <w:sz w:val="24"/>
        </w:rPr>
        <w:t>data-theme</w:t>
      </w:r>
      <w:r>
        <w:rPr>
          <w:rFonts w:ascii="Times New Roman" w:hAnsi="Times New Roman" w:cs="Times New Roman"/>
          <w:color w:val="000000"/>
          <w:sz w:val="24"/>
        </w:rPr>
        <w:t xml:space="preserve"> en </w:t>
      </w:r>
      <w:r>
        <w:rPr>
          <w:rFonts w:ascii="Times New Roman" w:hAnsi="Times New Roman" w:cs="Times New Roman"/>
          <w:color w:val="000000"/>
          <w:sz w:val="24"/>
        </w:rPr>
        <w:t>main.jsx</w:t>
      </w:r>
      <w:r>
        <w:rPr>
          <w:rFonts w:ascii="Times New Roman" w:hAnsi="Times New Roman" w:cs="Times New Roman"/>
          <w:color w:val="000000"/>
          <w:sz w:val="24"/>
        </w:rPr>
        <w:t xml:space="preserve">. Toggle ☀️/🌙 en </w:t>
      </w:r>
      <w:r>
        <w:rPr>
          <w:rFonts w:ascii="Times New Roman" w:hAnsi="Times New Roman" w:cs="Times New Roman"/>
          <w:color w:val="000000"/>
          <w:sz w:val="24"/>
        </w:rPr>
        <w:t>Header.jsx</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Móvil</w:t>
      </w:r>
      <w:r>
        <w:rPr>
          <w:rFonts w:ascii="Times New Roman" w:hAnsi="Times New Roman" w:cs="Times New Roman"/>
          <w:color w:val="000000"/>
          <w:sz w:val="24"/>
        </w:rPr>
        <w:t xml:space="preserve"> (</w:t>
      </w:r>
      <w:r>
        <w:rPr>
          <w:rFonts w:ascii="Times New Roman" w:hAnsi="Times New Roman" w:cs="Times New Roman"/>
          <w:color w:val="000000"/>
          <w:sz w:val="24"/>
        </w:rPr>
        <w:t>context/ThemeContext.jsx</w:t>
      </w:r>
      <w:r>
        <w:rPr>
          <w:rFonts w:ascii="Times New Roman" w:hAnsi="Times New Roman" w:cs="Times New Roman"/>
          <w:color w:val="000000"/>
          <w:sz w:val="24"/>
        </w:rPr>
        <w:t xml:space="preserve">): persistido en </w:t>
      </w:r>
      <w:r>
        <w:rPr>
          <w:rFonts w:ascii="Times New Roman" w:hAnsi="Times New Roman" w:cs="Times New Roman"/>
          <w:color w:val="000000"/>
          <w:sz w:val="24"/>
        </w:rPr>
        <w:t>AsyncStorage</w:t>
      </w:r>
      <w:r>
        <w:rPr>
          <w:rFonts w:ascii="Times New Roman" w:hAnsi="Times New Roman" w:cs="Times New Roman"/>
          <w:color w:val="000000"/>
          <w:sz w:val="24"/>
        </w:rPr>
        <w:t xml:space="preserve"> (</w:t>
      </w:r>
      <w:r>
        <w:rPr>
          <w:rFonts w:ascii="Times New Roman" w:hAnsi="Times New Roman" w:cs="Times New Roman"/>
          <w:color w:val="000000"/>
          <w:sz w:val="24"/>
        </w:rPr>
        <w:t>metafit_theme_movil</w:t>
      </w:r>
      <w:r>
        <w:rPr>
          <w:rFonts w:ascii="Times New Roman" w:hAnsi="Times New Roman" w:cs="Times New Roman"/>
          <w:color w:val="000000"/>
          <w:sz w:val="24"/>
        </w:rPr>
        <w:t xml:space="preserve">), default según el sistema. </w:t>
      </w:r>
      <w:r>
        <w:rPr>
          <w:rFonts w:ascii="Times New Roman" w:hAnsi="Times New Roman" w:cs="Times New Roman"/>
          <w:color w:val="000000"/>
          <w:sz w:val="24"/>
        </w:rPr>
        <w:t>AppNavigator</w:t>
      </w:r>
      <w:r>
        <w:rPr>
          <w:rFonts w:ascii="Times New Roman" w:hAnsi="Times New Roman" w:cs="Times New Roman"/>
          <w:color w:val="000000"/>
          <w:sz w:val="24"/>
        </w:rPr>
        <w:t xml:space="preserve"> fuerza el remontaje con </w:t>
      </w:r>
      <w:r>
        <w:rPr>
          <w:rFonts w:ascii="Times New Roman" w:hAnsi="Times New Roman" w:cs="Times New Roman"/>
          <w:color w:val="000000"/>
          <w:sz w:val="24"/>
        </w:rPr>
        <w:t>key</w:t>
      </w:r>
      <w:r>
        <w:rPr>
          <w:rFonts w:ascii="Times New Roman" w:hAnsi="Times New Roman" w:cs="Times New Roman"/>
          <w:color w:val="000000"/>
          <w:sz w:val="24"/>
        </w:rPr>
        <w:t xml:space="preserve"> para releer la paleta. Toggle en </w:t>
      </w:r>
      <w:r>
        <w:rPr>
          <w:rFonts w:ascii="Times New Roman" w:hAnsi="Times New Roman" w:cs="Times New Roman"/>
          <w:color w:val="000000"/>
          <w:sz w:val="24"/>
        </w:rPr>
        <w:t>MiPerfilScreen</w:t>
      </w:r>
      <w:r>
        <w:rPr>
          <w:rFonts w:ascii="Times New Roman" w:hAnsi="Times New Roman" w:cs="Times New Roman"/>
          <w:color w:val="000000"/>
          <w:sz w:val="24"/>
        </w:rPr>
        <w:t>.</w:t>
      </w:r>
    </w:p>
    <w:p>
      <w:pPr>
        <w:pStyle w:val="Heading3"/>
        <w:spacing w:before="0" w:after="0" w:line="480" w:lineRule="auto"/>
        <w:ind w:firstLine="0"/>
        <w:jc w:val="left"/>
      </w:pPr>
      <w:r>
        <w:rPr>
          <w:rFonts w:ascii="Times New Roman" w:hAnsi="Times New Roman" w:cs="Times New Roman"/>
          <w:b/>
          <w:i/>
          <w:color w:val="000000"/>
          <w:sz w:val="24"/>
        </w:rPr>
        <w:t>Correo de bienvenida (v2 — Sede Santa Rosita)</w:t>
      </w:r>
    </w:p>
    <w:p>
      <w:pPr>
        <w:spacing w:before="0" w:after="0" w:line="480" w:lineRule="auto"/>
        <w:ind w:firstLine="720"/>
        <w:jc w:val="left"/>
      </w:pPr>
      <w:r>
        <w:rPr>
          <w:rFonts w:ascii="Times New Roman" w:hAnsi="Times New Roman" w:cs="Times New Roman"/>
          <w:color w:val="000000"/>
          <w:sz w:val="24"/>
        </w:rPr>
        <w:t xml:space="preserve">Al crear un afiliado, </w:t>
      </w:r>
      <w:r>
        <w:rPr>
          <w:rFonts w:ascii="Times New Roman" w:hAnsi="Times New Roman" w:cs="Times New Roman"/>
          <w:color w:val="000000"/>
          <w:sz w:val="24"/>
        </w:rPr>
        <w:t>afiliadoController.create</w:t>
      </w:r>
      <w:r>
        <w:rPr>
          <w:rFonts w:ascii="Times New Roman" w:hAnsi="Times New Roman" w:cs="Times New Roman"/>
          <w:color w:val="000000"/>
          <w:sz w:val="24"/>
        </w:rPr>
        <w:t xml:space="preserve"> dispara (fire-and-forget) dos acciones: correo de bienvenida (Brevo) y webhook a n8n (Telegram + Google Sheets). La contraseña temporal real </w:t>
      </w:r>
      <w:r>
        <w:rPr>
          <w:rFonts w:ascii="Times New Roman" w:hAnsi="Times New Roman" w:cs="Times New Roman"/>
          <w:color w:val="000000"/>
          <w:sz w:val="24"/>
        </w:rPr>
        <w:t>MF_{documento}@2025</w:t>
      </w:r>
      <w:r>
        <w:rPr>
          <w:rFonts w:ascii="Times New Roman" w:hAnsi="Times New Roman" w:cs="Times New Roman"/>
          <w:color w:val="000000"/>
          <w:sz w:val="24"/>
        </w:rPr>
        <w:t xml:space="preserve"> (bcrypt 12 rondas) se propaga desde </w:t>
      </w:r>
      <w:r>
        <w:rPr>
          <w:rFonts w:ascii="Times New Roman" w:hAnsi="Times New Roman" w:cs="Times New Roman"/>
          <w:color w:val="000000"/>
          <w:sz w:val="24"/>
        </w:rPr>
        <w:t>AfiliadoModel.create</w:t>
      </w:r>
      <w:r>
        <w:rPr>
          <w:rFonts w:ascii="Times New Roman" w:hAnsi="Times New Roman" w:cs="Times New Roman"/>
          <w:color w:val="000000"/>
          <w:sz w:val="24"/>
        </w:rPr>
        <w:t xml:space="preserve"> hasta el correo y el webhook (fallback </w:t>
      </w:r>
      <w:r>
        <w:rPr>
          <w:rFonts w:ascii="Times New Roman" w:hAnsi="Times New Roman" w:cs="Times New Roman"/>
          <w:color w:val="000000"/>
          <w:sz w:val="24"/>
        </w:rPr>
        <w:t>"MetaFit2025!"</w:t>
      </w:r>
      <w:r>
        <w:rPr>
          <w:rFonts w:ascii="Times New Roman" w:hAnsi="Times New Roman" w:cs="Times New Roman"/>
          <w:color w:val="000000"/>
          <w:sz w:val="24"/>
        </w:rPr>
        <w:t xml:space="preserve">). Plantilla </w:t>
      </w:r>
      <w:r>
        <w:rPr>
          <w:rFonts w:ascii="Times New Roman" w:hAnsi="Times New Roman" w:cs="Times New Roman"/>
          <w:color w:val="000000"/>
          <w:sz w:val="24"/>
        </w:rPr>
        <w:t>bienvenida-afiliado.html</w:t>
      </w:r>
      <w:r>
        <w:rPr>
          <w:rFonts w:ascii="Times New Roman" w:hAnsi="Times New Roman" w:cs="Times New Roman"/>
          <w:color w:val="000000"/>
          <w:sz w:val="24"/>
        </w:rPr>
        <w:t xml:space="preserve"> con placeholders </w:t>
      </w:r>
      <w:r>
        <w:rPr>
          <w:rFonts w:ascii="Times New Roman" w:hAnsi="Times New Roman" w:cs="Times New Roman"/>
          <w:color w:val="000000"/>
          <w:sz w:val="24"/>
        </w:rPr>
        <w:t>{{NOMBRE}}</w:t>
      </w:r>
      <w:r>
        <w:rPr>
          <w:rFonts w:ascii="Times New Roman" w:hAnsi="Times New Roman" w:cs="Times New Roman"/>
          <w:color w:val="000000"/>
          <w:sz w:val="24"/>
        </w:rPr>
        <w:t xml:space="preserve">, </w:t>
      </w:r>
      <w:r>
        <w:rPr>
          <w:rFonts w:ascii="Times New Roman" w:hAnsi="Times New Roman" w:cs="Times New Roman"/>
          <w:color w:val="000000"/>
          <w:sz w:val="24"/>
        </w:rPr>
        <w:t>{{CORREO}}</w:t>
      </w:r>
      <w:r>
        <w:rPr>
          <w:rFonts w:ascii="Times New Roman" w:hAnsi="Times New Roman" w:cs="Times New Roman"/>
          <w:color w:val="000000"/>
          <w:sz w:val="24"/>
        </w:rPr>
        <w:t xml:space="preserve">, </w:t>
      </w:r>
      <w:r>
        <w:rPr>
          <w:rFonts w:ascii="Times New Roman" w:hAnsi="Times New Roman" w:cs="Times New Roman"/>
          <w:color w:val="000000"/>
          <w:sz w:val="24"/>
        </w:rPr>
        <w:t>{{PASSWORD_TEMPORAL}}</w:t>
      </w:r>
      <w:r>
        <w:rPr>
          <w:rFonts w:ascii="Times New Roman" w:hAnsi="Times New Roman" w:cs="Times New Roman"/>
          <w:color w:val="000000"/>
          <w:sz w:val="24"/>
        </w:rPr>
        <w:t xml:space="preserve">, </w:t>
      </w:r>
      <w:r>
        <w:rPr>
          <w:rFonts w:ascii="Times New Roman" w:hAnsi="Times New Roman" w:cs="Times New Roman"/>
          <w:color w:val="000000"/>
          <w:sz w:val="24"/>
        </w:rPr>
        <w:t>{{URL_APK}}</w:t>
      </w:r>
      <w:r>
        <w:rPr>
          <w:rFonts w:ascii="Times New Roman" w:hAnsi="Times New Roman" w:cs="Times New Roman"/>
          <w:color w:val="000000"/>
          <w:sz w:val="24"/>
        </w:rPr>
        <w:t>.</w:t>
      </w:r>
    </w:p>
    <w:p>
      <w:pPr>
        <w:pStyle w:val="Heading3"/>
        <w:spacing w:before="0" w:after="0" w:line="480" w:lineRule="auto"/>
        <w:ind w:firstLine="0"/>
        <w:jc w:val="left"/>
      </w:pPr>
      <w:r>
        <w:rPr>
          <w:rFonts w:ascii="Times New Roman" w:hAnsi="Times New Roman" w:cs="Times New Roman"/>
          <w:b/>
          <w:i/>
          <w:color w:val="000000"/>
          <w:sz w:val="24"/>
        </w:rPr>
        <w:t>Facturación por correo</w:t>
      </w:r>
    </w:p>
    <w:p>
      <w:pPr>
        <w:spacing w:before="0" w:after="0" w:line="480" w:lineRule="auto"/>
        <w:ind w:firstLine="720"/>
        <w:jc w:val="left"/>
      </w:pPr>
      <w:r>
        <w:rPr>
          <w:rFonts w:ascii="Times New Roman" w:hAnsi="Times New Roman" w:cs="Times New Roman"/>
          <w:color w:val="000000"/>
          <w:sz w:val="24"/>
        </w:rPr>
        <w:t xml:space="preserve">Flujo: </w:t>
      </w:r>
      <w:r>
        <w:rPr>
          <w:rFonts w:ascii="Times New Roman" w:hAnsi="Times New Roman" w:cs="Times New Roman"/>
          <w:color w:val="000000"/>
          <w:sz w:val="24"/>
        </w:rPr>
        <w:t>POST /afiliados/:id/pagos</w:t>
      </w:r>
      <w:r>
        <w:rPr>
          <w:rFonts w:ascii="Times New Roman" w:hAnsi="Times New Roman" w:cs="Times New Roman"/>
          <w:color w:val="000000"/>
          <w:sz w:val="24"/>
        </w:rPr>
        <w:t xml:space="preserve"> → </w:t>
      </w:r>
      <w:r>
        <w:rPr>
          <w:rFonts w:ascii="Times New Roman" w:hAnsi="Times New Roman" w:cs="Times New Roman"/>
          <w:color w:val="000000"/>
          <w:sz w:val="24"/>
        </w:rPr>
        <w:t>PagoModel.create</w:t>
      </w:r>
      <w:r>
        <w:rPr>
          <w:rFonts w:ascii="Times New Roman" w:hAnsi="Times New Roman" w:cs="Times New Roman"/>
          <w:color w:val="000000"/>
          <w:sz w:val="24"/>
        </w:rPr>
        <w:t xml:space="preserve"> → </w:t>
      </w:r>
      <w:r>
        <w:rPr>
          <w:rFonts w:ascii="Times New Roman" w:hAnsi="Times New Roman" w:cs="Times New Roman"/>
          <w:color w:val="000000"/>
          <w:sz w:val="24"/>
        </w:rPr>
        <w:t>PagoController.create</w:t>
      </w:r>
      <w:r>
        <w:rPr>
          <w:rFonts w:ascii="Times New Roman" w:hAnsi="Times New Roman" w:cs="Times New Roman"/>
          <w:color w:val="000000"/>
          <w:sz w:val="24"/>
        </w:rPr>
        <w:t xml:space="preserve"> dispara </w:t>
      </w:r>
      <w:r>
        <w:rPr>
          <w:rFonts w:ascii="Times New Roman" w:hAnsi="Times New Roman" w:cs="Times New Roman"/>
          <w:color w:val="000000"/>
          <w:sz w:val="24"/>
        </w:rPr>
        <w:t>enviarFacturaPago()</w:t>
      </w:r>
      <w:r>
        <w:rPr>
          <w:rFonts w:ascii="Times New Roman" w:hAnsi="Times New Roman" w:cs="Times New Roman"/>
          <w:color w:val="000000"/>
          <w:sz w:val="24"/>
        </w:rPr>
        <w:t xml:space="preserve"> en paralelo. Plantilla </w:t>
      </w:r>
      <w:r>
        <w:rPr>
          <w:rFonts w:ascii="Times New Roman" w:hAnsi="Times New Roman" w:cs="Times New Roman"/>
          <w:color w:val="000000"/>
          <w:sz w:val="24"/>
        </w:rPr>
        <w:t>factura-pago.html</w:t>
      </w:r>
      <w:r>
        <w:rPr>
          <w:rFonts w:ascii="Times New Roman" w:hAnsi="Times New Roman" w:cs="Times New Roman"/>
          <w:color w:val="000000"/>
          <w:sz w:val="24"/>
        </w:rPr>
        <w:t xml:space="preserve"> (número </w:t>
      </w:r>
      <w:r>
        <w:rPr>
          <w:rFonts w:ascii="Times New Roman" w:hAnsi="Times New Roman" w:cs="Times New Roman"/>
          <w:color w:val="000000"/>
          <w:sz w:val="24"/>
        </w:rPr>
        <w:t>FAC-{año}-{id_pago}</w:t>
      </w:r>
      <w:r>
        <w:rPr>
          <w:rFonts w:ascii="Times New Roman" w:hAnsi="Times New Roman" w:cs="Times New Roman"/>
          <w:color w:val="000000"/>
          <w:sz w:val="24"/>
        </w:rPr>
        <w:t xml:space="preserve">, valor </w:t>
      </w:r>
      <w:r>
        <w:rPr>
          <w:rFonts w:ascii="Times New Roman" w:hAnsi="Times New Roman" w:cs="Times New Roman"/>
          <w:color w:val="000000"/>
          <w:sz w:val="24"/>
        </w:rPr>
        <w:t>$X.XXX COP</w:t>
      </w:r>
      <w:r>
        <w:rPr>
          <w:rFonts w:ascii="Times New Roman" w:hAnsi="Times New Roman" w:cs="Times New Roman"/>
          <w:color w:val="000000"/>
          <w:sz w:val="24"/>
        </w:rPr>
        <w:t>). Aislamiento de fallos: el pago se registra aunque el correo falle. Verificado en producción (ago 2026).</w:t>
      </w:r>
    </w:p>
    <w:p>
      <w:pPr>
        <w:pStyle w:val="Heading3"/>
        <w:spacing w:before="0" w:after="0" w:line="480" w:lineRule="auto"/>
        <w:ind w:firstLine="0"/>
        <w:jc w:val="left"/>
      </w:pPr>
      <w:r>
        <w:rPr>
          <w:rFonts w:ascii="Times New Roman" w:hAnsi="Times New Roman" w:cs="Times New Roman"/>
          <w:b/>
          <w:i/>
          <w:color w:val="000000"/>
          <w:sz w:val="24"/>
        </w:rPr>
        <w:t>Notificaciones push (Expo)</w:t>
      </w:r>
    </w:p>
    <w:p>
      <w:pPr>
        <w:spacing w:before="0" w:after="0" w:line="480" w:lineRule="auto"/>
        <w:ind w:firstLine="720"/>
        <w:jc w:val="left"/>
      </w:pPr>
      <w:r>
        <w:rPr>
          <w:rFonts w:ascii="Times New Roman" w:hAnsi="Times New Roman" w:cs="Times New Roman"/>
          <w:color w:val="000000"/>
          <w:sz w:val="24"/>
        </w:rPr>
        <w:t>Detallado en §8.3. Al crear planes de entrenamiento o nutrición se envía un push al afiliado.</w:t>
      </w:r>
    </w:p>
    <w:p>
      <w:pPr>
        <w:pStyle w:val="Heading3"/>
        <w:spacing w:before="0" w:after="0" w:line="480" w:lineRule="auto"/>
        <w:ind w:firstLine="0"/>
        <w:jc w:val="left"/>
      </w:pPr>
      <w:r>
        <w:rPr>
          <w:rFonts w:ascii="Times New Roman" w:hAnsi="Times New Roman" w:cs="Times New Roman"/>
          <w:b/>
          <w:i/>
          <w:color w:val="000000"/>
          <w:sz w:val="24"/>
        </w:rPr>
        <w:t>Recordatorio de pagos (cron)</w:t>
      </w:r>
    </w:p>
    <w:p>
      <w:pPr>
        <w:spacing w:before="0" w:after="0" w:line="480" w:lineRule="auto"/>
        <w:ind w:firstLine="720"/>
        <w:jc w:val="left"/>
      </w:pPr>
      <w:r>
        <w:rPr>
          <w:rFonts w:ascii="Times New Roman" w:hAnsi="Times New Roman" w:cs="Times New Roman"/>
          <w:color w:val="000000"/>
          <w:sz w:val="24"/>
        </w:rPr>
        <w:t>Detallado en §8.4.</w:t>
      </w:r>
    </w:p>
    <w:p>
      <w:pPr>
        <w:pStyle w:val="Heading3"/>
        <w:spacing w:before="0" w:after="0" w:line="480" w:lineRule="auto"/>
        <w:ind w:firstLine="0"/>
        <w:jc w:val="left"/>
      </w:pPr>
      <w:r>
        <w:rPr>
          <w:rFonts w:ascii="Times New Roman" w:hAnsi="Times New Roman" w:cs="Times New Roman"/>
          <w:b/>
          <w:i/>
          <w:color w:val="000000"/>
          <w:sz w:val="24"/>
        </w:rPr>
        <w:t>Cloudinary</w:t>
      </w:r>
    </w:p>
    <w:p>
      <w:pPr>
        <w:spacing w:before="0" w:after="0" w:line="480" w:lineRule="auto"/>
        <w:ind w:firstLine="720"/>
        <w:jc w:val="left"/>
      </w:pPr>
      <w:r>
        <w:rPr>
          <w:rFonts w:ascii="Times New Roman" w:hAnsi="Times New Roman" w:cs="Times New Roman"/>
          <w:color w:val="000000"/>
          <w:sz w:val="24"/>
        </w:rPr>
        <w:t>Detallado en §8.2.</w:t>
      </w:r>
    </w:p>
    <w:p>
      <w:pPr>
        <w:pStyle w:val="Heading3"/>
        <w:spacing w:before="0" w:after="0" w:line="480" w:lineRule="auto"/>
        <w:ind w:firstLine="0"/>
        <w:jc w:val="left"/>
      </w:pPr>
      <w:r>
        <w:rPr>
          <w:rFonts w:ascii="Times New Roman" w:hAnsi="Times New Roman" w:cs="Times New Roman"/>
          <w:b/>
          <w:i/>
          <w:color w:val="000000"/>
          <w:sz w:val="24"/>
        </w:rPr>
        <w:t>Analítica de eventos</w:t>
      </w:r>
    </w:p>
    <w:p>
      <w:pPr>
        <w:spacing w:before="0" w:after="0" w:line="480" w:lineRule="auto"/>
        <w:ind w:firstLine="720"/>
        <w:jc w:val="left"/>
      </w:pPr>
      <w:r>
        <w:rPr>
          <w:rFonts w:ascii="Times New Roman" w:hAnsi="Times New Roman" w:cs="Times New Roman"/>
          <w:color w:val="000000"/>
          <w:sz w:val="24"/>
        </w:rPr>
        <w:t>Detallado en §15.</w:t>
      </w:r>
    </w:p>
    <w:p>
      <w:pPr>
        <w:pStyle w:val="Heading2"/>
        <w:spacing w:before="0" w:after="0" w:line="480" w:lineRule="auto"/>
        <w:ind w:firstLine="0"/>
        <w:jc w:val="left"/>
      </w:pPr>
      <w:r>
        <w:rPr>
          <w:rFonts w:ascii="Times New Roman" w:hAnsi="Times New Roman" w:cs="Times New Roman"/>
          <w:b/>
          <w:i w:val="0"/>
          <w:color w:val="000000"/>
          <w:sz w:val="24"/>
        </w:rPr>
        <w:t>34. Code Climate, CI/CD, UptimeRobot y Storybook</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Code Climate</w:t>
      </w:r>
      <w:r>
        <w:rPr>
          <w:rFonts w:ascii="Times New Roman" w:hAnsi="Times New Roman" w:cs="Times New Roman"/>
          <w:color w:val="000000"/>
          <w:sz w:val="24"/>
        </w:rPr>
        <w:t xml:space="preserve"> (</w:t>
      </w:r>
      <w:r>
        <w:rPr>
          <w:rFonts w:ascii="Times New Roman" w:hAnsi="Times New Roman" w:cs="Times New Roman"/>
          <w:color w:val="000000"/>
          <w:sz w:val="24"/>
        </w:rPr>
        <w:t>.codeclimate.yml</w:t>
      </w:r>
      <w:r>
        <w:rPr>
          <w:rFonts w:ascii="Times New Roman" w:hAnsi="Times New Roman" w:cs="Times New Roman"/>
          <w:color w:val="000000"/>
          <w:sz w:val="24"/>
        </w:rPr>
        <w:t>): umbrales de complejidad/duplicación/líneas y plugins eslint + duplication + fixme. Requiere el repo público y un alta manual en codeclimate.com.</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GitHub Actions</w:t>
      </w:r>
      <w:r>
        <w:rPr>
          <w:rFonts w:ascii="Times New Roman" w:hAnsi="Times New Roman" w:cs="Times New Roman"/>
          <w:color w:val="000000"/>
          <w:sz w:val="24"/>
        </w:rPr>
        <w:t xml:space="preserve"> (</w:t>
      </w:r>
      <w:r>
        <w:rPr>
          <w:rFonts w:ascii="Times New Roman" w:hAnsi="Times New Roman" w:cs="Times New Roman"/>
          <w:color w:val="000000"/>
          <w:sz w:val="24"/>
        </w:rPr>
        <w:t>.github/workflows/ci.yml</w:t>
      </w:r>
      <w:r>
        <w:rPr>
          <w:rFonts w:ascii="Times New Roman" w:hAnsi="Times New Roman" w:cs="Times New Roman"/>
          <w:color w:val="000000"/>
          <w:sz w:val="24"/>
        </w:rPr>
        <w:t xml:space="preserve">): CI (Node 20 + </w:t>
      </w:r>
      <w:r>
        <w:rPr>
          <w:rFonts w:ascii="Times New Roman" w:hAnsi="Times New Roman" w:cs="Times New Roman"/>
          <w:color w:val="000000"/>
          <w:sz w:val="24"/>
        </w:rPr>
        <w:t>npm ci</w:t>
      </w:r>
      <w:r>
        <w:rPr>
          <w:rFonts w:ascii="Times New Roman" w:hAnsi="Times New Roman" w:cs="Times New Roman"/>
          <w:color w:val="000000"/>
          <w:sz w:val="24"/>
        </w:rPr>
        <w:t xml:space="preserve"> + tests) y CD (deploy a Render vía API para backend </w:t>
      </w:r>
      <w:r>
        <w:rPr>
          <w:rFonts w:ascii="Times New Roman" w:hAnsi="Times New Roman" w:cs="Times New Roman"/>
          <w:color w:val="000000"/>
          <w:sz w:val="24"/>
        </w:rPr>
        <w:t>srv-d9ieq2rtqb8s738q2180</w:t>
      </w:r>
      <w:r>
        <w:rPr>
          <w:rFonts w:ascii="Times New Roman" w:hAnsi="Times New Roman" w:cs="Times New Roman"/>
          <w:color w:val="000000"/>
          <w:sz w:val="24"/>
        </w:rPr>
        <w:t xml:space="preserve"> y frontend </w:t>
      </w:r>
      <w:r>
        <w:rPr>
          <w:rFonts w:ascii="Times New Roman" w:hAnsi="Times New Roman" w:cs="Times New Roman"/>
          <w:color w:val="000000"/>
          <w:sz w:val="24"/>
        </w:rPr>
        <w:t>srv-d9kbkdm1egvs7385ofu0</w:t>
      </w:r>
      <w:r>
        <w:rPr>
          <w:rFonts w:ascii="Times New Roman" w:hAnsi="Times New Roman" w:cs="Times New Roman"/>
          <w:color w:val="000000"/>
          <w:sz w:val="24"/>
        </w:rPr>
        <w:t xml:space="preserve">, con el secret </w:t>
      </w:r>
      <w:r>
        <w:rPr>
          <w:rFonts w:ascii="Times New Roman" w:hAnsi="Times New Roman" w:cs="Times New Roman"/>
          <w:color w:val="000000"/>
          <w:sz w:val="24"/>
        </w:rPr>
        <w:t>RENDER_API_TOKEN</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UptimeRobot</w:t>
      </w:r>
      <w:r>
        <w:rPr>
          <w:rFonts w:ascii="Times New Roman" w:hAnsi="Times New Roman" w:cs="Times New Roman"/>
          <w:color w:val="000000"/>
          <w:sz w:val="24"/>
        </w:rPr>
        <w:t xml:space="preserve">: monitores HTTPS (backend </w:t>
      </w:r>
      <w:r>
        <w:rPr>
          <w:rFonts w:ascii="Times New Roman" w:hAnsi="Times New Roman" w:cs="Times New Roman"/>
          <w:color w:val="000000"/>
          <w:sz w:val="24"/>
        </w:rPr>
        <w:t>/health</w:t>
      </w:r>
      <w:r>
        <w:rPr>
          <w:rFonts w:ascii="Times New Roman" w:hAnsi="Times New Roman" w:cs="Times New Roman"/>
          <w:color w:val="000000"/>
          <w:sz w:val="24"/>
        </w:rPr>
        <w:t xml:space="preserve">, frontend y APK). Guía en </w:t>
      </w:r>
      <w:r>
        <w:rPr>
          <w:rFonts w:ascii="Times New Roman" w:hAnsi="Times New Roman" w:cs="Times New Roman"/>
          <w:color w:val="000000"/>
          <w:sz w:val="24"/>
        </w:rPr>
        <w:t>UPTIME_ROBOT.md</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Storybook 10</w:t>
      </w:r>
      <w:r>
        <w:rPr>
          <w:rFonts w:ascii="Times New Roman" w:hAnsi="Times New Roman" w:cs="Times New Roman"/>
          <w:color w:val="000000"/>
          <w:sz w:val="24"/>
        </w:rPr>
        <w:t xml:space="preserve">: en </w:t>
      </w:r>
      <w:r>
        <w:rPr>
          <w:rFonts w:ascii="Times New Roman" w:hAnsi="Times New Roman" w:cs="Times New Roman"/>
          <w:color w:val="000000"/>
          <w:sz w:val="24"/>
        </w:rPr>
        <w:t>frontend_web</w:t>
      </w:r>
      <w:r>
        <w:rPr>
          <w:rFonts w:ascii="Times New Roman" w:hAnsi="Times New Roman" w:cs="Times New Roman"/>
          <w:color w:val="000000"/>
          <w:sz w:val="24"/>
        </w:rPr>
        <w:t xml:space="preserve">, con 5 historias (Badge, Button, Card, Modal, Avatar) en tema oscuro. Scripts </w:t>
      </w:r>
      <w:r>
        <w:rPr>
          <w:rFonts w:ascii="Times New Roman" w:hAnsi="Times New Roman" w:cs="Times New Roman"/>
          <w:color w:val="000000"/>
          <w:sz w:val="24"/>
        </w:rPr>
        <w:t>npm run storybook</w:t>
      </w:r>
      <w:r>
        <w:rPr>
          <w:rFonts w:ascii="Times New Roman" w:hAnsi="Times New Roman" w:cs="Times New Roman"/>
          <w:color w:val="000000"/>
          <w:sz w:val="24"/>
        </w:rPr>
        <w:t xml:space="preserve"> y </w:t>
      </w:r>
      <w:r>
        <w:rPr>
          <w:rFonts w:ascii="Times New Roman" w:hAnsi="Times New Roman" w:cs="Times New Roman"/>
          <w:color w:val="000000"/>
          <w:sz w:val="24"/>
        </w:rPr>
        <w:t>npm run build-storybook</w:t>
      </w:r>
      <w:r>
        <w:rPr>
          <w:rFonts w:ascii="Times New Roman" w:hAnsi="Times New Roman" w:cs="Times New Roman"/>
          <w:color w:val="000000"/>
          <w:sz w:val="24"/>
        </w:rPr>
        <w:t>.</w:t>
      </w:r>
    </w:p>
    <w:p>
      <w:pPr>
        <w:pStyle w:val="Heading1"/>
        <w:spacing w:before="0" w:after="0" w:line="480" w:lineRule="auto"/>
        <w:ind w:firstLine="0"/>
        <w:jc w:val="center"/>
      </w:pPr>
      <w:r>
        <w:rPr>
          <w:rFonts w:ascii="Times New Roman" w:hAnsi="Times New Roman" w:cs="Times New Roman"/>
          <w:b/>
          <w:i w:val="0"/>
          <w:color w:val="000000"/>
          <w:sz w:val="24"/>
        </w:rPr>
        <w:t>Parte X — Conclusión</w:t>
      </w:r>
    </w:p>
    <w:p>
      <w:pPr>
        <w:pStyle w:val="Heading2"/>
        <w:spacing w:before="0" w:after="0" w:line="480" w:lineRule="auto"/>
        <w:ind w:firstLine="0"/>
        <w:jc w:val="left"/>
      </w:pPr>
      <w:r>
        <w:rPr>
          <w:rFonts w:ascii="Times New Roman" w:hAnsi="Times New Roman" w:cs="Times New Roman"/>
          <w:b/>
          <w:i w:val="0"/>
          <w:color w:val="000000"/>
          <w:sz w:val="24"/>
        </w:rPr>
        <w:t>35. Conclusión</w:t>
      </w:r>
    </w:p>
    <w:p>
      <w:pPr>
        <w:spacing w:before="0" w:after="0" w:line="480" w:lineRule="auto"/>
        <w:ind w:firstLine="720"/>
        <w:jc w:val="left"/>
      </w:pPr>
      <w:r>
        <w:rPr>
          <w:rFonts w:ascii="Times New Roman" w:hAnsi="Times New Roman" w:cs="Times New Roman"/>
          <w:color w:val="000000"/>
          <w:sz w:val="24"/>
        </w:rPr>
        <w:t>MetaFit resuelve los problemas de registro manual, falta de métricas, planes genéricos y ausencia de app móvil en Sport Gym Sede 80. El sistema consta de:</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Backend API REST</w:t>
      </w:r>
      <w:r>
        <w:rPr>
          <w:rFonts w:ascii="Times New Roman" w:hAnsi="Times New Roman" w:cs="Times New Roman"/>
          <w:color w:val="000000"/>
          <w:sz w:val="24"/>
        </w:rPr>
        <w:t xml:space="preserve"> con 54 endpoints, autenticación JWT + bcrypt, RBAC con 4 roles, rate limiting, CORS y helmet.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Frontend Web</w:t>
      </w:r>
      <w:r>
        <w:rPr>
          <w:rFonts w:ascii="Times New Roman" w:hAnsi="Times New Roman" w:cs="Times New Roman"/>
          <w:color w:val="000000"/>
          <w:sz w:val="24"/>
        </w:rPr>
        <w:t xml:space="preserve"> con React 19 + Vite, dashboard con KPIs y Chart.js, CRUD completo por rol, tema claro/oscuro.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App Móvil</w:t>
      </w:r>
      <w:r>
        <w:rPr>
          <w:rFonts w:ascii="Times New Roman" w:hAnsi="Times New Roman" w:cs="Times New Roman"/>
          <w:color w:val="000000"/>
          <w:sz w:val="24"/>
        </w:rPr>
        <w:t xml:space="preserve"> con React Native + Expo SDK 55, navegación stack + tabs, notificaciones push y tema oscuro con gradientes.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Base de Datos</w:t>
      </w:r>
      <w:r>
        <w:rPr>
          <w:rFonts w:ascii="Times New Roman" w:hAnsi="Times New Roman" w:cs="Times New Roman"/>
          <w:color w:val="000000"/>
          <w:sz w:val="24"/>
        </w:rPr>
        <w:t xml:space="preserve"> MariaDB 11 / MySQL 8.0 con 26 tablas, 5 vistas, 0 triggers, normalización 3FN y patrón de herencia USUARIO→AFILIADO.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Infraestructura</w:t>
      </w:r>
      <w:r>
        <w:rPr>
          <w:rFonts w:ascii="Times New Roman" w:hAnsi="Times New Roman" w:cs="Times New Roman"/>
          <w:color w:val="000000"/>
          <w:sz w:val="24"/>
        </w:rPr>
        <w:t xml:space="preserve"> Docker con 5 servicios orquestados y CI/CD en GitHub Actions.</w:t>
      </w:r>
    </w:p>
    <w:p>
      <w:pPr>
        <w:spacing w:before="0" w:after="0" w:line="480" w:lineRule="auto"/>
        <w:ind w:firstLine="720"/>
        <w:jc w:val="left"/>
      </w:pPr>
      <w:r>
        <w:rPr>
          <w:rFonts w:ascii="Times New Roman" w:hAnsi="Times New Roman" w:cs="Times New Roman"/>
          <w:b/>
          <w:color w:val="000000"/>
          <w:sz w:val="24"/>
        </w:rPr>
        <w:t>Logros:</w:t>
      </w:r>
      <w:r>
        <w:rPr>
          <w:rFonts w:ascii="Times New Roman" w:hAnsi="Times New Roman" w:cs="Times New Roman"/>
          <w:color w:val="000000"/>
          <w:sz w:val="24"/>
        </w:rPr>
        <w:t xml:space="preserve"> 54 endpoints REST documentados, 51/51 pruebas QA manuales, 74 tests automatizados, cumplimiento ISO/IEC 25010 en 7 características y documentación completa (manuales + Swagger + Postman + entregables).</w:t>
      </w:r>
    </w:p>
    <w:p>
      <w:pPr>
        <w:spacing w:before="0" w:after="0" w:line="480" w:lineRule="auto"/>
        <w:ind w:firstLine="720"/>
        <w:jc w:val="left"/>
      </w:pPr>
      <w:r>
        <w:rPr>
          <w:rFonts w:ascii="Times New Roman" w:hAnsi="Times New Roman" w:cs="Times New Roman"/>
          <w:b/>
          <w:color w:val="000000"/>
          <w:sz w:val="24"/>
        </w:rPr>
        <w:t>Lecciones aprendidas:</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La validación de </w:t>
      </w:r>
      <w:r>
        <w:rPr>
          <w:rFonts w:ascii="Times New Roman" w:hAnsi="Times New Roman" w:cs="Times New Roman"/>
          <w:color w:val="000000"/>
          <w:sz w:val="24"/>
        </w:rPr>
        <w:t>Content-Type</w:t>
      </w:r>
      <w:r>
        <w:rPr>
          <w:rFonts w:ascii="Times New Roman" w:hAnsi="Times New Roman" w:cs="Times New Roman"/>
          <w:color w:val="000000"/>
          <w:sz w:val="24"/>
        </w:rPr>
        <w:t xml:space="preserve"> es crítica para evitar bugs silenciosos.</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 xml:space="preserve">El orden de verificación importa: verificar el estado de la cuenta </w:t>
      </w:r>
      <w:r>
        <w:rPr>
          <w:rFonts w:ascii="Times New Roman" w:hAnsi="Times New Roman" w:cs="Times New Roman"/>
          <w:b/>
          <w:color w:val="000000"/>
          <w:sz w:val="24"/>
        </w:rPr>
        <w:t>antes</w:t>
      </w:r>
      <w:r>
        <w:rPr>
          <w:rFonts w:ascii="Times New Roman" w:hAnsi="Times New Roman" w:cs="Times New Roman"/>
          <w:color w:val="000000"/>
          <w:sz w:val="24"/>
        </w:rPr>
        <w:t xml:space="preserve"> de bcrypt.</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El rate limiting debe ser específico (un límite global afecta incluso a Swagger).</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 xml:space="preserve">Los endpoints </w:t>
      </w:r>
      <w:r>
        <w:rPr>
          <w:rFonts w:ascii="Times New Roman" w:hAnsi="Times New Roman" w:cs="Times New Roman"/>
          <w:color w:val="000000"/>
          <w:sz w:val="24"/>
        </w:rPr>
        <w:t>/me</w:t>
      </w:r>
      <w:r>
        <w:rPr>
          <w:rFonts w:ascii="Times New Roman" w:hAnsi="Times New Roman" w:cs="Times New Roman"/>
          <w:color w:val="000000"/>
          <w:sz w:val="24"/>
        </w:rPr>
        <w:t xml:space="preserve"> son más seguros al usar </w:t>
      </w:r>
      <w:r>
        <w:rPr>
          <w:rFonts w:ascii="Times New Roman" w:hAnsi="Times New Roman" w:cs="Times New Roman"/>
          <w:color w:val="000000"/>
          <w:sz w:val="24"/>
        </w:rPr>
        <w:t>req.user.sub</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5.  </w:t>
      </w:r>
      <w:r>
        <w:rPr>
          <w:rFonts w:ascii="Times New Roman" w:hAnsi="Times New Roman" w:cs="Times New Roman"/>
          <w:color w:val="000000"/>
          <w:sz w:val="24"/>
        </w:rPr>
        <w:t>Docker simplifica la demo: un comando levanta todo el sistema.</w:t>
      </w:r>
    </w:p>
    <w:p>
      <w:pPr>
        <w:spacing w:before="0" w:after="0" w:line="480" w:lineRule="auto"/>
        <w:ind w:firstLine="720"/>
        <w:jc w:val="left"/>
      </w:pPr>
      <w:r>
        <w:rPr>
          <w:rFonts w:ascii="Times New Roman" w:hAnsi="Times New Roman" w:cs="Times New Roman"/>
          <w:b/>
          <w:color w:val="000000"/>
          <w:sz w:val="24"/>
        </w:rPr>
        <w:t>Trabajo futuro:</w:t>
      </w:r>
      <w:r>
        <w:rPr>
          <w:rFonts w:ascii="Times New Roman" w:hAnsi="Times New Roman" w:cs="Times New Roman"/>
          <w:color w:val="000000"/>
          <w:sz w:val="24"/>
        </w:rPr>
        <w:t xml:space="preserve"> migrar a TypeScript, pasarela de pagos (Stripe/PayU), módulo de inventario, reportes avanzados (Excel), pruebas de carga, i18n y modo offline en la app móvil.</w:t>
      </w:r>
    </w:p>
    <w:p>
      <w:pPr>
        <w:spacing w:before="0" w:after="0" w:line="480" w:lineRule="auto"/>
        <w:ind w:firstLine="720"/>
        <w:jc w:val="left"/>
      </w:pPr>
      <w:r>
        <w:rPr>
          <w:rFonts w:ascii="Times New Roman" w:hAnsi="Times New Roman" w:cs="Times New Roman"/>
          <w:i/>
          <w:color w:val="000000"/>
          <w:sz w:val="24"/>
        </w:rPr>
        <w:t>MetaFit Inc. · Sport Gym Sede 80 · Bogotá, Colombia</w:t>
      </w:r>
    </w:p>
    <w:p>
      <w:pPr>
        <w:pStyle w:val="Heading2"/>
        <w:spacing w:before="0" w:after="0" w:line="480" w:lineRule="auto"/>
        <w:ind w:firstLine="0" w:left="0"/>
        <w:jc w:val="left"/>
      </w:pPr>
      <w:r>
        <w:rPr>
          <w:rFonts w:ascii="Times New Roman" w:hAnsi="Times New Roman" w:cs="Times New Roman" w:eastAsia="Times New Roman"/>
          <w:b/>
          <w:i w:val="0"/>
          <w:color w:val="000000"/>
          <w:sz w:val="24"/>
        </w:rPr>
        <w:t>Categorización del sistema (MRE)</w:t>
      </w:r>
    </w:p>
    <w:p>
      <w:pPr>
        <w:spacing w:before="0" w:after="0" w:line="480" w:lineRule="auto"/>
        <w:ind w:firstLine="720" w:left="0"/>
        <w:jc w:val="left"/>
      </w:pPr>
      <w:r>
        <w:rPr>
          <w:rFonts w:ascii="Times New Roman" w:hAnsi="Times New Roman" w:cs="Times New Roman" w:eastAsia="Times New Roman"/>
          <w:color w:val="000000"/>
          <w:sz w:val="24"/>
        </w:rPr>
        <w:t>Sistema misional. Soporta los procesos misionales del gimnasio: gestión de afiliados, asignación de planes de entrenamiento y nutrición, seguimiento del progreso y control de pagos (Ministerio de Tecnologías de la Información y las Comunicaciones [MinTIC], 2018).</w:t>
      </w:r>
    </w:p>
    <w:p>
      <w:pPr>
        <w:spacing w:before="0" w:after="0" w:line="480" w:lineRule="auto"/>
        <w:ind w:firstLine="720" w:left="0"/>
        <w:jc w:val="left"/>
      </w:pPr>
      <w:r>
        <w:rPr>
          <w:rFonts w:ascii="Times New Roman" w:hAnsi="Times New Roman" w:cs="Times New Roman" w:eastAsia="Times New Roman"/>
          <w:color w:val="000000"/>
          <w:sz w:val="24"/>
        </w:rPr>
        <w:t>De acuerdo con la clasificación del Marco de Referencia de Arquitectura Empresarial para la Gestión de TI en el Estado, los sistemas de información se clasifican en misionales, de apoyo, portales digitales y de direccionamiento estratégico. MetaFit se ubica como sistema misional porque soporta directamente el servicio que presta el gimnasio a sus afiliados.</w:t>
      </w:r>
    </w:p>
    <w:p>
      <w:pPr>
        <w:spacing w:line="240" w:lineRule="auto"/>
      </w:pPr>
      <w:r>
        <w:br w:type="page"/>
      </w:r>
    </w:p>
    <w:p>
      <w:pPr>
        <w:pStyle w:val="Heading1"/>
        <w:spacing w:before="0" w:after="0" w:line="480" w:lineRule="auto"/>
        <w:ind w:firstLine="0" w:left="0"/>
        <w:jc w:val="center"/>
      </w:pPr>
      <w:r>
        <w:rPr>
          <w:rFonts w:ascii="Times New Roman" w:hAnsi="Times New Roman" w:cs="Times New Roman" w:eastAsia="Times New Roman"/>
          <w:b/>
          <w:i w:val="0"/>
          <w:color w:val="000000"/>
          <w:sz w:val="24"/>
        </w:rPr>
        <w:t>Referencias</w:t>
      </w:r>
    </w:p>
    <w:p>
      <w:pPr>
        <w:spacing w:before="0" w:after="0" w:line="480" w:lineRule="auto"/>
        <w:ind w:hanging="720" w:left="720"/>
        <w:jc w:val="left"/>
      </w:pPr>
      <w:r>
        <w:rPr>
          <w:rFonts w:ascii="Times New Roman" w:hAnsi="Times New Roman" w:cs="Times New Roman" w:eastAsia="Times New Roman"/>
          <w:color w:val="000000"/>
          <w:sz w:val="24"/>
        </w:rPr>
        <w:t>MetaFit Inc. (2026). Repositorio del proyecto MetaFit [Código fuente y documentación]. https://github.com/juanscarvajal04-droid/Equipo_Metafit</w:t>
      </w:r>
    </w:p>
    <w:p>
      <w:pPr>
        <w:spacing w:before="0" w:after="0" w:line="480" w:lineRule="auto"/>
        <w:ind w:hanging="720" w:left="720"/>
        <w:jc w:val="left"/>
      </w:pPr>
      <w:r>
        <w:rPr>
          <w:rFonts w:ascii="Times New Roman" w:hAnsi="Times New Roman" w:cs="Times New Roman" w:eastAsia="Times New Roman"/>
          <w:color w:val="000000"/>
          <w:sz w:val="24"/>
        </w:rPr>
        <w:t>Microsoft. (2021). Requisitos del sistema de Windows 11. https://www.microsoft.com/windows/windows-11</w:t>
      </w:r>
    </w:p>
    <w:p>
      <w:pPr>
        <w:spacing w:before="0" w:after="0" w:line="480" w:lineRule="auto"/>
        <w:ind w:hanging="720" w:left="720"/>
        <w:jc w:val="left"/>
      </w:pPr>
      <w:r>
        <w:rPr>
          <w:rFonts w:ascii="Times New Roman" w:hAnsi="Times New Roman" w:cs="Times New Roman" w:eastAsia="Times New Roman"/>
          <w:color w:val="000000"/>
          <w:sz w:val="24"/>
        </w:rPr>
        <w:t>Ministerio de Tecnologías de la Información y las Comunicaciones. (2018). Marco de referencia de arquitectura empresarial para la gestión de TI en el Estado colombiano. Gobierno de Colombia.</w:t>
      </w:r>
    </w:p>
    <w:p>
      <w:pPr>
        <w:spacing w:before="0" w:after="0" w:line="480" w:lineRule="auto"/>
        <w:ind w:hanging="720" w:left="720"/>
        <w:jc w:val="left"/>
      </w:pPr>
      <w:r>
        <w:rPr>
          <w:rFonts w:ascii="Times New Roman" w:hAnsi="Times New Roman" w:cs="Times New Roman" w:eastAsia="Times New Roman"/>
          <w:color w:val="000000"/>
          <w:sz w:val="24"/>
        </w:rPr>
        <w:t>UGUR. (2009). Manuales de instalación de software [Material de formación]. Servicio Nacional de Aprendizaje.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Manual_Tecnico_MetaFit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