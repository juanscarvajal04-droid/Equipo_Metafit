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47D" w:rsidRDefault="0034047D">
      <w:bookmarkStart w:id="0" w:name="_GoBack"/>
      <w:bookmarkEnd w:id="0"/>
    </w:p>
    <w:p w:rsidR="0034047D" w:rsidRDefault="0034047D"/>
    <w:p w:rsidR="0034047D" w:rsidRDefault="0034047D"/>
    <w:p w:rsidR="0034047D" w:rsidRDefault="00B15F56">
      <w:pPr>
        <w:jc w:val="center"/>
      </w:pPr>
      <w:r>
        <w:rPr>
          <w:b/>
          <w:sz w:val="32"/>
        </w:rPr>
        <w:t>Historias de usuario</w:t>
      </w:r>
    </w:p>
    <w:p w:rsidR="0034047D" w:rsidRDefault="00B15F56">
      <w:pPr>
        <w:jc w:val="center"/>
      </w:pPr>
      <w:r>
        <w:rPr>
          <w:sz w:val="28"/>
        </w:rPr>
        <w:t>Proyecto MetaFit</w:t>
      </w:r>
    </w:p>
    <w:p w:rsidR="0034047D" w:rsidRDefault="0034047D"/>
    <w:p w:rsidR="0034047D" w:rsidRDefault="0034047D"/>
    <w:p w:rsidR="0034047D" w:rsidRDefault="00B15F56">
      <w:pPr>
        <w:jc w:val="center"/>
      </w:pPr>
      <w:r>
        <w:t>Proyecto MetaFit</w:t>
      </w:r>
    </w:p>
    <w:p w:rsidR="0034047D" w:rsidRDefault="00B15F56">
      <w:pPr>
        <w:jc w:val="center"/>
      </w:pPr>
      <w:r>
        <w:t>Equipo de desarrollo MetaFit</w:t>
      </w:r>
    </w:p>
    <w:p w:rsidR="0034047D" w:rsidRDefault="00B15F56">
      <w:pPr>
        <w:jc w:val="center"/>
      </w:pPr>
      <w:r>
        <w:t>Documento de ingeniería de requisitos</w:t>
      </w:r>
    </w:p>
    <w:p w:rsidR="0034047D" w:rsidRDefault="00B15F56">
      <w:pPr>
        <w:jc w:val="center"/>
      </w:pPr>
      <w:r>
        <w:t>2026</w:t>
      </w:r>
    </w:p>
    <w:p w:rsidR="0034047D" w:rsidRDefault="00B15F56">
      <w:r>
        <w:br w:type="page"/>
      </w:r>
    </w:p>
    <w:p w:rsidR="0034047D" w:rsidRDefault="00B15F56">
      <w:pPr>
        <w:jc w:val="center"/>
      </w:pPr>
      <w:r>
        <w:rPr>
          <w:b/>
          <w:sz w:val="28"/>
        </w:rPr>
        <w:lastRenderedPageBreak/>
        <w:t>Historias de usuario - MetaFit</w:t>
      </w:r>
    </w:p>
    <w:p w:rsidR="0034047D" w:rsidRDefault="00B15F56">
      <w:pPr>
        <w:jc w:val="both"/>
      </w:pPr>
      <w:r>
        <w:t xml:space="preserve">A continuación se presentan las historias de usuario del sistema MetaFit, organizadas por </w:t>
      </w:r>
      <w:r>
        <w:t>identificador y con sus criterios de aceptación y requisitos no funcionales (RNF).</w:t>
      </w:r>
    </w:p>
    <w:p w:rsidR="0034047D" w:rsidRDefault="00B15F56">
      <w:r>
        <w:br w:type="page"/>
      </w:r>
    </w:p>
    <w:p w:rsidR="0034047D" w:rsidRDefault="00B15F56">
      <w:pPr>
        <w:spacing w:after="80"/>
      </w:pPr>
      <w:r>
        <w:rPr>
          <w:b/>
          <w:sz w:val="26"/>
        </w:rPr>
        <w:lastRenderedPageBreak/>
        <w:t>HU-001 — Registro de usuarios internos por el Administrador</w:t>
      </w:r>
    </w:p>
    <w:p w:rsidR="0034047D" w:rsidRDefault="00B15F56">
      <w:pPr>
        <w:spacing w:after="0" w:line="240" w:lineRule="auto"/>
      </w:pPr>
      <w:r>
        <w:rPr>
          <w:b/>
        </w:rPr>
        <w:t>Tabla 1</w:t>
      </w:r>
    </w:p>
    <w:p w:rsidR="0034047D" w:rsidRDefault="00B15F56">
      <w:pPr>
        <w:spacing w:after="80" w:line="240" w:lineRule="auto"/>
      </w:pPr>
      <w:r>
        <w:rPr>
          <w:i/>
        </w:rPr>
        <w:t>HU-001 — Registro de usuarios internos por el Administrador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Actor(es)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Administrador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Como </w:t>
            </w:r>
            <w:r>
              <w:rPr>
                <w:sz w:val="22"/>
              </w:rPr>
              <w:t>administrador.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Quiero registrar cuentas de usuarios internos (Recepcionista o Entrenador) y activarlas.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Para habilitar su acceso al sistema con el rol correcto.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Criterios de aceptación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debe mostrar un formulario con los siguientes campos obli</w:t>
            </w:r>
            <w:r>
              <w:rPr>
                <w:sz w:val="22"/>
              </w:rPr>
              <w:t>gatorios: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Nombres (String, máx. 50 caracteres)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Apellidos (String, máx. 50 caracteres)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Correo electrónico (formato válido y único)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Contraseña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Rol (solo opciones: Recepcionista o Entrenador)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Todos los campos son obli</w:t>
            </w:r>
            <w:r>
              <w:rPr>
                <w:sz w:val="22"/>
              </w:rPr>
              <w:t>gatorios.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correo electrónico debe validarse en formato y ser único en el sistema.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La contraseña debe almacenarse cifrada (hash bcrypt).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rol Administrador no se asigna desde este formulario.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La cuenta se crea con estado “Pendiente” cuando no </w:t>
            </w:r>
            <w:r>
              <w:rPr>
                <w:sz w:val="22"/>
              </w:rPr>
              <w:t>se indica otro estado.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Administrador puede cambiar el estado a “Activo” para habilitar el acceso.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Un usuario “Pendiente” o “Inactivo” no puede iniciar sesión.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Administrador no puede desactivar su propia cuenta ni cambiar su propio rol.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Requisitos no funcionales (RNF)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Seguridad: las contraseñas deben almacenarse cifradas (hash bcrypt).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Seguridad: solo el rol Administrador puede crear y activar cuentas de personal.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Rendimiento: el proceso de registro debe completarse en menos de 3 se</w:t>
            </w:r>
            <w:r>
              <w:rPr>
                <w:sz w:val="22"/>
              </w:rPr>
              <w:t>gundos.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Usabilidad: el sistema debe mostrar mensajes claros ante errores de validación.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Trazabilidad en el proyecto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`POST /usuarios` (`backend/routes/usuarioRoutes.js:115`, `requireAdmin`); estado por defecto “Pendiente” (`backend/models/usuarioModel.js</w:t>
            </w:r>
            <w:r>
              <w:rPr>
                <w:sz w:val="22"/>
              </w:rPr>
              <w:t>:108`); activación con `PATCH /usuarios/:id` (`:153`). ENUM en `database/01_estructura.sql:78`. Notificación `personal_pendiente` (`backend/models/notificacionModel.js:70`). Vista `GestionPersonal.jsx` (`App.jsx:102`).</w:t>
            </w:r>
          </w:p>
        </w:tc>
      </w:tr>
    </w:tbl>
    <w:p w:rsidR="0034047D" w:rsidRDefault="00B15F56">
      <w:r>
        <w:br w:type="page"/>
      </w:r>
    </w:p>
    <w:p w:rsidR="0034047D" w:rsidRDefault="00B15F56">
      <w:pPr>
        <w:spacing w:after="80"/>
      </w:pPr>
      <w:r>
        <w:rPr>
          <w:b/>
          <w:sz w:val="26"/>
        </w:rPr>
        <w:lastRenderedPageBreak/>
        <w:t>HU-002 — Registro completo de afil</w:t>
      </w:r>
      <w:r>
        <w:rPr>
          <w:b/>
          <w:sz w:val="26"/>
        </w:rPr>
        <w:t>iado por recepcionista</w:t>
      </w:r>
    </w:p>
    <w:p w:rsidR="0034047D" w:rsidRDefault="00B15F56">
      <w:pPr>
        <w:spacing w:after="0" w:line="240" w:lineRule="auto"/>
      </w:pPr>
      <w:r>
        <w:rPr>
          <w:b/>
        </w:rPr>
        <w:t>Tabla 2</w:t>
      </w:r>
    </w:p>
    <w:p w:rsidR="0034047D" w:rsidRDefault="00B15F56">
      <w:pPr>
        <w:spacing w:after="80" w:line="240" w:lineRule="auto"/>
      </w:pPr>
      <w:r>
        <w:rPr>
          <w:i/>
        </w:rPr>
        <w:t>HU-002 — Registro completo de afiliado por recepcionista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Actor(es)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Recepcionista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Como recepcionista.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Quiero registrar toda la información inicial del afiliado en el sistema.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Para crear su perfil y formalizar su a</w:t>
            </w:r>
            <w:r>
              <w:rPr>
                <w:sz w:val="22"/>
              </w:rPr>
              <w:t>filiación.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Criterios de aceptación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Al dar clic en “Nuevo afiliado” se debe mostrar un formulario con los siguientes campos obligatorios: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Datos personales: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Nombres (String, máx. 50 caracteres)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Apellidos (String, máx. 50 caracteres)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  </w:t>
            </w:r>
            <w:r>
              <w:rPr>
                <w:sz w:val="22"/>
              </w:rPr>
              <w:t xml:space="preserve">  – Número de documento (Integer, único)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Fecha de nacimiento (Date)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Sexo (String)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Datos de contacto: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Correo electrónico (formato válido y único)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Número de teléfono (Integer, 10–15 dígitos)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Dirección (String, máx. 1</w:t>
            </w:r>
            <w:r>
              <w:rPr>
                <w:sz w:val="22"/>
              </w:rPr>
              <w:t>00 caracteres)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Datos físicos iniciales: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Peso (Float, kg, rango validado)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Estatura (Float, cm, rango validado)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Porcentaje de grasa corporal (Float, opcional)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Condiciones y restricciones: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Restricciones médicas (String, opc</w:t>
            </w:r>
            <w:r>
              <w:rPr>
                <w:sz w:val="22"/>
              </w:rPr>
              <w:t>ional, máx. 255 caracteres)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Medicamentos actuales (String, opcional, máx. 255 caracteres)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Objetivo y enfoque: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Objetivo físico (pérdida de grasa, aumento de masa, mantenimiento)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Grupo muscular prioritario (String, opcional)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</w:t>
            </w:r>
            <w:r>
              <w:rPr>
                <w:sz w:val="22"/>
              </w:rPr>
              <w:t xml:space="preserve"> Nivel de experiencia (principiante, intermedio, avanzado)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Disponibilidad semanal (Integer, número de días disponibles)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debe validar que el número de documento no esté registrado previamente.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debe validar que el correo ele</w:t>
            </w:r>
            <w:r>
              <w:rPr>
                <w:sz w:val="22"/>
              </w:rPr>
              <w:t>ctrónico no esté registrado previamente.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Si algún campo obligatorio está vacío o tiene formato inválido, debe mostrarse un mensaje de error por campo.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Al completar el formulario, el sistema debe: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Guardar la información en las tablas USUARIO y A</w:t>
            </w:r>
            <w:r>
              <w:rPr>
                <w:sz w:val="22"/>
              </w:rPr>
              <w:t>FILIADO dentro de una transacción.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Asignar estado inicial “Activo” (USUARIO.estado = 'Activo'; AFILIADO.estado_afiliacion = 'Activo').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lastRenderedPageBreak/>
              <w:t>•     – Generar una contraseña temporal (MF_{documento}@2025) y enviarla en el correo de bienvenida.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    – Most</w:t>
            </w:r>
            <w:r>
              <w:rPr>
                <w:sz w:val="22"/>
              </w:rPr>
              <w:t>rar el mensaje en pantalla: “Afiliado registrado correctamente.”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Nota: los planes de entrenamiento y nutricional NO se generan automáticamente; los crea el Entrenador después (ver HU-008 y HU-009).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lastRenderedPageBreak/>
              <w:t>Requisitos no funcionales (RNF)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Disponibilidad: siste</w:t>
            </w:r>
            <w:r>
              <w:rPr>
                <w:sz w:val="22"/>
              </w:rPr>
              <w:t>ma accesible 24/7.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Seguridad: almacenamiento cifrado de datos sensibles.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Integridad: validación de datos antes de la persistencia (usuarios + perfil en una transacción).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Usabilidad: formulario estructurado por secciones claras.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Trazabilidad en el pr</w:t>
            </w:r>
            <w:r>
              <w:rPr>
                <w:b/>
                <w:sz w:val="22"/>
              </w:rPr>
              <w:t>oyecto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`POST /afiliados` (`backend/routes/afiliadoRoutes.js:495`, `requireAdminOrRecepcionista`). Inserción transaccional de `USUARIO` (rol 'Afiliado', estado 'Activo') y `AFILIADO` (`backend/models/afiliadoModel.js:446-475`). Contraseña temporal `MF_{docu</w:t>
            </w:r>
            <w:r>
              <w:rPr>
                <w:sz w:val="22"/>
              </w:rPr>
              <w:t>mento}@2025` (`:437-439`); correo de bienvenida fire-and-forget (`backend/controllers/afiliadoController.js:69-82`). Vista `frontend_web/src/views/AfiliadosView.jsx`.</w:t>
            </w:r>
          </w:p>
        </w:tc>
      </w:tr>
    </w:tbl>
    <w:p w:rsidR="0034047D" w:rsidRDefault="00B15F56">
      <w:r>
        <w:br w:type="page"/>
      </w:r>
    </w:p>
    <w:p w:rsidR="0034047D" w:rsidRDefault="00B15F56">
      <w:pPr>
        <w:spacing w:after="80"/>
      </w:pPr>
      <w:r>
        <w:rPr>
          <w:b/>
          <w:sz w:val="26"/>
        </w:rPr>
        <w:lastRenderedPageBreak/>
        <w:t>HU-003 — Iniciar sesión</w:t>
      </w:r>
    </w:p>
    <w:p w:rsidR="0034047D" w:rsidRDefault="00B15F56">
      <w:pPr>
        <w:spacing w:after="0" w:line="240" w:lineRule="auto"/>
      </w:pPr>
      <w:r>
        <w:rPr>
          <w:b/>
        </w:rPr>
        <w:t>Tabla 3</w:t>
      </w:r>
    </w:p>
    <w:p w:rsidR="0034047D" w:rsidRDefault="00B15F56">
      <w:pPr>
        <w:spacing w:after="80" w:line="240" w:lineRule="auto"/>
      </w:pPr>
      <w:r>
        <w:rPr>
          <w:i/>
        </w:rPr>
        <w:t>HU-003 — Iniciar sesión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Actor(es)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Administrador, </w:t>
            </w:r>
            <w:r>
              <w:rPr>
                <w:sz w:val="22"/>
              </w:rPr>
              <w:t>Recepcionista, Entrenador, Afiliado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Como usuario del sistema.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Quiero iniciar sesión con mi correo y contraseña.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Para acceder a las funcionalidades según mi rol, tanto en la web como en la app móvil.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Criterios de aceptación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debe s</w:t>
            </w:r>
            <w:r>
              <w:rPr>
                <w:sz w:val="22"/>
              </w:rPr>
              <w:t>olicitar correo electrónico y contraseña.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Las credenciales se validan contra la base de datos y la contraseña se verifica con hash.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Si las credenciales son correctas, el sistema emite un token JWT con vigencia de 8 horas.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Solo los usuarios con estado</w:t>
            </w:r>
            <w:r>
              <w:rPr>
                <w:sz w:val="22"/>
              </w:rPr>
              <w:t xml:space="preserve"> “Activo” pueden iniciar sesión.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Un usuario “Pendiente” o “Inactivo” no debe poder autenticarse.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Tras iniciar sesión, el sistema redirige al inicio correspondiente al rol.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Ante credenciales inválidas se muestra un mensaje genérico sin revelar datos.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limita a 10 intentos de inicio de sesión por IP cada 15 minutos.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Requisitos no funcionales (RNF)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Seguridad: token JWT firmado; contraseña nunca en claro.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Rendimiento: el login debe responder en menos de 3 segundos.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Seguridad: control de</w:t>
            </w:r>
            <w:r>
              <w:rPr>
                <w:sz w:val="22"/>
              </w:rPr>
              <w:t xml:space="preserve"> fuerza bruta (10 intentos por IP / 15 min).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Trazabilidad en el proyecto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`POST /login` (`backend/routes/authRoutes.js:82`) con `loginLimiter` (`backend/server.js:110-142`). Web: `Login.jsx` (`App.jsx:87`). Móvil: `movil/src/screens/LoginScreen.js`.</w:t>
            </w:r>
          </w:p>
        </w:tc>
      </w:tr>
    </w:tbl>
    <w:p w:rsidR="0034047D" w:rsidRDefault="00B15F56">
      <w:r>
        <w:br w:type="page"/>
      </w:r>
    </w:p>
    <w:p w:rsidR="0034047D" w:rsidRDefault="00B15F56">
      <w:pPr>
        <w:spacing w:after="80"/>
      </w:pPr>
      <w:r>
        <w:rPr>
          <w:b/>
          <w:sz w:val="26"/>
        </w:rPr>
        <w:lastRenderedPageBreak/>
        <w:t>HU-</w:t>
      </w:r>
      <w:r>
        <w:rPr>
          <w:b/>
          <w:sz w:val="26"/>
        </w:rPr>
        <w:t>004 — Actualizar información del afiliado</w:t>
      </w:r>
    </w:p>
    <w:p w:rsidR="0034047D" w:rsidRDefault="00B15F56">
      <w:pPr>
        <w:spacing w:after="0" w:line="240" w:lineRule="auto"/>
      </w:pPr>
      <w:r>
        <w:rPr>
          <w:b/>
        </w:rPr>
        <w:t>Tabla 4</w:t>
      </w:r>
    </w:p>
    <w:p w:rsidR="0034047D" w:rsidRDefault="00B15F56">
      <w:pPr>
        <w:spacing w:after="80" w:line="240" w:lineRule="auto"/>
      </w:pPr>
      <w:r>
        <w:rPr>
          <w:i/>
        </w:rPr>
        <w:t>HU-004 — Actualizar información del afiliado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Actor(es)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Recepcionista, Administrador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Como recepcionista.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Quiero modificar los datos personales, de contacto, físicos o de enfoque de un afiliado p</w:t>
            </w:r>
            <w:r>
              <w:rPr>
                <w:sz w:val="22"/>
              </w:rPr>
              <w:t>reviamente registrado.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Para mantener la información vigente y coherente con sus planes.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Criterios de aceptación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La recepcionista busca al afiliado por documento o correo y el sistema muestra su perfil completo.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Al seleccionar “Editar información” el </w:t>
            </w:r>
            <w:r>
              <w:rPr>
                <w:sz w:val="22"/>
              </w:rPr>
              <w:t>sistema habilita los campos editables.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Se pueden modificar datos personales, de contacto, físicos, condiciones médicas y objetivo/enfoque.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valida formato, rangos y unicidad (correo) antes de guardar.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Si cambian datos físicos relevantes, se</w:t>
            </w:r>
            <w:r>
              <w:rPr>
                <w:sz w:val="22"/>
              </w:rPr>
              <w:t xml:space="preserve"> marca para ajuste en el siguiente ciclo.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Al confirmar, el sistema guarda los cambios en la base de datos.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no sobrescribe el historial de progreso previo.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Requisitos no funcionales (RNF)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Integridad: validación de datos antes de persistir.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Rendimiento: actualización reflejada en menos de 2 segundos.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Usabilidad: mensajes específicos ante errores de validación.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Trazabilidad en el proyecto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`PATCH /afiliados/:id` (`backend/routes/afiliadoRoutes.js:530`, `requireStaff`). Autoedición del afi</w:t>
            </w:r>
            <w:r>
              <w:rPr>
                <w:sz w:val="22"/>
              </w:rPr>
              <w:t>liado: `PATCH /afiliados/me` (`:152`). Autocompletado y foto: `POST /afiliados/:id/foto` (`:651`). Vista `AfiliadosView.jsx` con `AfiliadoEditModal.jsx`.</w:t>
            </w:r>
          </w:p>
        </w:tc>
      </w:tr>
    </w:tbl>
    <w:p w:rsidR="0034047D" w:rsidRDefault="00B15F56">
      <w:r>
        <w:br w:type="page"/>
      </w:r>
    </w:p>
    <w:p w:rsidR="0034047D" w:rsidRDefault="00B15F56">
      <w:pPr>
        <w:spacing w:after="80"/>
      </w:pPr>
      <w:r>
        <w:rPr>
          <w:b/>
          <w:sz w:val="26"/>
        </w:rPr>
        <w:lastRenderedPageBreak/>
        <w:t>HU-005 — Recuperar contraseña</w:t>
      </w:r>
    </w:p>
    <w:p w:rsidR="0034047D" w:rsidRDefault="00B15F56">
      <w:pPr>
        <w:spacing w:after="0" w:line="240" w:lineRule="auto"/>
      </w:pPr>
      <w:r>
        <w:rPr>
          <w:b/>
        </w:rPr>
        <w:t>Tabla 5</w:t>
      </w:r>
    </w:p>
    <w:p w:rsidR="0034047D" w:rsidRDefault="00B15F56">
      <w:pPr>
        <w:spacing w:after="80" w:line="240" w:lineRule="auto"/>
      </w:pPr>
      <w:r>
        <w:rPr>
          <w:i/>
        </w:rPr>
        <w:t>HU-005 — Recuperar contraseña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Actor(es)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Todos los usuarios </w:t>
            </w:r>
            <w:r>
              <w:rPr>
                <w:sz w:val="22"/>
              </w:rPr>
              <w:t>registrados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Como usuario que olvidó su contraseña.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Quiero solicitar la recuperación y restablecerla.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Para volver a acceder al sistema desde la web o la app móvil.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Criterios de aceptación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El sistema solicita el correo electrónico del </w:t>
            </w:r>
            <w:r>
              <w:rPr>
                <w:sz w:val="22"/>
              </w:rPr>
              <w:t>usuario.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genera un token temporal de un solo uso, con vigencia limitada.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envía el enlace de restablecimiento por correo electrónico.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Con el token válido, el usuario define una nueva contraseña.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token se invalida tras usarse</w:t>
            </w:r>
            <w:r>
              <w:rPr>
                <w:sz w:val="22"/>
              </w:rPr>
              <w:t xml:space="preserve"> o al caducar.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Con token inválido o expirado se solicita uno nuevo.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No se revela si el correo existe (respuesta genérica).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Requisitos no funcionales (RNF)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Seguridad: token de un solo uso y con caducidad.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Disponibilidad: envío de correo sin </w:t>
            </w:r>
            <w:r>
              <w:rPr>
                <w:sz w:val="22"/>
              </w:rPr>
              <w:t>bloquear la respuesta.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Usabilidad: instrucciones claras en cada paso.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Trazabilidad en el proyecto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`POST /auth/recuperar-password` (`backend/routes/authRoutes.js:109`) y `POST /auth/reset-password` (`:133`). Tabla `PASSWORD_RESET`. Web: `RecuperarPasswor</w:t>
            </w:r>
            <w:r>
              <w:rPr>
                <w:sz w:val="22"/>
              </w:rPr>
              <w:t>d.jsx`, `ResetPassword.jsx` (`App.jsx:90-91`). Móvil: `RecuperarPasswordScreen.js`.</w:t>
            </w:r>
          </w:p>
        </w:tc>
      </w:tr>
    </w:tbl>
    <w:p w:rsidR="0034047D" w:rsidRDefault="00B15F56">
      <w:r>
        <w:br w:type="page"/>
      </w:r>
    </w:p>
    <w:p w:rsidR="0034047D" w:rsidRDefault="00B15F56">
      <w:pPr>
        <w:spacing w:after="80"/>
      </w:pPr>
      <w:r>
        <w:rPr>
          <w:b/>
          <w:sz w:val="26"/>
        </w:rPr>
        <w:lastRenderedPageBreak/>
        <w:t>HU-006 — Gestionar el personal del gimnasio</w:t>
      </w:r>
    </w:p>
    <w:p w:rsidR="0034047D" w:rsidRDefault="00B15F56">
      <w:pPr>
        <w:spacing w:after="0" w:line="240" w:lineRule="auto"/>
      </w:pPr>
      <w:r>
        <w:rPr>
          <w:b/>
        </w:rPr>
        <w:t>Tabla 6</w:t>
      </w:r>
    </w:p>
    <w:p w:rsidR="0034047D" w:rsidRDefault="00B15F56">
      <w:pPr>
        <w:spacing w:after="80" w:line="240" w:lineRule="auto"/>
      </w:pPr>
      <w:r>
        <w:rPr>
          <w:i/>
        </w:rPr>
        <w:t>HU-006 — Gestionar el personal del gimnasio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Actor(es)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Administrador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Como administrador.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Quiero gestionar</w:t>
            </w:r>
            <w:r>
              <w:rPr>
                <w:sz w:val="22"/>
              </w:rPr>
              <w:t xml:space="preserve"> el personal (Recepcionistas y Entrenadores): crearlos, editarlos, aprobarlos, desactivarlos o eliminarlos.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Para mantener habilitadas a las personas con los permisos correctos.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Criterios de aceptación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lista los usuarios del staff con su rol y</w:t>
            </w:r>
            <w:r>
              <w:rPr>
                <w:sz w:val="22"/>
              </w:rPr>
              <w:t xml:space="preserve"> estado.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administrador puede crear usuarios con rol Recepcionista o Entrenador.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administrador puede aprobar una cuenta “Pendiente”, cambiándola a “Activo”.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administrador puede rechazar/desactivar una cuenta, impidiendo su autenticación.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</w:t>
            </w:r>
            <w:r>
              <w:rPr>
                <w:sz w:val="22"/>
              </w:rPr>
              <w:t xml:space="preserve"> sistema valida que el correo sea único.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impide que el administrador desactive su propia cuenta.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muestra el número de personal pendiente de activación.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Requisitos no funcionales (RNF)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Seguridad: todas las operaciones requieren </w:t>
            </w:r>
            <w:r>
              <w:rPr>
                <w:sz w:val="22"/>
              </w:rPr>
              <w:t>rol Administrador.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Seguridad: contraseñas almacenadas con hash.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Usabilidad: mensajes claros ante correo duplicado o autodesactivación.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Trazabilidad en el proyecto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`GET/POST/PATCH/DELETE /usuarios` (`backend/routes/usuarioRoutes.js:46,115,153,184`, </w:t>
            </w:r>
            <w:r>
              <w:rPr>
                <w:sz w:val="22"/>
              </w:rPr>
              <w:t>`requireAdmin`). Notificación de pendientes (`backend/models/notificacionModel.js:60-70`). Vista `GestionPersonal.jsx` (`App.jsx:102`).</w:t>
            </w:r>
          </w:p>
        </w:tc>
      </w:tr>
    </w:tbl>
    <w:p w:rsidR="0034047D" w:rsidRDefault="00B15F56">
      <w:r>
        <w:br w:type="page"/>
      </w:r>
    </w:p>
    <w:p w:rsidR="0034047D" w:rsidRDefault="00B15F56">
      <w:pPr>
        <w:spacing w:after="80"/>
      </w:pPr>
      <w:r>
        <w:rPr>
          <w:b/>
          <w:sz w:val="26"/>
        </w:rPr>
        <w:lastRenderedPageBreak/>
        <w:t>HU-007 — Gestionar ciclos de entrenamiento</w:t>
      </w:r>
    </w:p>
    <w:p w:rsidR="0034047D" w:rsidRDefault="00B15F56">
      <w:pPr>
        <w:spacing w:after="0" w:line="240" w:lineRule="auto"/>
      </w:pPr>
      <w:r>
        <w:rPr>
          <w:b/>
        </w:rPr>
        <w:t>Tabla 7</w:t>
      </w:r>
    </w:p>
    <w:p w:rsidR="0034047D" w:rsidRDefault="00B15F56">
      <w:pPr>
        <w:spacing w:after="80" w:line="240" w:lineRule="auto"/>
      </w:pPr>
      <w:r>
        <w:rPr>
          <w:i/>
        </w:rPr>
        <w:t>HU-007 — Gestionar ciclos de entrenamiento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Actor(es)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Administrador, Entrenador (gestión); Afiliado (consulta)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Como entrenador.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Quiero crear ciclos de entrenamiento con objetivo y fechas y cerrar el ciclo anterior.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Para organizar el avance del afiliado por periodos.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Criterios de aceptación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El </w:t>
            </w:r>
            <w:r>
              <w:rPr>
                <w:sz w:val="22"/>
              </w:rPr>
              <w:t>sistema permite crear un ciclo con objetivo, fecha de inicio y fecha de fin.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Solo puede existir un ciclo activo por afiliado; al crear uno nuevo el anterior pasa a inactivo.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valida que las fechas no se solapen con las de otro ciclo.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adm</w:t>
            </w:r>
            <w:r>
              <w:rPr>
                <w:sz w:val="22"/>
              </w:rPr>
              <w:t>inistrador o entrenador puede editar y eliminar ciclos.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afiliado puede consultar su ciclo activo y su historial de ciclos desde el móvil.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garantiza que el afiliado solo accede a sus propios ciclos.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Requisitos no funcionales (RNF)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Integ</w:t>
            </w:r>
            <w:r>
              <w:rPr>
                <w:sz w:val="22"/>
              </w:rPr>
              <w:t>ridad: un único ciclo activo por afiliado.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Seguridad: aislamiento por dueño del ciclo (`requireOwnCiclo`).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Rendimiento: la consulta del ciclo activo usa vista optimizada.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Trazabilidad en el proyecto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`POST /afiliados/ciclos` </w:t>
            </w:r>
            <w:r>
              <w:rPr>
                <w:sz w:val="22"/>
              </w:rPr>
              <w:t>(`backend/routes/afiliadoRoutes.js:764`, `requireAdminOrEntrenador`); `GET /afiliados/me/ciclos` (`:176`); `GET /afiliados/:id/ciclos` (`:682`). Vista `v_ciclo_activo_afiliado` (`database/01_estructura.sql:521`). Móvil: `MiRutinaScreen.js`.</w:t>
            </w:r>
          </w:p>
        </w:tc>
      </w:tr>
    </w:tbl>
    <w:p w:rsidR="0034047D" w:rsidRDefault="00B15F56">
      <w:r>
        <w:br w:type="page"/>
      </w:r>
    </w:p>
    <w:p w:rsidR="0034047D" w:rsidRDefault="00B15F56">
      <w:pPr>
        <w:spacing w:after="80"/>
      </w:pPr>
      <w:r>
        <w:rPr>
          <w:b/>
          <w:sz w:val="26"/>
        </w:rPr>
        <w:lastRenderedPageBreak/>
        <w:t>HU-008 — Asi</w:t>
      </w:r>
      <w:r>
        <w:rPr>
          <w:b/>
          <w:sz w:val="26"/>
        </w:rPr>
        <w:t>gnar plan de entrenamiento</w:t>
      </w:r>
    </w:p>
    <w:p w:rsidR="0034047D" w:rsidRDefault="00B15F56">
      <w:pPr>
        <w:spacing w:after="0" w:line="240" w:lineRule="auto"/>
      </w:pPr>
      <w:r>
        <w:rPr>
          <w:b/>
        </w:rPr>
        <w:t>Tabla 8</w:t>
      </w:r>
    </w:p>
    <w:p w:rsidR="0034047D" w:rsidRDefault="00B15F56">
      <w:pPr>
        <w:spacing w:after="80" w:line="240" w:lineRule="auto"/>
      </w:pPr>
      <w:r>
        <w:rPr>
          <w:i/>
        </w:rPr>
        <w:t>HU-008 — Asignar plan de entrenamiento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Actor(es)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Entrenador, Administrador (edición); Afiliado (consulta)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Como entrenador.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Quiero crear un plan de entrenamiento con rutinas por día y ejercicios con series, re</w:t>
            </w:r>
            <w:r>
              <w:rPr>
                <w:sz w:val="22"/>
              </w:rPr>
              <w:t>peticiones y peso.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Para guiar el entrenamiento del afiliado según su objetivo.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Criterios de aceptación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plan de entrenamiento se asocia a un ciclo del afiliado.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permite agregar rutinas indicando el día de la semana.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permite a</w:t>
            </w:r>
            <w:r>
              <w:rPr>
                <w:sz w:val="22"/>
              </w:rPr>
              <w:t>gregar ejercicios a cada rutina con series, repeticiones y peso.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Los ejercicios disponibles se filtran por las restricciones médicas del afiliado.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Al crear el plan, el sistema notifica al afiliado (push).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El afiliado consulta su rutina del día desde </w:t>
            </w:r>
            <w:r>
              <w:rPr>
                <w:sz w:val="22"/>
              </w:rPr>
              <w:t>el móvil.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afiliado puede marcar ejercicios como completados.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Requisitos no funcionales (RNF)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Integridad: el plan requiere un ciclo existente.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Usabilidad: el editor organiza las rutinas por día.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Rendimiento: la notificación no bloquea la respues</w:t>
            </w:r>
            <w:r>
              <w:rPr>
                <w:sz w:val="22"/>
              </w:rPr>
              <w:t>ta.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Trazabilidad en el proyecto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`POST /planes/entrenamiento` (`backend/routes/planRoutes.js:174`); `POST /planes/rutinas`; `POST /planes/rutinas/:id/ejercicios`; `GET /planes/entrenamiento/:id_ciclo` (`:77`, `requireOwnCiclo`). Vista `RutinasView.jsx` (`A</w:t>
            </w:r>
            <w:r>
              <w:rPr>
                <w:sz w:val="22"/>
              </w:rPr>
              <w:t>pp.jsx:125`); móvil `MiRutinaScreen.js`.</w:t>
            </w:r>
          </w:p>
        </w:tc>
      </w:tr>
    </w:tbl>
    <w:p w:rsidR="0034047D" w:rsidRDefault="00B15F56">
      <w:r>
        <w:br w:type="page"/>
      </w:r>
    </w:p>
    <w:p w:rsidR="0034047D" w:rsidRDefault="00B15F56">
      <w:pPr>
        <w:spacing w:after="80"/>
      </w:pPr>
      <w:r>
        <w:rPr>
          <w:b/>
          <w:sz w:val="26"/>
        </w:rPr>
        <w:lastRenderedPageBreak/>
        <w:t>HU-009 — Asignar plan nutricional</w:t>
      </w:r>
    </w:p>
    <w:p w:rsidR="0034047D" w:rsidRDefault="00B15F56">
      <w:pPr>
        <w:spacing w:after="0" w:line="240" w:lineRule="auto"/>
      </w:pPr>
      <w:r>
        <w:rPr>
          <w:b/>
        </w:rPr>
        <w:t>Tabla 9</w:t>
      </w:r>
    </w:p>
    <w:p w:rsidR="0034047D" w:rsidRDefault="00B15F56">
      <w:pPr>
        <w:spacing w:after="80" w:line="240" w:lineRule="auto"/>
      </w:pPr>
      <w:r>
        <w:rPr>
          <w:i/>
        </w:rPr>
        <w:t>HU-009 — Asignar plan nutricional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Actor(es)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Entrenador, Administrador (edición); Afiliado (consulta)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Como entrenador.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Quiero crear un plan nutricional con </w:t>
            </w:r>
            <w:r>
              <w:rPr>
                <w:sz w:val="22"/>
              </w:rPr>
              <w:t>calorías objetivo y comidas detalladas con sus alimentos y macros.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Para guiar la alimentación del afiliado.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Criterios de aceptación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plan nutricional se asocia a un ciclo del afiliado.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permite definir calorías objetivo y número de comidas</w:t>
            </w:r>
            <w:r>
              <w:rPr>
                <w:sz w:val="22"/>
              </w:rPr>
              <w:t>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permite agregar alimentos al detalle con sus macronutrientes.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Al actualizar el plan no se debe perder el detalle de alimentos ya registrado.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Los alimentos disponibles se filtran por las restricciones del afiliado.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Al crear el plan, el </w:t>
            </w:r>
            <w:r>
              <w:rPr>
                <w:sz w:val="22"/>
              </w:rPr>
              <w:t>sistema notifica al afiliado (push).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afiliado consulta su dieta y marca los alimentos consumidos.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Requisitos no funcionales (RNF)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Integridad: preservar `DETALLE_NUTRICIONAL` al actualizar.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Usabilidad: el detalle se organiza por comida.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Rendimie</w:t>
            </w:r>
            <w:r>
              <w:rPr>
                <w:sz w:val="22"/>
              </w:rPr>
              <w:t>nto: la notificación no bloquea la respuesta.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Trazabilidad en el proyecto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`POST /planes/nutricional` (`backend/routes/planRoutes.js:468`); `POST /planes/nutricional/:id/detalle` (`:517`); `GET /planes/nutricional/:id_ciclo` (`:428`, `requireOwnCiclo`). Vi</w:t>
            </w:r>
            <w:r>
              <w:rPr>
                <w:sz w:val="22"/>
              </w:rPr>
              <w:t>sta `DietasView.jsx` (`App.jsx:126`); móvil `MiDietaScreen.js`.</w:t>
            </w:r>
          </w:p>
        </w:tc>
      </w:tr>
    </w:tbl>
    <w:p w:rsidR="0034047D" w:rsidRDefault="00B15F56">
      <w:r>
        <w:br w:type="page"/>
      </w:r>
    </w:p>
    <w:p w:rsidR="0034047D" w:rsidRDefault="00B15F56">
      <w:pPr>
        <w:spacing w:after="80"/>
      </w:pPr>
      <w:r>
        <w:rPr>
          <w:b/>
          <w:sz w:val="26"/>
        </w:rPr>
        <w:lastRenderedPageBreak/>
        <w:t>HU-010 — Registrar seguimiento diario</w:t>
      </w:r>
    </w:p>
    <w:p w:rsidR="0034047D" w:rsidRDefault="00B15F56">
      <w:pPr>
        <w:spacing w:after="0" w:line="240" w:lineRule="auto"/>
      </w:pPr>
      <w:r>
        <w:rPr>
          <w:b/>
        </w:rPr>
        <w:t>Tabla 10</w:t>
      </w:r>
    </w:p>
    <w:p w:rsidR="0034047D" w:rsidRDefault="00B15F56">
      <w:pPr>
        <w:spacing w:after="80" w:line="240" w:lineRule="auto"/>
      </w:pPr>
      <w:r>
        <w:rPr>
          <w:i/>
        </w:rPr>
        <w:t>HU-010 — Registrar seguimiento diario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Actor(es)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Afiliado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Como afiliado.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Quiero registrar diariamente mi consumo de agua, los </w:t>
            </w:r>
            <w:r>
              <w:rPr>
                <w:sz w:val="22"/>
              </w:rPr>
              <w:t>alimentos que consumo y el progreso de mis ejercicios.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Para hacer seguimiento de mis hábitos desde la app móvil.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Criterios de aceptación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permite registrar los vasos de agua del día.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permite consultar el consumo de agua de una fec</w:t>
            </w:r>
            <w:r>
              <w:rPr>
                <w:sz w:val="22"/>
              </w:rPr>
              <w:t>ha.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permite registrar los ejercicios completados del día.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permite registrar los alimentos consumidos del plan.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ofrece historiales de varios días para agua, alimentos y ejercicios.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Cada registro queda asociado a la f</w:t>
            </w:r>
            <w:r>
              <w:rPr>
                <w:sz w:val="22"/>
              </w:rPr>
              <w:t>echa y al afiliado autenticado.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Requisitos no funcionales (RNF)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Integridad: un registro por (elemento, fecha).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Disponibilidad: funcionamiento desde la app móvil.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Usabilidad: registro en pocos toques.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Trazabilidad en el proyecto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`POST </w:t>
            </w:r>
            <w:r>
              <w:rPr>
                <w:sz w:val="22"/>
              </w:rPr>
              <w:t>/afiliados/me/agua`; `GET /afiliados/me/agua/historial` (`backend/routes/afiliadoRoutes.js:1226`); `POST /afiliados/me/registro-ejercicio` (`:321`); `POST /afiliados/me/consumo-alimento-real` (`:399`); historiales `:347,425,1249`. Móvil: `RegistroEjercicio</w:t>
            </w:r>
            <w:r>
              <w:rPr>
                <w:sz w:val="22"/>
              </w:rPr>
              <w:t>Screen.jsx`, `RegistroConsumoScreen.jsx`, `MiProgresoScreen.js`.</w:t>
            </w:r>
          </w:p>
        </w:tc>
      </w:tr>
    </w:tbl>
    <w:p w:rsidR="0034047D" w:rsidRDefault="00B15F56">
      <w:r>
        <w:br w:type="page"/>
      </w:r>
    </w:p>
    <w:p w:rsidR="0034047D" w:rsidRDefault="00B15F56">
      <w:pPr>
        <w:spacing w:after="80"/>
      </w:pPr>
      <w:r>
        <w:rPr>
          <w:b/>
          <w:sz w:val="26"/>
        </w:rPr>
        <w:lastRenderedPageBreak/>
        <w:t>HU-011 — Registrar y consultar progreso físico</w:t>
      </w:r>
    </w:p>
    <w:p w:rsidR="0034047D" w:rsidRDefault="00B15F56">
      <w:pPr>
        <w:spacing w:after="0" w:line="240" w:lineRule="auto"/>
      </w:pPr>
      <w:r>
        <w:rPr>
          <w:b/>
        </w:rPr>
        <w:t>Tabla 11</w:t>
      </w:r>
    </w:p>
    <w:p w:rsidR="0034047D" w:rsidRDefault="00B15F56">
      <w:pPr>
        <w:spacing w:after="80" w:line="240" w:lineRule="auto"/>
      </w:pPr>
      <w:r>
        <w:rPr>
          <w:i/>
        </w:rPr>
        <w:t>HU-011 — Registrar y consultar progreso físico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Actor(es)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Entrenador, Administrador (registrar); Afiliado (consultar)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Co</w:t>
            </w:r>
            <w:r>
              <w:rPr>
                <w:sz w:val="22"/>
              </w:rPr>
              <w:t>mo entrenador.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Quiero registrar las mediciones físicas del afiliado (peso, porcentaje de grasa y medidas).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Para evaluar su evolución con el índice de masa corporal (IMC).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Criterios de aceptación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El staff registra una medición con peso, porcentaje de </w:t>
            </w:r>
            <w:r>
              <w:rPr>
                <w:sz w:val="22"/>
              </w:rPr>
              <w:t>grasa y medidas.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calcula el IMC a partir del peso y la estatura (no se almacena).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afiliado consulta su historial de progreso con IMC desde el móvil.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valida los campos de peso y estatura.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El sistema conserva el historial de </w:t>
            </w:r>
            <w:r>
              <w:rPr>
                <w:sz w:val="22"/>
              </w:rPr>
              <w:t>mediciones previas.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Requisitos no funcionales (RNF)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Integridad: IMC recalculado en cada consulta (`afiliadoModel.js:146,377`).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Seguridad: solo el staff registra; el afiliado consulta lo propio.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Usabilidad: evolución mostrada de forma clara.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Trazabi</w:t>
            </w:r>
            <w:r>
              <w:rPr>
                <w:b/>
                <w:sz w:val="22"/>
              </w:rPr>
              <w:t>lidad en el proyecto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`POST /afiliados/progreso` (`requireAdminOrEntrenador`); `GET /afiliados/:id/progreso` (`requireStaff`); `GET /afiliados/me/progreso` (`backend/routes/afiliadoRoutes.js:194`). Vista `ProgresoAfiliado.jsx` (`App.jsx:128`); móvil </w:t>
            </w:r>
            <w:r>
              <w:rPr>
                <w:sz w:val="22"/>
              </w:rPr>
              <w:t>`MiProgresoScreen.js`.</w:t>
            </w:r>
          </w:p>
        </w:tc>
      </w:tr>
    </w:tbl>
    <w:p w:rsidR="0034047D" w:rsidRDefault="00B15F56">
      <w:r>
        <w:br w:type="page"/>
      </w:r>
    </w:p>
    <w:p w:rsidR="0034047D" w:rsidRDefault="00B15F56">
      <w:pPr>
        <w:spacing w:after="80"/>
      </w:pPr>
      <w:r>
        <w:rPr>
          <w:b/>
          <w:sz w:val="26"/>
        </w:rPr>
        <w:lastRenderedPageBreak/>
        <w:t>HU-012 — Registrar pagos de membresía</w:t>
      </w:r>
    </w:p>
    <w:p w:rsidR="0034047D" w:rsidRDefault="00B15F56">
      <w:pPr>
        <w:spacing w:after="0" w:line="240" w:lineRule="auto"/>
      </w:pPr>
      <w:r>
        <w:rPr>
          <w:b/>
        </w:rPr>
        <w:t>Tabla 12</w:t>
      </w:r>
    </w:p>
    <w:p w:rsidR="0034047D" w:rsidRDefault="00B15F56">
      <w:pPr>
        <w:spacing w:after="80" w:line="240" w:lineRule="auto"/>
      </w:pPr>
      <w:r>
        <w:rPr>
          <w:i/>
        </w:rPr>
        <w:t>HU-012 — Registrar pagos de membresía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Actor(es)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Recepcionista, Administrador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Como recepcionista.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Quiero registrar los pagos de membresía de cada afiliado.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Para llevar el </w:t>
            </w:r>
            <w:r>
              <w:rPr>
                <w:sz w:val="22"/>
              </w:rPr>
              <w:t>control del recaudo; y como administrador, ver las métricas financieras.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Criterios de aceptación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permite registrar un pago indicando el afiliado y el valor.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pago guarda la fecha y el usuario que lo registró.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muestra el histo</w:t>
            </w:r>
            <w:r>
              <w:rPr>
                <w:sz w:val="22"/>
              </w:rPr>
              <w:t>rial de pagos por afiliado.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administrador consulta métricas (ingresos por mes, por recepcionista y total).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administrador puede configurar el precio de la membresía.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genera recordatorios de pagos vencidos.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Requisitos no funcionales (</w:t>
            </w:r>
            <w:r>
              <w:rPr>
                <w:b/>
                <w:sz w:val="22"/>
              </w:rPr>
              <w:t>RNF)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Integridad: el pago registra el usuario responsable.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Seguridad: la configuración del precio la cambia solo el Administrador.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Rendimiento: las métricas financieras responden con agregaciones eficientes.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Trazabilidad en el proyecto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`POST /afiliad</w:t>
            </w:r>
            <w:r>
              <w:rPr>
                <w:sz w:val="22"/>
              </w:rPr>
              <w:t>os/:id/pagos` (`backend/routes/pagoRoutes.js:22`, `requireAdminOrRecepcionista`); `GET /pagos/metricas` (`pagoAdminRoutes.js:19`, `requireAdmin`); `GET/PUT /configuracion/precio-membresia` (`configuracionRoutes.js:9-10`). Cron `backend/cron/recordatorioPag</w:t>
            </w:r>
            <w:r>
              <w:rPr>
                <w:sz w:val="22"/>
              </w:rPr>
              <w:t>os.js`. Vistas `PagosView.jsx`, `FinanzasView.jsx`.</w:t>
            </w:r>
          </w:p>
        </w:tc>
      </w:tr>
    </w:tbl>
    <w:p w:rsidR="0034047D" w:rsidRDefault="00B15F56">
      <w:r>
        <w:br w:type="page"/>
      </w:r>
    </w:p>
    <w:p w:rsidR="0034047D" w:rsidRDefault="00B15F56">
      <w:pPr>
        <w:spacing w:after="80"/>
      </w:pPr>
      <w:r>
        <w:rPr>
          <w:b/>
          <w:sz w:val="26"/>
        </w:rPr>
        <w:lastRenderedPageBreak/>
        <w:t>HU-013 — Visualizar dashboard de indicadores (KPIs)</w:t>
      </w:r>
    </w:p>
    <w:p w:rsidR="0034047D" w:rsidRDefault="00B15F56">
      <w:pPr>
        <w:spacing w:after="0" w:line="240" w:lineRule="auto"/>
      </w:pPr>
      <w:r>
        <w:rPr>
          <w:b/>
        </w:rPr>
        <w:t>Tabla 13</w:t>
      </w:r>
    </w:p>
    <w:p w:rsidR="0034047D" w:rsidRDefault="00B15F56">
      <w:pPr>
        <w:spacing w:after="80" w:line="240" w:lineRule="auto"/>
      </w:pPr>
      <w:r>
        <w:rPr>
          <w:i/>
        </w:rPr>
        <w:t>HU-013 — Visualizar dashboard de indicadores (KPIs)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Actor(es)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Administrador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Como administrador.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Quiero visualizar un tablero </w:t>
            </w:r>
            <w:r>
              <w:rPr>
                <w:sz w:val="22"/>
              </w:rPr>
              <w:t>con los indicadores del gimnasio.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Para tomar decisiones sobre afiliados, ciclos y restricciones.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Criterios de aceptación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muestra el total de afiliados, afiliados activos, ciclos en curso y restricciones.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El sistema presenta las gráficas de </w:t>
            </w:r>
            <w:r>
              <w:rPr>
                <w:sz w:val="22"/>
              </w:rPr>
              <w:t>distribución calculadas en el frontend.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Solo el administrador accede al dashboard.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Requisitos no funcionales (RNF)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Seguridad: acceso restringido a Administrador.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Rendimiento: los KPIs se obtienen en una sola consulta agregada.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Usabilidad: </w:t>
            </w:r>
            <w:r>
              <w:rPr>
                <w:sz w:val="22"/>
              </w:rPr>
              <w:t>visualización clara del estado del gimnasio.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Trazabilidad en el proyecto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`GET /dashboard/kpis` (`backend/routes/dashboardRoutes.js:46`, `requireAdmin`). Vista `AdminDashboard.jsx` (`App.jsx:100`).</w:t>
            </w:r>
          </w:p>
        </w:tc>
      </w:tr>
    </w:tbl>
    <w:p w:rsidR="0034047D" w:rsidRDefault="00B15F56">
      <w:r>
        <w:br w:type="page"/>
      </w:r>
    </w:p>
    <w:p w:rsidR="0034047D" w:rsidRDefault="00B15F56">
      <w:pPr>
        <w:spacing w:after="80"/>
      </w:pPr>
      <w:r>
        <w:rPr>
          <w:b/>
          <w:sz w:val="26"/>
        </w:rPr>
        <w:lastRenderedPageBreak/>
        <w:t>HU-014 — Administrar catálogos</w:t>
      </w:r>
    </w:p>
    <w:p w:rsidR="0034047D" w:rsidRDefault="00B15F56">
      <w:pPr>
        <w:spacing w:after="0" w:line="240" w:lineRule="auto"/>
      </w:pPr>
      <w:r>
        <w:rPr>
          <w:b/>
        </w:rPr>
        <w:t>Tabla 14</w:t>
      </w:r>
    </w:p>
    <w:p w:rsidR="0034047D" w:rsidRDefault="00B15F56">
      <w:pPr>
        <w:spacing w:after="80" w:line="240" w:lineRule="auto"/>
      </w:pPr>
      <w:r>
        <w:rPr>
          <w:i/>
        </w:rPr>
        <w:t>HU-014 — Admini</w:t>
      </w:r>
      <w:r>
        <w:rPr>
          <w:i/>
        </w:rPr>
        <w:t>strar catálogos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Actor(es)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Entrenador, Administrador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Como entrenador.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Quiero administrar el catálogo de ejercicios y alimentos, y consultar el catálogo de restricciones médicas.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Para armar planes adecuados a cada afiliado.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Criterios de aceptac</w:t>
            </w:r>
            <w:r>
              <w:rPr>
                <w:b/>
                <w:sz w:val="22"/>
              </w:rPr>
              <w:t>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permite crear, editar y eliminar ejercicios.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permite crear, editar y eliminar alimentos.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muestra el catálogo de restricciones médicas.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El sistema ofrece los ejercicios y alimentos disponibles según las </w:t>
            </w:r>
            <w:r>
              <w:rPr>
                <w:sz w:val="22"/>
              </w:rPr>
              <w:t>restricciones del afiliado.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administrador puede gestionar el catálogo de restricciones y asignarlas a los afiliados.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Requisitos no funcionales (RNF)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Integridad: puentes `EJERCICIO_RESTRICCION_EXCLUIDA` y `ALIMENTO_RESTRICCION_EXCLUIDA`.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Seguridad</w:t>
            </w:r>
            <w:r>
              <w:rPr>
                <w:sz w:val="22"/>
              </w:rPr>
              <w:t>: escritura de restricciones reservada al Administrador.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Usabilidad: catálogos filtrables.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Trazabilidad en el proyecto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`GET/POST/PUT/DELETE /catalogo/ejercicios` (`backend/routes/catalogoRoutes.js:54,94-96`); `/catalogo/alimentos` (`:133,171-173`); `GET</w:t>
            </w:r>
            <w:r>
              <w:rPr>
                <w:sz w:val="22"/>
              </w:rPr>
              <w:t xml:space="preserve"> /catalogo/restricciones` (`:197`); escritura `:237,283,315` (`requireAdmin`). Vistas `RutinasView.jsx`, `DietasView.jsx`, `RestriccionesAdmin.jsx` (`App.jsx:106`).</w:t>
            </w:r>
          </w:p>
        </w:tc>
      </w:tr>
    </w:tbl>
    <w:p w:rsidR="0034047D" w:rsidRDefault="00B15F56">
      <w:r>
        <w:br w:type="page"/>
      </w:r>
    </w:p>
    <w:p w:rsidR="0034047D" w:rsidRDefault="00B15F56">
      <w:pPr>
        <w:spacing w:after="80"/>
      </w:pPr>
      <w:r>
        <w:rPr>
          <w:b/>
          <w:sz w:val="26"/>
        </w:rPr>
        <w:lastRenderedPageBreak/>
        <w:t>HU-015 — Recibir notificaciones</w:t>
      </w:r>
    </w:p>
    <w:p w:rsidR="0034047D" w:rsidRDefault="00B15F56">
      <w:pPr>
        <w:spacing w:after="0" w:line="240" w:lineRule="auto"/>
      </w:pPr>
      <w:r>
        <w:rPr>
          <w:b/>
        </w:rPr>
        <w:t>Tabla 15</w:t>
      </w:r>
    </w:p>
    <w:p w:rsidR="0034047D" w:rsidRDefault="00B15F56">
      <w:pPr>
        <w:spacing w:after="80" w:line="240" w:lineRule="auto"/>
      </w:pPr>
      <w:r>
        <w:rPr>
          <w:i/>
        </w:rPr>
        <w:t>HU-015 — Recibir notificaciones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Actor(es)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Todos</w:t>
            </w:r>
            <w:r>
              <w:rPr>
                <w:sz w:val="22"/>
              </w:rPr>
              <w:t xml:space="preserve"> los roles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Descripción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Como usuario.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Quiero recibir notificaciones según mi rol (nuevos planes, recordatorios de pago, personal pendiente).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Para estar al tanto de los eventos relevantes.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Criterios de aceptación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El sistema registra el token push del </w:t>
            </w:r>
            <w:r>
              <w:rPr>
                <w:sz w:val="22"/>
              </w:rPr>
              <w:t>dispositivo al iniciar sesión.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envía notificaciones push al afiliado cuando se crea un plan.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genera recordatorios de pagos vencidos.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El sistema notifica al administrador cuando hay personal pendiente de activación.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 xml:space="preserve">• El usuario </w:t>
            </w:r>
            <w:r>
              <w:rPr>
                <w:sz w:val="22"/>
              </w:rPr>
              <w:t>consulta sus notificaciones desde el panel.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Requisitos no funcionales (RNF)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Rendimiento: el envío de notificaciones no bloquea las operaciones de negocio.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Seguridad: cada usuario solo consulta sus notificaciones.</w:t>
            </w:r>
          </w:p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• Disponibilidad: registro de token to</w:t>
            </w:r>
            <w:r>
              <w:rPr>
                <w:sz w:val="22"/>
              </w:rPr>
              <w:t>lerante a fallos.</w:t>
            </w:r>
          </w:p>
        </w:tc>
      </w:tr>
      <w:tr w:rsidR="0034047D">
        <w:trPr>
          <w:jc w:val="center"/>
        </w:trPr>
        <w:tc>
          <w:tcPr>
            <w:tcW w:w="2551" w:type="dxa"/>
            <w:shd w:val="clear" w:color="auto" w:fill="EFEFEF"/>
          </w:tcPr>
          <w:p w:rsidR="0034047D" w:rsidRDefault="00B15F56">
            <w:pPr>
              <w:spacing w:before="40" w:after="40" w:line="240" w:lineRule="auto"/>
            </w:pPr>
            <w:r>
              <w:rPr>
                <w:b/>
                <w:sz w:val="22"/>
              </w:rPr>
              <w:t>Trazabilidad en el proyecto</w:t>
            </w:r>
          </w:p>
        </w:tc>
        <w:tc>
          <w:tcPr>
            <w:tcW w:w="6520" w:type="dxa"/>
          </w:tcPr>
          <w:p w:rsidR="0034047D" w:rsidRDefault="00B15F56">
            <w:pPr>
              <w:spacing w:before="40" w:after="40" w:line="240" w:lineRule="auto"/>
            </w:pPr>
            <w:r>
              <w:rPr>
                <w:sz w:val="22"/>
              </w:rPr>
              <w:t>`GET /notificaciones` (`backend/routes/notificacionRoutes.js:49`, `requireAuth`); `PUT /usuarios/me/push-token` (`backend/routes/usuarioRoutes.js:47`). Cron `recordatorioPagos.js`. Móvil: `movil/src/services/n</w:t>
            </w:r>
            <w:r>
              <w:rPr>
                <w:sz w:val="22"/>
              </w:rPr>
              <w:t>otifications.js`.</w:t>
            </w:r>
          </w:p>
        </w:tc>
      </w:tr>
    </w:tbl>
    <w:p w:rsidR="00000000" w:rsidRDefault="00B15F56"/>
    <w:sectPr w:rsidR="0000000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47D"/>
    <w:rsid w:val="00AA1D8D"/>
    <w:rsid w:val="00B15F5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88F01DE-B061-4D8C-A41B-39099C4B8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019DD0-42E7-46C3-8CAD-9DBB55FA1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2629</Words>
  <Characters>18580</Characters>
  <Application>Microsoft Office Word</Application>
  <DocSecurity>0</DocSecurity>
  <Lines>549</Lines>
  <Paragraphs>375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2026-10-21T17:37:00Z</dcterms:modified>
  <cp:category/>
</cp:coreProperties>
</file>