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pPr>
    </w:p>
    <w:p>
      <w:pPr>
        <w:spacing w:before="0" w:after="0" w:line="480" w:lineRule="auto"/>
      </w:pPr>
    </w:p>
    <w:p>
      <w:pPr>
        <w:spacing w:before="0" w:after="0" w:line="480" w:lineRule="auto"/>
        <w:ind w:firstLine="0"/>
        <w:jc w:val="center"/>
      </w:pPr>
      <w:r>
        <w:rPr>
          <w:rFonts w:ascii="Times New Roman" w:hAnsi="Times New Roman"/>
          <w:b/>
          <w:color w:val="000000"/>
          <w:sz w:val="24"/>
        </w:rPr>
        <w:t>Manual de Instalación — MetaFit</w:t>
      </w:r>
    </w:p>
    <w:p>
      <w:pPr>
        <w:spacing w:before="0" w:after="0" w:line="480" w:lineRule="auto"/>
      </w:pPr>
    </w:p>
    <w:p>
      <w:pPr>
        <w:spacing w:before="0" w:after="0" w:line="480" w:lineRule="auto"/>
        <w:ind w:firstLine="0"/>
        <w:jc w:val="center"/>
      </w:pPr>
      <w:r>
        <w:rPr>
          <w:rFonts w:ascii="Times New Roman" w:hAnsi="Times New Roman"/>
          <w:b w:val="0"/>
          <w:color w:val="000000"/>
          <w:sz w:val="24"/>
        </w:rPr>
        <w:t>Sofía Astudillo, Kevin S. Robayo, Carlos Rodrigues, Juan S. Carvajal e Isabella Caldas</w:t>
      </w:r>
    </w:p>
    <w:p>
      <w:pPr>
        <w:spacing w:before="0" w:after="0" w:line="480" w:lineRule="auto"/>
        <w:ind w:firstLine="0"/>
        <w:jc w:val="center"/>
      </w:pPr>
      <w:r>
        <w:rPr>
          <w:rFonts w:ascii="Times New Roman" w:hAnsi="Times New Roman"/>
          <w:b w:val="0"/>
          <w:color w:val="000000"/>
          <w:sz w:val="24"/>
        </w:rPr>
        <w:t>Servicio Nacional de Aprendizaje — SENA</w:t>
      </w:r>
    </w:p>
    <w:p>
      <w:pPr>
        <w:spacing w:before="0" w:after="0" w:line="480" w:lineRule="auto"/>
        <w:ind w:firstLine="0"/>
        <w:jc w:val="center"/>
      </w:pPr>
      <w:r>
        <w:rPr>
          <w:rFonts w:ascii="Times New Roman" w:hAnsi="Times New Roman"/>
          <w:b w:val="0"/>
          <w:color w:val="000000"/>
          <w:sz w:val="24"/>
        </w:rPr>
        <w:t>Ficha 3278645</w:t>
      </w:r>
    </w:p>
    <w:p>
      <w:pPr>
        <w:spacing w:before="0" w:after="0" w:line="480" w:lineRule="auto"/>
        <w:ind w:firstLine="0"/>
        <w:jc w:val="center"/>
      </w:pPr>
      <w:r>
        <w:rPr>
          <w:rFonts w:ascii="Times New Roman" w:hAnsi="Times New Roman"/>
          <w:b w:val="0"/>
          <w:color w:val="000000"/>
          <w:sz w:val="24"/>
        </w:rPr>
        <w:t>Javier Emilio Yara Amaya</w:t>
      </w:r>
    </w:p>
    <w:p>
      <w:pPr>
        <w:spacing w:before="0" w:after="0" w:line="480" w:lineRule="auto"/>
        <w:ind w:firstLine="0"/>
        <w:jc w:val="center"/>
      </w:pPr>
      <w:r>
        <w:rPr>
          <w:rFonts w:ascii="Times New Roman" w:hAnsi="Times New Roman"/>
          <w:b w:val="0"/>
          <w:color w:val="000000"/>
          <w:sz w:val="24"/>
        </w:rPr>
        <w:t>Octubre 2026</w:t>
      </w:r>
    </w:p>
    <w:p>
      <w:pPr>
        <w:spacing w:line="240" w:lineRule="auto"/>
      </w:pPr>
      <w:r>
        <w:br w:type="page"/>
      </w:r>
    </w:p>
    <w:p>
      <w:pPr>
        <w:pStyle w:val="Heading1"/>
        <w:spacing w:before="0" w:after="0" w:line="480" w:lineRule="auto"/>
        <w:ind w:firstLine="0"/>
        <w:jc w:val="center"/>
      </w:pPr>
      <w:r>
        <w:rPr>
          <w:rFonts w:ascii="Times New Roman" w:hAnsi="Times New Roman" w:cs="Times New Roman"/>
          <w:b/>
          <w:i w:val="0"/>
          <w:color w:val="000000"/>
          <w:sz w:val="24"/>
        </w:rPr>
        <w:t>MANUAL DE INSTALACIÓN — MetaFit</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Campo</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Valor</w:t>
            </w:r>
          </w:p>
        </w:tc>
      </w:tr>
      <w:tr>
        <w:tc>
          <w:tcPr>
            <w:tcW w:type="dxa" w:w="4320"/>
          </w:tcPr>
          <w:p>
            <w:pPr>
              <w:spacing w:after="40" w:before="0" w:line="240" w:lineRule="auto"/>
              <w:ind w:firstLine="0"/>
              <w:jc w:val="left"/>
            </w:pPr>
            <w:r>
              <w:rPr>
                <w:rFonts w:ascii="Times New Roman" w:hAnsi="Times New Roman" w:cs="Times New Roman"/>
                <w:b/>
                <w:color w:val="000000"/>
                <w:sz w:val="20"/>
              </w:rPr>
              <w:t>Proyecto</w:t>
            </w:r>
          </w:p>
        </w:tc>
        <w:tc>
          <w:tcPr>
            <w:tcW w:type="dxa" w:w="4320"/>
          </w:tcPr>
          <w:p>
            <w:pPr>
              <w:spacing w:after="40" w:before="0" w:line="240" w:lineRule="auto"/>
              <w:ind w:firstLine="0"/>
              <w:jc w:val="left"/>
            </w:pPr>
            <w:r>
              <w:rPr>
                <w:rFonts w:ascii="Times New Roman" w:hAnsi="Times New Roman" w:cs="Times New Roman"/>
                <w:color w:val="000000"/>
                <w:sz w:val="20"/>
              </w:rPr>
              <w:t>MetaFit — Sistema de Gestión Deportiva</w:t>
            </w:r>
          </w:p>
        </w:tc>
      </w:tr>
      <w:tr>
        <w:tc>
          <w:tcPr>
            <w:tcW w:type="dxa" w:w="4320"/>
          </w:tcPr>
          <w:p>
            <w:pPr>
              <w:spacing w:after="40" w:before="0" w:line="240" w:lineRule="auto"/>
              <w:ind w:firstLine="0"/>
              <w:jc w:val="left"/>
            </w:pPr>
            <w:r>
              <w:rPr>
                <w:rFonts w:ascii="Times New Roman" w:hAnsi="Times New Roman" w:cs="Times New Roman"/>
                <w:b/>
                <w:color w:val="000000"/>
                <w:sz w:val="20"/>
              </w:rPr>
              <w:t>Versión del documento</w:t>
            </w:r>
          </w:p>
        </w:tc>
        <w:tc>
          <w:tcPr>
            <w:tcW w:type="dxa" w:w="4320"/>
          </w:tcPr>
          <w:p>
            <w:pPr>
              <w:spacing w:after="40" w:before="0" w:line="240" w:lineRule="auto"/>
              <w:ind w:firstLine="0"/>
              <w:jc w:val="left"/>
            </w:pPr>
            <w:r>
              <w:rPr>
                <w:rFonts w:ascii="Times New Roman" w:hAnsi="Times New Roman" w:cs="Times New Roman"/>
                <w:color w:val="000000"/>
                <w:sz w:val="20"/>
              </w:rPr>
              <w:t>1.0.0</w:t>
            </w:r>
          </w:p>
        </w:tc>
      </w:tr>
      <w:tr>
        <w:tc>
          <w:tcPr>
            <w:tcW w:type="dxa" w:w="4320"/>
          </w:tcPr>
          <w:p>
            <w:pPr>
              <w:spacing w:after="40" w:before="0" w:line="240" w:lineRule="auto"/>
              <w:ind w:firstLine="0"/>
              <w:jc w:val="left"/>
            </w:pPr>
            <w:r>
              <w:rPr>
                <w:rFonts w:ascii="Times New Roman" w:hAnsi="Times New Roman" w:cs="Times New Roman"/>
                <w:b/>
                <w:color w:val="000000"/>
                <w:sz w:val="20"/>
              </w:rPr>
              <w:t>Fecha</w:t>
            </w:r>
          </w:p>
        </w:tc>
        <w:tc>
          <w:tcPr>
            <w:tcW w:type="dxa" w:w="4320"/>
          </w:tcPr>
          <w:p>
            <w:pPr>
              <w:spacing w:after="40" w:before="0" w:line="240" w:lineRule="auto"/>
              <w:ind w:firstLine="0"/>
              <w:jc w:val="left"/>
            </w:pPr>
            <w:r>
              <w:rPr>
                <w:rFonts w:ascii="Times New Roman" w:hAnsi="Times New Roman" w:cs="Times New Roman"/>
                <w:color w:val="000000"/>
                <w:sz w:val="20"/>
              </w:rPr>
              <w:t>Octubre 2026</w:t>
            </w:r>
          </w:p>
        </w:tc>
      </w:tr>
      <w:tr>
        <w:tc>
          <w:tcPr>
            <w:tcW w:type="dxa" w:w="4320"/>
          </w:tcPr>
          <w:p>
            <w:pPr>
              <w:spacing w:after="40" w:before="0" w:line="240" w:lineRule="auto"/>
              <w:ind w:firstLine="0"/>
              <w:jc w:val="left"/>
            </w:pPr>
            <w:r>
              <w:rPr>
                <w:rFonts w:ascii="Times New Roman" w:hAnsi="Times New Roman" w:cs="Times New Roman"/>
                <w:b/>
                <w:color w:val="000000"/>
                <w:sz w:val="20"/>
              </w:rPr>
              <w:t>Equipo</w:t>
            </w:r>
          </w:p>
        </w:tc>
        <w:tc>
          <w:tcPr>
            <w:tcW w:type="dxa" w:w="4320"/>
          </w:tcPr>
          <w:p>
            <w:pPr>
              <w:spacing w:after="40" w:before="0" w:line="240" w:lineRule="auto"/>
              <w:ind w:firstLine="0"/>
              <w:jc w:val="left"/>
            </w:pPr>
            <w:r>
              <w:rPr>
                <w:rFonts w:ascii="Times New Roman" w:hAnsi="Times New Roman" w:cs="Times New Roman"/>
                <w:color w:val="000000"/>
                <w:sz w:val="20"/>
              </w:rPr>
              <w:t>Sofía Astudillo, Kevin S. Robayo, Carlos Rodrigues, Juan S. Carvajal e Isabella Caldas</w:t>
            </w:r>
          </w:p>
        </w:tc>
      </w:tr>
      <w:tr>
        <w:tc>
          <w:tcPr>
            <w:tcW w:type="dxa" w:w="4320"/>
          </w:tcPr>
          <w:p>
            <w:pPr>
              <w:spacing w:after="40" w:before="0" w:line="240" w:lineRule="auto"/>
              <w:ind w:firstLine="0"/>
              <w:jc w:val="left"/>
            </w:pPr>
            <w:r>
              <w:rPr>
                <w:rFonts w:ascii="Times New Roman" w:hAnsi="Times New Roman" w:cs="Times New Roman"/>
                <w:b/>
                <w:color w:val="000000"/>
                <w:sz w:val="20"/>
              </w:rPr>
              <w:t>Cliente</w:t>
            </w:r>
          </w:p>
        </w:tc>
        <w:tc>
          <w:tcPr>
            <w:tcW w:type="dxa" w:w="4320"/>
          </w:tcPr>
          <w:p>
            <w:pPr>
              <w:spacing w:after="40" w:before="0" w:line="240" w:lineRule="auto"/>
              <w:ind w:firstLine="0"/>
              <w:jc w:val="left"/>
            </w:pPr>
            <w:r>
              <w:rPr>
                <w:rFonts w:ascii="Times New Roman" w:hAnsi="Times New Roman" w:cs="Times New Roman"/>
                <w:color w:val="000000"/>
                <w:sz w:val="20"/>
              </w:rPr>
              <w:t>Sport Gym Sede 80 — Bogotá, Colombia</w:t>
            </w:r>
          </w:p>
        </w:tc>
      </w:tr>
      <w:tr>
        <w:tc>
          <w:tcPr>
            <w:tcW w:type="dxa" w:w="4320"/>
          </w:tcPr>
          <w:p>
            <w:pPr>
              <w:spacing w:after="40" w:before="0" w:line="240" w:lineRule="auto"/>
              <w:ind w:firstLine="0"/>
              <w:jc w:val="left"/>
            </w:pPr>
            <w:r>
              <w:rPr>
                <w:rFonts w:ascii="Times New Roman" w:hAnsi="Times New Roman" w:cs="Times New Roman"/>
                <w:b/>
                <w:color w:val="000000"/>
                <w:sz w:val="20"/>
              </w:rPr>
              <w:t>Repositorio</w:t>
            </w:r>
          </w:p>
        </w:tc>
        <w:tc>
          <w:tcPr>
            <w:tcW w:type="dxa" w:w="4320"/>
          </w:tcPr>
          <w:p>
            <w:pPr>
              <w:spacing w:after="40" w:before="0" w:line="240" w:lineRule="auto"/>
              <w:ind w:firstLine="0"/>
              <w:jc w:val="left"/>
            </w:pPr>
            <w:r>
              <w:rPr>
                <w:rFonts w:ascii="Times New Roman" w:hAnsi="Times New Roman" w:cs="Times New Roman"/>
                <w:color w:val="000000"/>
                <w:sz w:val="20"/>
              </w:rPr>
              <w:t>github.com/juanscarvajal04-droid/Equipo_Metafit</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Sigla</w:t>
            </w:r>
          </w:p>
        </w:tc>
        <w:tc>
          <w:tcPr>
            <w:tcW w:type="dxa" w:w="4320"/>
          </w:tcPr>
          <w:p>
            <w:pPr>
              <w:spacing w:before="0" w:after="40" w:line="240" w:lineRule="auto"/>
              <w:ind w:firstLine="0"/>
            </w:pPr>
            <w:r/>
            <w:r>
              <w:rPr>
                <w:rFonts w:ascii="Times New Roman" w:hAnsi="Times New Roman" w:cs="Times New Roman" w:eastAsia="Times New Roman"/>
                <w:color w:val="000000"/>
                <w:sz w:val="20"/>
              </w:rPr>
              <w:t>MFT</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Categoría (MRE)</w:t>
            </w:r>
          </w:p>
        </w:tc>
        <w:tc>
          <w:tcPr>
            <w:tcW w:type="dxa" w:w="4320"/>
          </w:tcPr>
          <w:p>
            <w:pPr>
              <w:spacing w:before="0" w:after="40" w:line="240" w:lineRule="auto"/>
              <w:ind w:firstLine="0"/>
            </w:pPr>
            <w:r/>
            <w:r>
              <w:rPr>
                <w:rFonts w:ascii="Times New Roman" w:hAnsi="Times New Roman" w:cs="Times New Roman" w:eastAsia="Times New Roman"/>
                <w:color w:val="000000"/>
                <w:sz w:val="20"/>
              </w:rPr>
              <w:t>Sistema misional</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Fabricante</w:t>
            </w:r>
          </w:p>
        </w:tc>
        <w:tc>
          <w:tcPr>
            <w:tcW w:type="dxa" w:w="4320"/>
          </w:tcPr>
          <w:p>
            <w:pPr>
              <w:spacing w:before="0" w:after="40" w:line="240" w:lineRule="auto"/>
              <w:ind w:firstLine="0"/>
            </w:pPr>
            <w:r/>
            <w:r>
              <w:rPr>
                <w:rFonts w:ascii="Times New Roman" w:hAnsi="Times New Roman" w:cs="Times New Roman" w:eastAsia="Times New Roman"/>
                <w:color w:val="000000"/>
                <w:sz w:val="20"/>
              </w:rPr>
              <w:t>MetaFit Inc. (equipo de desarrollo SENA, Ficha 3278645)</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Sistema operativo</w:t>
            </w:r>
          </w:p>
        </w:tc>
        <w:tc>
          <w:tcPr>
            <w:tcW w:type="dxa" w:w="4320"/>
          </w:tcPr>
          <w:p>
            <w:pPr>
              <w:spacing w:before="0" w:after="40" w:line="240" w:lineRule="auto"/>
              <w:ind w:firstLine="0"/>
            </w:pPr>
            <w:r/>
            <w:r>
              <w:rPr>
                <w:rFonts w:ascii="Times New Roman" w:hAnsi="Times New Roman" w:cs="Times New Roman" w:eastAsia="Times New Roman"/>
                <w:color w:val="000000"/>
                <w:sz w:val="20"/>
              </w:rPr>
              <w:t>Servidor: Linux (Debian 12, contenedor Docker). Clientes: Windows 11, macOS, Linux y Android 12 o superior</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Lenguaje de programación</w:t>
            </w:r>
          </w:p>
        </w:tc>
        <w:tc>
          <w:tcPr>
            <w:tcW w:type="dxa" w:w="4320"/>
          </w:tcPr>
          <w:p>
            <w:pPr>
              <w:spacing w:before="0" w:after="40" w:line="240" w:lineRule="auto"/>
              <w:ind w:firstLine="0"/>
            </w:pPr>
            <w:r/>
            <w:r>
              <w:rPr>
                <w:rFonts w:ascii="Times New Roman" w:hAnsi="Times New Roman" w:cs="Times New Roman" w:eastAsia="Times New Roman"/>
                <w:color w:val="000000"/>
                <w:sz w:val="20"/>
              </w:rPr>
              <w:t>JavaScript / Node.js 22 (backend), React 19 (web), React Native 0.83 + Expo SDK 55 (móvil) y SQL</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Plataforma de base de datos</w:t>
            </w:r>
          </w:p>
        </w:tc>
        <w:tc>
          <w:tcPr>
            <w:tcW w:type="dxa" w:w="4320"/>
          </w:tcPr>
          <w:p>
            <w:pPr>
              <w:spacing w:before="0" w:after="40" w:line="240" w:lineRule="auto"/>
              <w:ind w:firstLine="0"/>
            </w:pPr>
            <w:r/>
            <w:r>
              <w:rPr>
                <w:rFonts w:ascii="Times New Roman" w:hAnsi="Times New Roman" w:cs="Times New Roman" w:eastAsia="Times New Roman"/>
                <w:color w:val="000000"/>
                <w:sz w:val="20"/>
              </w:rPr>
              <w:t>MariaDB 11 / MySQL 8.0</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Fecha de vencimiento del soporte</w:t>
            </w:r>
          </w:p>
        </w:tc>
        <w:tc>
          <w:tcPr>
            <w:tcW w:type="dxa" w:w="4320"/>
          </w:tcPr>
          <w:p>
            <w:pPr>
              <w:spacing w:before="0" w:after="40" w:line="240" w:lineRule="auto"/>
              <w:ind w:firstLine="0"/>
            </w:pPr>
            <w:r/>
            <w:r>
              <w:rPr>
                <w:rFonts w:ascii="Times New Roman" w:hAnsi="Times New Roman" w:cs="Times New Roman" w:eastAsia="Times New Roman"/>
                <w:color w:val="000000"/>
                <w:sz w:val="20"/>
              </w:rPr>
              <w:t>30 de junio de 2027 (soporte previsto por 12 meses)</w:t>
            </w:r>
          </w:p>
        </w:tc>
      </w:tr>
    </w:tbl>
    <w:p>
      <w:pPr>
        <w:spacing w:before="0" w:after="0" w:line="480" w:lineRule="auto"/>
        <w:ind w:firstLine="720"/>
        <w:jc w:val="left"/>
      </w:pPr>
      <w:r>
        <w:rPr>
          <w:rFonts w:ascii="Times New Roman" w:hAnsi="Times New Roman" w:cs="Times New Roman"/>
          <w:color w:val="000000"/>
          <w:sz w:val="24"/>
        </w:rPr>
        <w:t xml:space="preserve">Este manual describe </w:t>
      </w:r>
      <w:r>
        <w:rPr>
          <w:rFonts w:ascii="Times New Roman" w:hAnsi="Times New Roman" w:cs="Times New Roman"/>
          <w:b/>
          <w:color w:val="000000"/>
          <w:sz w:val="24"/>
        </w:rPr>
        <w:t>cómo instalar, ejecutar y desplegar</w:t>
      </w:r>
      <w:r>
        <w:rPr>
          <w:rFonts w:ascii="Times New Roman" w:hAnsi="Times New Roman" w:cs="Times New Roman"/>
          <w:color w:val="000000"/>
          <w:sz w:val="24"/>
        </w:rPr>
        <w:t xml:space="preserve"> MetaFit en tres escenarios:</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b/>
          <w:color w:val="000000"/>
          <w:sz w:val="24"/>
        </w:rPr>
        <w:t>Local sin Docker</w:t>
      </w:r>
      <w:r>
        <w:rPr>
          <w:rFonts w:ascii="Times New Roman" w:hAnsi="Times New Roman" w:cs="Times New Roman"/>
          <w:color w:val="000000"/>
          <w:sz w:val="24"/>
        </w:rPr>
        <w:t xml:space="preserve"> (desarrollo).</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b/>
          <w:color w:val="000000"/>
          <w:sz w:val="24"/>
        </w:rPr>
        <w:t>Local con Docker</w:t>
      </w:r>
      <w:r>
        <w:rPr>
          <w:rFonts w:ascii="Times New Roman" w:hAnsi="Times New Roman" w:cs="Times New Roman"/>
          <w:color w:val="000000"/>
          <w:sz w:val="24"/>
        </w:rPr>
        <w:t xml:space="preserve"> (demo / sustentación, un solo comando).</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b/>
          <w:color w:val="000000"/>
          <w:sz w:val="24"/>
        </w:rPr>
        <w:t>Producción en Render</w:t>
      </w:r>
      <w:r>
        <w:rPr>
          <w:rFonts w:ascii="Times New Roman" w:hAnsi="Times New Roman" w:cs="Times New Roman"/>
          <w:color w:val="000000"/>
          <w:sz w:val="24"/>
        </w:rPr>
        <w:t xml:space="preserve"> (backend + frontend) más la </w:t>
      </w:r>
      <w:r>
        <w:rPr>
          <w:rFonts w:ascii="Times New Roman" w:hAnsi="Times New Roman" w:cs="Times New Roman"/>
          <w:b/>
          <w:color w:val="000000"/>
          <w:sz w:val="24"/>
        </w:rPr>
        <w:t>compilación del APK</w:t>
      </w:r>
      <w:r>
        <w:rPr>
          <w:rFonts w:ascii="Times New Roman" w:hAnsi="Times New Roman" w:cs="Times New Roman"/>
          <w:color w:val="000000"/>
          <w:sz w:val="24"/>
        </w:rPr>
        <w:t xml:space="preserve"> Android.</w:t>
      </w:r>
    </w:p>
    <w:p>
      <w:pPr>
        <w:spacing w:before="0" w:after="0" w:line="480" w:lineRule="auto"/>
        <w:ind w:firstLine="720"/>
        <w:jc w:val="left"/>
      </w:pPr>
      <w:r>
        <w:rPr>
          <w:rFonts w:ascii="Times New Roman" w:hAnsi="Times New Roman" w:cs="Times New Roman"/>
          <w:color w:val="000000"/>
          <w:sz w:val="24"/>
        </w:rPr>
        <w:t xml:space="preserve">Además incluye el </w:t>
      </w:r>
      <w:r>
        <w:rPr>
          <w:rFonts w:ascii="Times New Roman" w:hAnsi="Times New Roman" w:cs="Times New Roman"/>
          <w:b/>
          <w:color w:val="000000"/>
          <w:sz w:val="24"/>
        </w:rPr>
        <w:t>inventario de versiones</w:t>
      </w:r>
      <w:r>
        <w:rPr>
          <w:rFonts w:ascii="Times New Roman" w:hAnsi="Times New Roman" w:cs="Times New Roman"/>
          <w:color w:val="000000"/>
          <w:sz w:val="24"/>
        </w:rPr>
        <w:t xml:space="preserve"> de todas las tecnologías y dependencias del proyecto.</w:t>
      </w:r>
    </w:p>
    <w:p>
      <w:pPr>
        <w:pStyle w:val="Heading2"/>
        <w:spacing w:before="0" w:after="0" w:line="480" w:lineRule="auto"/>
        <w:ind w:firstLine="0"/>
        <w:jc w:val="left"/>
      </w:pPr>
      <w:r>
        <w:rPr>
          <w:rFonts w:ascii="Times New Roman" w:hAnsi="Times New Roman" w:cs="Times New Roman"/>
          <w:b/>
          <w:i w:val="0"/>
          <w:color w:val="000000"/>
          <w:sz w:val="24"/>
        </w:rPr>
        <w:t>Índice</w:t>
      </w:r>
    </w:p>
    <w:p>
      <w:pPr>
        <w:spacing w:before="0" w:after="0" w:line="480" w:lineRule="auto"/>
        <w:ind w:firstLine="0" w:left="0"/>
        <w:jc w:val="left"/>
      </w:pPr>
      <w:r>
        <w:rPr>
          <w:rFonts w:ascii="Times New Roman" w:hAnsi="Times New Roman" w:cs="Times New Roman" w:eastAsia="Times New Roman"/>
          <w:color w:val="000000"/>
          <w:sz w:val="24"/>
        </w:rPr>
        <w:fldChar w:fldCharType="begin"/>
        <w:instrText xml:space="preserve">TOC \o "1-3" \h \z \u</w:instrText>
        <w:fldChar w:fldCharType="separate"/>
        <w:t>Haga clic derecho y seleccione «Actualizar campo» para generar índice.</w:t>
        <w:fldChar w:fldCharType="end"/>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Descripción general</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Requisitos previos</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Versiones de todo el stack</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Obtener el código</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Instalación local sin Docker</w:t>
      </w:r>
    </w:p>
    <w:p>
      <w:pPr>
        <w:spacing w:after="0" w:before="0" w:line="480" w:lineRule="auto"/>
        <w:ind w:left="677" w:hanging="317"/>
      </w:pPr>
      <w:r>
        <w:rPr>
          <w:rFonts w:ascii="Times New Roman" w:hAnsi="Times New Roman" w:cs="Times New Roman"/>
          <w:color w:val="000000"/>
          <w:sz w:val="24"/>
        </w:rPr>
        <w:t xml:space="preserve">6.  </w:t>
      </w:r>
      <w:r>
        <w:rPr>
          <w:rFonts w:ascii="Times New Roman" w:hAnsi="Times New Roman" w:cs="Times New Roman"/>
          <w:color w:val="000000"/>
          <w:sz w:val="24"/>
        </w:rPr>
        <w:t>Instalación local con Docker (recomendada)</w:t>
      </w:r>
    </w:p>
    <w:p>
      <w:pPr>
        <w:spacing w:after="0" w:before="0" w:line="480" w:lineRule="auto"/>
        <w:ind w:left="677" w:hanging="317"/>
      </w:pPr>
      <w:r>
        <w:rPr>
          <w:rFonts w:ascii="Times New Roman" w:hAnsi="Times New Roman" w:cs="Times New Roman"/>
          <w:color w:val="000000"/>
          <w:sz w:val="24"/>
        </w:rPr>
        <w:t xml:space="preserve">7.  </w:t>
      </w:r>
      <w:r>
        <w:rPr>
          <w:rFonts w:ascii="Times New Roman" w:hAnsi="Times New Roman" w:cs="Times New Roman"/>
          <w:color w:val="000000"/>
          <w:sz w:val="24"/>
        </w:rPr>
        <w:t>Variables de entorno</w:t>
      </w:r>
    </w:p>
    <w:p>
      <w:pPr>
        <w:spacing w:after="0" w:before="0" w:line="480" w:lineRule="auto"/>
        <w:ind w:left="677" w:hanging="317"/>
      </w:pPr>
      <w:r>
        <w:rPr>
          <w:rFonts w:ascii="Times New Roman" w:hAnsi="Times New Roman" w:cs="Times New Roman"/>
          <w:color w:val="000000"/>
          <w:sz w:val="24"/>
        </w:rPr>
        <w:t xml:space="preserve">8.  </w:t>
      </w:r>
      <w:r>
        <w:rPr>
          <w:rFonts w:ascii="Times New Roman" w:hAnsi="Times New Roman" w:cs="Times New Roman"/>
          <w:color w:val="000000"/>
          <w:sz w:val="24"/>
        </w:rPr>
        <w:t>Verificación de la instalación</w:t>
      </w:r>
    </w:p>
    <w:p>
      <w:pPr>
        <w:spacing w:after="0" w:before="0" w:line="480" w:lineRule="auto"/>
        <w:ind w:left="677" w:hanging="317"/>
      </w:pPr>
      <w:r>
        <w:rPr>
          <w:rFonts w:ascii="Times New Roman" w:hAnsi="Times New Roman" w:cs="Times New Roman"/>
          <w:color w:val="000000"/>
          <w:sz w:val="24"/>
        </w:rPr>
        <w:t xml:space="preserve">9.  </w:t>
      </w:r>
      <w:r>
        <w:rPr>
          <w:rFonts w:ascii="Times New Roman" w:hAnsi="Times New Roman" w:cs="Times New Roman"/>
          <w:color w:val="000000"/>
          <w:sz w:val="24"/>
        </w:rPr>
        <w:t>Despliegue en producción (Render)</w:t>
      </w:r>
    </w:p>
    <w:p>
      <w:pPr>
        <w:spacing w:after="0" w:before="0" w:line="480" w:lineRule="auto"/>
        <w:ind w:left="677" w:hanging="317"/>
      </w:pPr>
      <w:r>
        <w:rPr>
          <w:rFonts w:ascii="Times New Roman" w:hAnsi="Times New Roman" w:cs="Times New Roman"/>
          <w:color w:val="000000"/>
          <w:sz w:val="24"/>
        </w:rPr>
        <w:t xml:space="preserve">10.  </w:t>
      </w:r>
      <w:r>
        <w:rPr>
          <w:rFonts w:ascii="Times New Roman" w:hAnsi="Times New Roman" w:cs="Times New Roman"/>
          <w:color w:val="000000"/>
          <w:sz w:val="24"/>
        </w:rPr>
        <w:t>APK Android (app móvil)</w:t>
      </w:r>
    </w:p>
    <w:p>
      <w:pPr>
        <w:spacing w:after="0" w:before="0" w:line="480" w:lineRule="auto"/>
        <w:ind w:left="677" w:hanging="317"/>
      </w:pPr>
      <w:r>
        <w:rPr>
          <w:rFonts w:ascii="Times New Roman" w:hAnsi="Times New Roman" w:cs="Times New Roman"/>
          <w:color w:val="000000"/>
          <w:sz w:val="24"/>
        </w:rPr>
        <w:t xml:space="preserve">11.  </w:t>
      </w:r>
      <w:r>
        <w:rPr>
          <w:rFonts w:ascii="Times New Roman" w:hAnsi="Times New Roman" w:cs="Times New Roman"/>
          <w:color w:val="000000"/>
          <w:sz w:val="24"/>
        </w:rPr>
        <w:t>Credenciales de prueba</w:t>
      </w:r>
    </w:p>
    <w:p>
      <w:pPr>
        <w:spacing w:after="0" w:before="0" w:line="480" w:lineRule="auto"/>
        <w:ind w:left="677" w:hanging="317"/>
      </w:pPr>
      <w:r>
        <w:rPr>
          <w:rFonts w:ascii="Times New Roman" w:hAnsi="Times New Roman" w:cs="Times New Roman"/>
          <w:color w:val="000000"/>
          <w:sz w:val="24"/>
        </w:rPr>
        <w:t xml:space="preserve">12.  </w:t>
      </w:r>
      <w:r>
        <w:rPr>
          <w:rFonts w:ascii="Times New Roman" w:hAnsi="Times New Roman" w:cs="Times New Roman"/>
          <w:color w:val="000000"/>
          <w:sz w:val="24"/>
        </w:rPr>
        <w:t>Solución de problemas</w:t>
      </w:r>
    </w:p>
    <w:p>
      <w:pPr>
        <w:spacing w:after="0" w:before="0" w:line="480" w:lineRule="auto"/>
        <w:ind w:left="677" w:hanging="317"/>
      </w:pPr>
      <w:r>
        <w:rPr>
          <w:rFonts w:ascii="Times New Roman" w:hAnsi="Times New Roman" w:cs="Times New Roman"/>
          <w:color w:val="000000"/>
          <w:sz w:val="24"/>
        </w:rPr>
        <w:t xml:space="preserve">13.  </w:t>
      </w:r>
      <w:r>
        <w:rPr>
          <w:rFonts w:ascii="Times New Roman" w:hAnsi="Times New Roman" w:cs="Times New Roman"/>
          <w:color w:val="000000"/>
          <w:sz w:val="24"/>
        </w:rPr>
        <w:t>Comandos útiles</w:t>
      </w:r>
    </w:p>
    <w:p>
      <w:pPr>
        <w:pStyle w:val="Heading2"/>
        <w:spacing w:before="0" w:after="0" w:line="480" w:lineRule="auto"/>
        <w:ind w:firstLine="0"/>
        <w:jc w:val="left"/>
      </w:pPr>
      <w:r>
        <w:rPr>
          <w:rFonts w:ascii="Times New Roman" w:hAnsi="Times New Roman" w:cs="Times New Roman"/>
          <w:b/>
          <w:i w:val="0"/>
          <w:color w:val="000000"/>
          <w:sz w:val="24"/>
        </w:rPr>
        <w:t>1. Descripción general</w:t>
      </w:r>
    </w:p>
    <w:p>
      <w:pPr>
        <w:spacing w:before="0" w:after="0" w:line="480" w:lineRule="auto"/>
        <w:ind w:firstLine="720"/>
        <w:jc w:val="left"/>
      </w:pPr>
      <w:r>
        <w:rPr>
          <w:rFonts w:ascii="Times New Roman" w:hAnsi="Times New Roman" w:cs="Times New Roman"/>
          <w:color w:val="000000"/>
          <w:sz w:val="24"/>
        </w:rPr>
        <w:t xml:space="preserve">MetaFit es un sistema compuesto por </w:t>
      </w:r>
      <w:r>
        <w:rPr>
          <w:rFonts w:ascii="Times New Roman" w:hAnsi="Times New Roman" w:cs="Times New Roman"/>
          <w:b/>
          <w:color w:val="000000"/>
          <w:sz w:val="24"/>
        </w:rPr>
        <w:t>cuatro piezas</w:t>
      </w:r>
      <w:r>
        <w:rPr>
          <w:rFonts w:ascii="Times New Roman" w:hAnsi="Times New Roman" w:cs="Times New Roman"/>
          <w:color w:val="000000"/>
          <w:sz w:val="24"/>
        </w:rPr>
        <w:t xml:space="preserve"> que se comunican entre sí:</w:t>
      </w:r>
    </w:p>
    <w:p>
      <w:pPr>
        <w:spacing w:before="120" w:after="120" w:line="240" w:lineRule="auto"/>
        <w:ind w:left="720" w:firstLine="0"/>
        <w:shd w:val="clear" w:color="auto" w:fill="F2F2F2"/>
      </w:pPr>
      <w:r>
        <w:rPr>
          <w:rFonts w:ascii="Consolas" w:hAnsi="Consolas" w:cs="Consolas"/>
          <w:color w:val="000000"/>
          <w:sz w:val="17"/>
        </w:rPr>
        <w:t>┌──────────────────┐        ┌──────────────────┐</w:t>
        <w:br/>
        <w:t>│  Frontend Web     │        │   App Móvil       │</w:t>
        <w:br/>
        <w:t>│  React + Vite     │        │  React Native +   │</w:t>
        <w:br/>
        <w:t>│  localhost:5173   │        │  Expo SDK 55      │</w:t>
        <w:br/>
        <w:t>└────────┬─────────┘        └────────┬─────────┘</w:t>
        <w:br/>
        <w:t xml:space="preserve">         │  HTTP (REST + JWT)        │</w:t>
        <w:br/>
        <w:t xml:space="preserve">         └──────────────┬────────────┘</w:t>
        <w:br/>
        <w:t xml:space="preserve">                        ▼</w:t>
        <w:br/>
        <w:t xml:space="preserve">              ┌──────────────────┐</w:t>
        <w:br/>
        <w:t xml:space="preserve">              │   Backend API     │</w:t>
        <w:br/>
        <w:t xml:space="preserve">              │  Node.js/Express  │</w:t>
        <w:br/>
        <w:t xml:space="preserve">              │  localhost:3001   │</w:t>
        <w:br/>
        <w:t xml:space="preserve">              └────────┬─────────┘</w:t>
        <w:br/>
        <w:t xml:space="preserve">                       │ SQL</w:t>
        <w:br/>
        <w:t xml:space="preserve">                       ▼</w:t>
        <w:br/>
        <w:t xml:space="preserve">              ┌──────────────────┐</w:t>
        <w:br/>
        <w:t xml:space="preserve">              │  Base de Datos    │</w:t>
        <w:br/>
        <w:t xml:space="preserve">              │  MariaDB 11 /     │</w:t>
        <w:br/>
        <w:t xml:space="preserve">              │  MySQL 8.0        │</w:t>
        <w:br/>
        <w:t xml:space="preserve">              │  localhost:3306   │</w:t>
        <w:br/>
        <w:t xml:space="preserve">              └──────────────────┘</w:t>
      </w:r>
    </w:p>
    <w:p>
      <w:pPr>
        <w:spacing w:before="0" w:after="0" w:line="480" w:lineRule="auto"/>
        <w:ind w:firstLine="720"/>
        <w:jc w:val="left"/>
      </w:pPr>
      <w:r>
        <w:rPr>
          <w:rFonts w:ascii="Times New Roman" w:hAnsi="Times New Roman" w:cs="Times New Roman"/>
          <w:color w:val="000000"/>
          <w:sz w:val="24"/>
        </w:rPr>
        <w:t xml:space="preserve">Servicios auxiliares: </w:t>
      </w:r>
      <w:r>
        <w:rPr>
          <w:rFonts w:ascii="Times New Roman" w:hAnsi="Times New Roman" w:cs="Times New Roman"/>
          <w:b/>
          <w:color w:val="000000"/>
          <w:sz w:val="24"/>
        </w:rPr>
        <w:t>phpMyAdmin</w:t>
      </w:r>
      <w:r>
        <w:rPr>
          <w:rFonts w:ascii="Times New Roman" w:hAnsi="Times New Roman" w:cs="Times New Roman"/>
          <w:color w:val="000000"/>
          <w:sz w:val="24"/>
        </w:rPr>
        <w:t xml:space="preserve"> (auditoría de la BD), </w:t>
      </w:r>
      <w:r>
        <w:rPr>
          <w:rFonts w:ascii="Times New Roman" w:hAnsi="Times New Roman" w:cs="Times New Roman"/>
          <w:b/>
          <w:color w:val="000000"/>
          <w:sz w:val="24"/>
        </w:rPr>
        <w:t>n8n</w:t>
      </w:r>
      <w:r>
        <w:rPr>
          <w:rFonts w:ascii="Times New Roman" w:hAnsi="Times New Roman" w:cs="Times New Roman"/>
          <w:color w:val="000000"/>
          <w:sz w:val="24"/>
        </w:rPr>
        <w:t xml:space="preserve"> (automatizaciones) y los servicios externos </w:t>
      </w:r>
      <w:r>
        <w:rPr>
          <w:rFonts w:ascii="Times New Roman" w:hAnsi="Times New Roman" w:cs="Times New Roman"/>
          <w:b/>
          <w:color w:val="000000"/>
          <w:sz w:val="24"/>
        </w:rPr>
        <w:t>Brevo</w:t>
      </w:r>
      <w:r>
        <w:rPr>
          <w:rFonts w:ascii="Times New Roman" w:hAnsi="Times New Roman" w:cs="Times New Roman"/>
          <w:color w:val="000000"/>
          <w:sz w:val="24"/>
        </w:rPr>
        <w:t xml:space="preserve"> (correo), </w:t>
      </w:r>
      <w:r>
        <w:rPr>
          <w:rFonts w:ascii="Times New Roman" w:hAnsi="Times New Roman" w:cs="Times New Roman"/>
          <w:b/>
          <w:color w:val="000000"/>
          <w:sz w:val="24"/>
        </w:rPr>
        <w:t>Cloudinary</w:t>
      </w:r>
      <w:r>
        <w:rPr>
          <w:rFonts w:ascii="Times New Roman" w:hAnsi="Times New Roman" w:cs="Times New Roman"/>
          <w:color w:val="000000"/>
          <w:sz w:val="24"/>
        </w:rPr>
        <w:t xml:space="preserve"> (fotos), </w:t>
      </w:r>
      <w:r>
        <w:rPr>
          <w:rFonts w:ascii="Times New Roman" w:hAnsi="Times New Roman" w:cs="Times New Roman"/>
          <w:b/>
          <w:color w:val="000000"/>
          <w:sz w:val="24"/>
        </w:rPr>
        <w:t>Expo Push</w:t>
      </w:r>
      <w:r>
        <w:rPr>
          <w:rFonts w:ascii="Times New Roman" w:hAnsi="Times New Roman" w:cs="Times New Roman"/>
          <w:color w:val="000000"/>
          <w:sz w:val="24"/>
        </w:rPr>
        <w:t xml:space="preserve"> (notificaciones) y </w:t>
      </w:r>
      <w:r>
        <w:rPr>
          <w:rFonts w:ascii="Times New Roman" w:hAnsi="Times New Roman" w:cs="Times New Roman"/>
          <w:b/>
          <w:color w:val="000000"/>
          <w:sz w:val="24"/>
        </w:rPr>
        <w:t>UptimeRobot</w:t>
      </w:r>
      <w:r>
        <w:rPr>
          <w:rFonts w:ascii="Times New Roman" w:hAnsi="Times New Roman" w:cs="Times New Roman"/>
          <w:color w:val="000000"/>
          <w:sz w:val="24"/>
        </w:rPr>
        <w:t xml:space="preserve"> (monitoreo).</w:t>
      </w:r>
    </w:p>
    <w:p>
      <w:pPr>
        <w:pStyle w:val="Heading2"/>
        <w:spacing w:before="0" w:after="0" w:line="480" w:lineRule="auto"/>
        <w:ind w:firstLine="0"/>
        <w:jc w:val="left"/>
      </w:pPr>
      <w:r>
        <w:rPr>
          <w:rFonts w:ascii="Times New Roman" w:hAnsi="Times New Roman" w:cs="Times New Roman"/>
          <w:b/>
          <w:i w:val="0"/>
          <w:color w:val="000000"/>
          <w:sz w:val="24"/>
        </w:rPr>
        <w:t>2. Requisitos previos</w:t>
      </w:r>
    </w:p>
    <w:p>
      <w:pPr>
        <w:pStyle w:val="Heading3"/>
        <w:spacing w:before="0" w:after="0" w:line="480" w:lineRule="auto"/>
        <w:ind w:firstLine="0"/>
        <w:jc w:val="left"/>
      </w:pPr>
      <w:r>
        <w:rPr>
          <w:rFonts w:ascii="Times New Roman" w:hAnsi="Times New Roman" w:cs="Times New Roman"/>
          <w:b/>
          <w:i/>
          <w:color w:val="000000"/>
          <w:sz w:val="24"/>
        </w:rPr>
        <w:t>2.1 Hardware</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Recurso</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Mínimo</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Recomendado</w:t>
            </w:r>
          </w:p>
        </w:tc>
      </w:tr>
      <w:tr>
        <w:tc>
          <w:tcPr>
            <w:tcW w:type="dxa" w:w="2880"/>
          </w:tcPr>
          <w:p>
            <w:pPr>
              <w:spacing w:after="40" w:before="0" w:line="240" w:lineRule="auto"/>
              <w:ind w:firstLine="0"/>
              <w:jc w:val="left"/>
            </w:pPr>
            <w:r>
              <w:rPr>
                <w:rFonts w:ascii="Times New Roman" w:hAnsi="Times New Roman" w:cs="Times New Roman"/>
                <w:color w:val="000000"/>
                <w:sz w:val="20"/>
              </w:rPr>
              <w:t>RAM</w:t>
            </w:r>
          </w:p>
        </w:tc>
        <w:tc>
          <w:tcPr>
            <w:tcW w:type="dxa" w:w="2880"/>
          </w:tcPr>
          <w:p>
            <w:pPr>
              <w:spacing w:after="40" w:before="0" w:line="240" w:lineRule="auto"/>
              <w:ind w:firstLine="0"/>
              <w:jc w:val="left"/>
            </w:pPr>
            <w:r>
              <w:rPr>
                <w:rFonts w:ascii="Times New Roman" w:hAnsi="Times New Roman" w:cs="Times New Roman"/>
                <w:color w:val="000000"/>
                <w:sz w:val="20"/>
              </w:rPr>
              <w:t>4 GB</w:t>
            </w:r>
          </w:p>
        </w:tc>
        <w:tc>
          <w:tcPr>
            <w:tcW w:type="dxa" w:w="2880"/>
          </w:tcPr>
          <w:p>
            <w:pPr>
              <w:spacing w:after="40" w:before="0" w:line="240" w:lineRule="auto"/>
              <w:ind w:firstLine="0"/>
              <w:jc w:val="left"/>
            </w:pPr>
            <w:r>
              <w:rPr>
                <w:rFonts w:ascii="Times New Roman" w:hAnsi="Times New Roman" w:cs="Times New Roman"/>
                <w:color w:val="000000"/>
                <w:sz w:val="20"/>
              </w:rPr>
              <w:t>8 GB o más</w:t>
            </w:r>
          </w:p>
        </w:tc>
      </w:tr>
      <w:tr>
        <w:tc>
          <w:tcPr>
            <w:tcW w:type="dxa" w:w="2880"/>
          </w:tcPr>
          <w:p>
            <w:pPr>
              <w:spacing w:after="40" w:before="0" w:line="240" w:lineRule="auto"/>
              <w:ind w:firstLine="0"/>
              <w:jc w:val="left"/>
            </w:pPr>
            <w:r>
              <w:rPr>
                <w:rFonts w:ascii="Times New Roman" w:hAnsi="Times New Roman" w:cs="Times New Roman"/>
                <w:color w:val="000000"/>
                <w:sz w:val="20"/>
              </w:rPr>
              <w:t>Disco libre</w:t>
            </w:r>
          </w:p>
        </w:tc>
        <w:tc>
          <w:tcPr>
            <w:tcW w:type="dxa" w:w="2880"/>
          </w:tcPr>
          <w:p>
            <w:pPr>
              <w:spacing w:after="40" w:before="0" w:line="240" w:lineRule="auto"/>
              <w:ind w:firstLine="0"/>
              <w:jc w:val="left"/>
            </w:pPr>
            <w:r>
              <w:rPr>
                <w:rFonts w:ascii="Times New Roman" w:hAnsi="Times New Roman" w:cs="Times New Roman"/>
                <w:color w:val="000000"/>
                <w:sz w:val="20"/>
              </w:rPr>
              <w:t>3 GB</w:t>
            </w:r>
          </w:p>
        </w:tc>
        <w:tc>
          <w:tcPr>
            <w:tcW w:type="dxa" w:w="2880"/>
          </w:tcPr>
          <w:p>
            <w:pPr>
              <w:spacing w:after="40" w:before="0" w:line="240" w:lineRule="auto"/>
              <w:ind w:firstLine="0"/>
              <w:jc w:val="left"/>
            </w:pPr>
            <w:r>
              <w:rPr>
                <w:rFonts w:ascii="Times New Roman" w:hAnsi="Times New Roman" w:cs="Times New Roman"/>
                <w:color w:val="000000"/>
                <w:sz w:val="20"/>
              </w:rPr>
              <w:t xml:space="preserve">6 GB (Docker + imágenes + </w:t>
            </w:r>
            <w:r>
              <w:rPr>
                <w:rFonts w:ascii="Times New Roman" w:hAnsi="Times New Roman" w:cs="Times New Roman"/>
                <w:color w:val="000000"/>
                <w:sz w:val="20"/>
              </w:rPr>
              <w:t>node_modules</w:t>
            </w:r>
            <w:r>
              <w:rPr>
                <w:rFonts w:ascii="Times New Roman" w:hAnsi="Times New Roman" w:cs="Times New Roman"/>
                <w:color w:val="000000"/>
                <w:sz w:val="20"/>
              </w:rPr>
              <w:t>)</w:t>
            </w:r>
          </w:p>
        </w:tc>
      </w:tr>
      <w:tr>
        <w:tc>
          <w:tcPr>
            <w:tcW w:type="dxa" w:w="2880"/>
          </w:tcPr>
          <w:p>
            <w:pPr>
              <w:spacing w:after="40" w:before="0" w:line="240" w:lineRule="auto"/>
              <w:ind w:firstLine="0"/>
              <w:jc w:val="left"/>
            </w:pPr>
            <w:r>
              <w:rPr>
                <w:rFonts w:ascii="Times New Roman" w:hAnsi="Times New Roman" w:cs="Times New Roman"/>
                <w:color w:val="000000"/>
                <w:sz w:val="20"/>
              </w:rPr>
              <w:t>Puerto libre</w:t>
            </w:r>
          </w:p>
        </w:tc>
        <w:tc>
          <w:tcPr>
            <w:tcW w:type="dxa" w:w="2880"/>
          </w:tcPr>
          <w:p>
            <w:pPr>
              <w:spacing w:after="40" w:before="0" w:line="240" w:lineRule="auto"/>
              <w:ind w:firstLine="0"/>
              <w:jc w:val="left"/>
            </w:pPr>
            <w:r>
              <w:rPr>
                <w:rFonts w:ascii="Times New Roman" w:hAnsi="Times New Roman" w:cs="Times New Roman"/>
                <w:color w:val="000000"/>
                <w:sz w:val="20"/>
              </w:rPr>
              <w:t>3001, 5173</w:t>
            </w:r>
          </w:p>
        </w:tc>
        <w:tc>
          <w:tcPr>
            <w:tcW w:type="dxa" w:w="2880"/>
          </w:tcPr>
          <w:p>
            <w:pPr>
              <w:spacing w:after="40" w:before="0" w:line="240" w:lineRule="auto"/>
              <w:ind w:firstLine="0"/>
              <w:jc w:val="left"/>
            </w:pPr>
            <w:r>
              <w:rPr>
                <w:rFonts w:ascii="Times New Roman" w:hAnsi="Times New Roman" w:cs="Times New Roman"/>
                <w:color w:val="000000"/>
                <w:sz w:val="20"/>
              </w:rPr>
              <w:t>+ 8080 (phpMyAdmin), 5678 (n8n), 3306 (BD)</w:t>
            </w:r>
          </w:p>
        </w:tc>
      </w:tr>
    </w:tbl>
    <w:p>
      <w:pPr>
        <w:pStyle w:val="Heading3"/>
        <w:spacing w:before="0" w:after="0" w:line="480" w:lineRule="auto"/>
        <w:ind w:firstLine="0"/>
        <w:jc w:val="left"/>
      </w:pPr>
      <w:r>
        <w:rPr>
          <w:rFonts w:ascii="Times New Roman" w:hAnsi="Times New Roman" w:cs="Times New Roman"/>
          <w:b/>
          <w:i/>
          <w:color w:val="000000"/>
          <w:sz w:val="24"/>
        </w:rPr>
        <w:t>2.2 Software</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Software</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Versión</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Necesario para</w:t>
            </w:r>
          </w:p>
        </w:tc>
      </w:tr>
      <w:tr>
        <w:tc>
          <w:tcPr>
            <w:tcW w:type="dxa" w:w="2880"/>
          </w:tcPr>
          <w:p>
            <w:pPr>
              <w:spacing w:after="40" w:before="0" w:line="240" w:lineRule="auto"/>
              <w:ind w:firstLine="0"/>
              <w:jc w:val="left"/>
            </w:pPr>
            <w:r>
              <w:rPr>
                <w:rFonts w:ascii="Times New Roman" w:hAnsi="Times New Roman" w:cs="Times New Roman"/>
                <w:b/>
                <w:color w:val="000000"/>
                <w:sz w:val="20"/>
              </w:rPr>
              <w:t>Node.js</w:t>
            </w:r>
          </w:p>
        </w:tc>
        <w:tc>
          <w:tcPr>
            <w:tcW w:type="dxa" w:w="2880"/>
          </w:tcPr>
          <w:p>
            <w:pPr>
              <w:spacing w:after="40" w:before="0" w:line="240" w:lineRule="auto"/>
              <w:ind w:firstLine="0"/>
              <w:jc w:val="left"/>
            </w:pPr>
            <w:r>
              <w:rPr>
                <w:rFonts w:ascii="Times New Roman" w:hAnsi="Times New Roman" w:cs="Times New Roman"/>
                <w:color w:val="000000"/>
                <w:sz w:val="20"/>
              </w:rPr>
              <w:t>22+ (LTS)</w:t>
            </w:r>
          </w:p>
        </w:tc>
        <w:tc>
          <w:tcPr>
            <w:tcW w:type="dxa" w:w="2880"/>
          </w:tcPr>
          <w:p>
            <w:pPr>
              <w:spacing w:after="40" w:before="0" w:line="240" w:lineRule="auto"/>
              <w:ind w:firstLine="0"/>
              <w:jc w:val="left"/>
            </w:pPr>
            <w:r>
              <w:rPr>
                <w:rFonts w:ascii="Times New Roman" w:hAnsi="Times New Roman" w:cs="Times New Roman"/>
                <w:color w:val="000000"/>
                <w:sz w:val="20"/>
              </w:rPr>
              <w:t>Backend, frontend y app móvil</w:t>
            </w:r>
          </w:p>
        </w:tc>
      </w:tr>
      <w:tr>
        <w:tc>
          <w:tcPr>
            <w:tcW w:type="dxa" w:w="2880"/>
          </w:tcPr>
          <w:p>
            <w:pPr>
              <w:spacing w:after="40" w:before="0" w:line="240" w:lineRule="auto"/>
              <w:ind w:firstLine="0"/>
              <w:jc w:val="left"/>
            </w:pPr>
            <w:r>
              <w:rPr>
                <w:rFonts w:ascii="Times New Roman" w:hAnsi="Times New Roman" w:cs="Times New Roman"/>
                <w:b/>
                <w:color w:val="000000"/>
                <w:sz w:val="20"/>
              </w:rPr>
              <w:t>npm</w:t>
            </w:r>
          </w:p>
        </w:tc>
        <w:tc>
          <w:tcPr>
            <w:tcW w:type="dxa" w:w="2880"/>
          </w:tcPr>
          <w:p>
            <w:pPr>
              <w:spacing w:after="40" w:before="0" w:line="240" w:lineRule="auto"/>
              <w:ind w:firstLine="0"/>
              <w:jc w:val="left"/>
            </w:pPr>
            <w:r>
              <w:rPr>
                <w:rFonts w:ascii="Times New Roman" w:hAnsi="Times New Roman" w:cs="Times New Roman"/>
                <w:color w:val="000000"/>
                <w:sz w:val="20"/>
              </w:rPr>
              <w:t>10+ (incluido con Node)</w:t>
            </w:r>
          </w:p>
        </w:tc>
        <w:tc>
          <w:tcPr>
            <w:tcW w:type="dxa" w:w="2880"/>
          </w:tcPr>
          <w:p>
            <w:pPr>
              <w:spacing w:after="40" w:before="0" w:line="240" w:lineRule="auto"/>
              <w:ind w:firstLine="0"/>
              <w:jc w:val="left"/>
            </w:pPr>
            <w:r>
              <w:rPr>
                <w:rFonts w:ascii="Times New Roman" w:hAnsi="Times New Roman" w:cs="Times New Roman"/>
                <w:color w:val="000000"/>
                <w:sz w:val="20"/>
              </w:rPr>
              <w:t>Instalar dependencias</w:t>
            </w:r>
          </w:p>
        </w:tc>
      </w:tr>
      <w:tr>
        <w:tc>
          <w:tcPr>
            <w:tcW w:type="dxa" w:w="2880"/>
          </w:tcPr>
          <w:p>
            <w:pPr>
              <w:spacing w:after="40" w:before="0" w:line="240" w:lineRule="auto"/>
              <w:ind w:firstLine="0"/>
              <w:jc w:val="left"/>
            </w:pPr>
            <w:r>
              <w:rPr>
                <w:rFonts w:ascii="Times New Roman" w:hAnsi="Times New Roman" w:cs="Times New Roman"/>
                <w:b/>
                <w:color w:val="000000"/>
                <w:sz w:val="20"/>
              </w:rPr>
              <w:t>Git</w:t>
            </w:r>
          </w:p>
        </w:tc>
        <w:tc>
          <w:tcPr>
            <w:tcW w:type="dxa" w:w="2880"/>
          </w:tcPr>
          <w:p>
            <w:pPr>
              <w:spacing w:after="40" w:before="0" w:line="240" w:lineRule="auto"/>
              <w:ind w:firstLine="0"/>
              <w:jc w:val="left"/>
            </w:pPr>
            <w:r>
              <w:rPr>
                <w:rFonts w:ascii="Times New Roman" w:hAnsi="Times New Roman" w:cs="Times New Roman"/>
                <w:color w:val="000000"/>
                <w:sz w:val="20"/>
              </w:rPr>
              <w:t>2.40+</w:t>
            </w:r>
          </w:p>
        </w:tc>
        <w:tc>
          <w:tcPr>
            <w:tcW w:type="dxa" w:w="2880"/>
          </w:tcPr>
          <w:p>
            <w:pPr>
              <w:spacing w:after="40" w:before="0" w:line="240" w:lineRule="auto"/>
              <w:ind w:firstLine="0"/>
              <w:jc w:val="left"/>
            </w:pPr>
            <w:r>
              <w:rPr>
                <w:rFonts w:ascii="Times New Roman" w:hAnsi="Times New Roman" w:cs="Times New Roman"/>
                <w:color w:val="000000"/>
                <w:sz w:val="20"/>
              </w:rPr>
              <w:t>Clonar el repositorio</w:t>
            </w:r>
          </w:p>
        </w:tc>
      </w:tr>
      <w:tr>
        <w:tc>
          <w:tcPr>
            <w:tcW w:type="dxa" w:w="2880"/>
          </w:tcPr>
          <w:p>
            <w:pPr>
              <w:spacing w:after="40" w:before="0" w:line="240" w:lineRule="auto"/>
              <w:ind w:firstLine="0"/>
              <w:jc w:val="left"/>
            </w:pPr>
            <w:r>
              <w:rPr>
                <w:rFonts w:ascii="Times New Roman" w:hAnsi="Times New Roman" w:cs="Times New Roman"/>
                <w:b/>
                <w:color w:val="000000"/>
                <w:sz w:val="20"/>
              </w:rPr>
              <w:t>Docker Desktop</w:t>
            </w:r>
          </w:p>
        </w:tc>
        <w:tc>
          <w:tcPr>
            <w:tcW w:type="dxa" w:w="2880"/>
          </w:tcPr>
          <w:p>
            <w:pPr>
              <w:spacing w:after="40" w:before="0" w:line="240" w:lineRule="auto"/>
              <w:ind w:firstLine="0"/>
              <w:jc w:val="left"/>
            </w:pPr>
            <w:r>
              <w:rPr>
                <w:rFonts w:ascii="Times New Roman" w:hAnsi="Times New Roman" w:cs="Times New Roman"/>
                <w:color w:val="000000"/>
                <w:sz w:val="20"/>
              </w:rPr>
              <w:t>con Compose V2</w:t>
            </w:r>
          </w:p>
        </w:tc>
        <w:tc>
          <w:tcPr>
            <w:tcW w:type="dxa" w:w="2880"/>
          </w:tcPr>
          <w:p>
            <w:pPr>
              <w:spacing w:after="40" w:before="0" w:line="240" w:lineRule="auto"/>
              <w:ind w:firstLine="0"/>
              <w:jc w:val="left"/>
            </w:pPr>
            <w:r>
              <w:rPr>
                <w:rFonts w:ascii="Times New Roman" w:hAnsi="Times New Roman" w:cs="Times New Roman"/>
                <w:color w:val="000000"/>
                <w:sz w:val="20"/>
              </w:rPr>
              <w:t>Instalación contenedorizada</w:t>
            </w:r>
          </w:p>
        </w:tc>
      </w:tr>
      <w:tr>
        <w:tc>
          <w:tcPr>
            <w:tcW w:type="dxa" w:w="2880"/>
          </w:tcPr>
          <w:p>
            <w:pPr>
              <w:spacing w:after="40" w:before="0" w:line="240" w:lineRule="auto"/>
              <w:ind w:firstLine="0"/>
              <w:jc w:val="left"/>
            </w:pPr>
            <w:r>
              <w:rPr>
                <w:rFonts w:ascii="Times New Roman" w:hAnsi="Times New Roman" w:cs="Times New Roman"/>
                <w:b/>
                <w:color w:val="000000"/>
                <w:sz w:val="20"/>
              </w:rPr>
              <w:t>MySQL 8.0</w:t>
            </w:r>
            <w:r>
              <w:rPr>
                <w:rFonts w:ascii="Times New Roman" w:hAnsi="Times New Roman" w:cs="Times New Roman"/>
                <w:color w:val="000000"/>
                <w:sz w:val="20"/>
              </w:rPr>
              <w:t xml:space="preserve"> </w:t>
            </w:r>
            <w:r>
              <w:rPr>
                <w:rFonts w:ascii="Times New Roman" w:hAnsi="Times New Roman" w:cs="Times New Roman"/>
                <w:i/>
                <w:color w:val="000000"/>
                <w:sz w:val="20"/>
              </w:rPr>
              <w:t>o</w:t>
            </w:r>
            <w:r>
              <w:rPr>
                <w:rFonts w:ascii="Times New Roman" w:hAnsi="Times New Roman" w:cs="Times New Roman"/>
                <w:color w:val="000000"/>
                <w:sz w:val="20"/>
              </w:rPr>
              <w:t xml:space="preserve"> </w:t>
            </w:r>
            <w:r>
              <w:rPr>
                <w:rFonts w:ascii="Times New Roman" w:hAnsi="Times New Roman" w:cs="Times New Roman"/>
                <w:b/>
                <w:color w:val="000000"/>
                <w:sz w:val="20"/>
              </w:rPr>
              <w:t>MariaDB 11</w:t>
            </w:r>
          </w:p>
        </w:tc>
        <w:tc>
          <w:tcPr>
            <w:tcW w:type="dxa" w:w="2880"/>
          </w:tcPr>
          <w:p>
            <w:pPr>
              <w:spacing w:after="40" w:before="0" w:line="240" w:lineRule="auto"/>
              <w:ind w:firstLine="0"/>
              <w:jc w:val="left"/>
            </w:pPr>
            <w:r>
              <w:rPr>
                <w:rFonts w:ascii="Times New Roman" w:hAnsi="Times New Roman" w:cs="Times New Roman"/>
                <w:color w:val="000000"/>
                <w:sz w:val="20"/>
              </w:rPr>
              <w:t>—</w:t>
            </w:r>
          </w:p>
        </w:tc>
        <w:tc>
          <w:tcPr>
            <w:tcW w:type="dxa" w:w="2880"/>
          </w:tcPr>
          <w:p>
            <w:pPr>
              <w:spacing w:after="40" w:before="0" w:line="240" w:lineRule="auto"/>
              <w:ind w:firstLine="0"/>
              <w:jc w:val="left"/>
            </w:pPr>
            <w:r>
              <w:rPr>
                <w:rFonts w:ascii="Times New Roman" w:hAnsi="Times New Roman" w:cs="Times New Roman"/>
                <w:color w:val="000000"/>
                <w:sz w:val="20"/>
              </w:rPr>
              <w:t>Instalación local sin Docker</w:t>
            </w:r>
          </w:p>
        </w:tc>
      </w:tr>
      <w:tr>
        <w:tc>
          <w:tcPr>
            <w:tcW w:type="dxa" w:w="2880"/>
          </w:tcPr>
          <w:p>
            <w:pPr>
              <w:spacing w:after="40" w:before="0" w:line="240" w:lineRule="auto"/>
              <w:ind w:firstLine="0"/>
              <w:jc w:val="left"/>
            </w:pPr>
            <w:r>
              <w:rPr>
                <w:rFonts w:ascii="Times New Roman" w:hAnsi="Times New Roman" w:cs="Times New Roman"/>
                <w:b/>
                <w:color w:val="000000"/>
                <w:sz w:val="20"/>
              </w:rPr>
              <w:t>Expo Go</w:t>
            </w:r>
            <w:r>
              <w:rPr>
                <w:rFonts w:ascii="Times New Roman" w:hAnsi="Times New Roman" w:cs="Times New Roman"/>
                <w:color w:val="000000"/>
                <w:sz w:val="20"/>
              </w:rPr>
              <w:t xml:space="preserve"> (app)</w:t>
            </w:r>
          </w:p>
        </w:tc>
        <w:tc>
          <w:tcPr>
            <w:tcW w:type="dxa" w:w="2880"/>
          </w:tcPr>
          <w:p>
            <w:pPr>
              <w:spacing w:after="40" w:before="0" w:line="240" w:lineRule="auto"/>
              <w:ind w:firstLine="0"/>
              <w:jc w:val="left"/>
            </w:pPr>
            <w:r>
              <w:rPr>
                <w:rFonts w:ascii="Times New Roman" w:hAnsi="Times New Roman" w:cs="Times New Roman"/>
                <w:color w:val="000000"/>
                <w:sz w:val="20"/>
              </w:rPr>
              <w:t>SDK 55</w:t>
            </w:r>
          </w:p>
        </w:tc>
        <w:tc>
          <w:tcPr>
            <w:tcW w:type="dxa" w:w="2880"/>
          </w:tcPr>
          <w:p>
            <w:pPr>
              <w:spacing w:after="40" w:before="0" w:line="240" w:lineRule="auto"/>
              <w:ind w:firstLine="0"/>
              <w:jc w:val="left"/>
            </w:pPr>
            <w:r>
              <w:rPr>
                <w:rFonts w:ascii="Times New Roman" w:hAnsi="Times New Roman" w:cs="Times New Roman"/>
                <w:color w:val="000000"/>
                <w:sz w:val="20"/>
              </w:rPr>
              <w:t>Probar el móvil sin compilar</w:t>
            </w:r>
          </w:p>
        </w:tc>
      </w:tr>
      <w:tr>
        <w:tc>
          <w:tcPr>
            <w:tcW w:type="dxa" w:w="2880"/>
          </w:tcPr>
          <w:p>
            <w:pPr>
              <w:spacing w:after="40" w:before="0" w:line="240" w:lineRule="auto"/>
              <w:ind w:firstLine="0"/>
              <w:jc w:val="left"/>
            </w:pPr>
            <w:r>
              <w:rPr>
                <w:rFonts w:ascii="Times New Roman" w:hAnsi="Times New Roman" w:cs="Times New Roman"/>
                <w:b/>
                <w:color w:val="000000"/>
                <w:sz w:val="20"/>
              </w:rPr>
              <w:t>EAS CLI</w:t>
            </w:r>
          </w:p>
        </w:tc>
        <w:tc>
          <w:tcPr>
            <w:tcW w:type="dxa" w:w="2880"/>
          </w:tcPr>
          <w:p>
            <w:pPr>
              <w:spacing w:after="40" w:before="0" w:line="240" w:lineRule="auto"/>
              <w:ind w:firstLine="0"/>
              <w:jc w:val="left"/>
            </w:pPr>
            <w:r>
              <w:rPr>
                <w:rFonts w:ascii="Times New Roman" w:hAnsi="Times New Roman" w:cs="Times New Roman"/>
                <w:color w:val="000000"/>
                <w:sz w:val="20"/>
              </w:rPr>
              <w:t>23.x</w:t>
            </w:r>
          </w:p>
        </w:tc>
        <w:tc>
          <w:tcPr>
            <w:tcW w:type="dxa" w:w="2880"/>
          </w:tcPr>
          <w:p>
            <w:pPr>
              <w:spacing w:after="40" w:before="0" w:line="240" w:lineRule="auto"/>
              <w:ind w:firstLine="0"/>
              <w:jc w:val="left"/>
            </w:pPr>
            <w:r>
              <w:rPr>
                <w:rFonts w:ascii="Times New Roman" w:hAnsi="Times New Roman" w:cs="Times New Roman"/>
                <w:color w:val="000000"/>
                <w:sz w:val="20"/>
              </w:rPr>
              <w:t>Compilar el APK</w:t>
            </w:r>
          </w:p>
        </w:tc>
      </w:tr>
      <w:tr>
        <w:tc>
          <w:tcPr>
            <w:tcW w:type="dxa" w:w="2880"/>
          </w:tcPr>
          <w:p>
            <w:pPr>
              <w:spacing w:after="40" w:before="0" w:line="240" w:lineRule="auto"/>
              <w:ind w:firstLine="0"/>
              <w:jc w:val="left"/>
            </w:pPr>
            <w:r>
              <w:rPr>
                <w:rFonts w:ascii="Times New Roman" w:hAnsi="Times New Roman" w:cs="Times New Roman"/>
                <w:b/>
                <w:color w:val="000000"/>
                <w:sz w:val="20"/>
              </w:rPr>
              <w:t>Android Studio / emulador</w:t>
            </w:r>
          </w:p>
        </w:tc>
        <w:tc>
          <w:tcPr>
            <w:tcW w:type="dxa" w:w="2880"/>
          </w:tcPr>
          <w:p>
            <w:pPr>
              <w:spacing w:after="40" w:before="0" w:line="240" w:lineRule="auto"/>
              <w:ind w:firstLine="0"/>
              <w:jc w:val="left"/>
            </w:pPr>
            <w:r>
              <w:rPr>
                <w:rFonts w:ascii="Times New Roman" w:hAnsi="Times New Roman" w:cs="Times New Roman"/>
                <w:color w:val="000000"/>
                <w:sz w:val="20"/>
              </w:rPr>
              <w:t>—</w:t>
            </w:r>
          </w:p>
        </w:tc>
        <w:tc>
          <w:tcPr>
            <w:tcW w:type="dxa" w:w="2880"/>
          </w:tcPr>
          <w:p>
            <w:pPr>
              <w:spacing w:after="40" w:before="0" w:line="240" w:lineRule="auto"/>
              <w:ind w:firstLine="0"/>
              <w:jc w:val="left"/>
            </w:pPr>
            <w:r>
              <w:rPr>
                <w:rFonts w:ascii="Times New Roman" w:hAnsi="Times New Roman" w:cs="Times New Roman"/>
                <w:color w:val="000000"/>
                <w:sz w:val="20"/>
              </w:rPr>
              <w:t>Opcional, para emular el móvil</w:t>
            </w:r>
          </w:p>
        </w:tc>
      </w:tr>
    </w:tbl>
    <w:p>
      <w:pPr>
        <w:pStyle w:val="Heading3"/>
        <w:spacing w:before="0" w:after="0" w:line="480" w:lineRule="auto"/>
        <w:ind w:firstLine="0"/>
        <w:jc w:val="left"/>
      </w:pPr>
      <w:r>
        <w:rPr>
          <w:rFonts w:ascii="Times New Roman" w:hAnsi="Times New Roman" w:cs="Times New Roman"/>
          <w:b/>
          <w:i/>
          <w:color w:val="000000"/>
          <w:sz w:val="24"/>
        </w:rPr>
        <w:t>2.3 Cuentas (solo para producción / servicios externos)</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Servicio</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Uso</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Plan</w:t>
            </w:r>
          </w:p>
        </w:tc>
      </w:tr>
      <w:tr>
        <w:tc>
          <w:tcPr>
            <w:tcW w:type="dxa" w:w="2880"/>
          </w:tcPr>
          <w:p>
            <w:pPr>
              <w:spacing w:after="40" w:before="0" w:line="240" w:lineRule="auto"/>
              <w:ind w:firstLine="0"/>
              <w:jc w:val="left"/>
            </w:pPr>
            <w:r>
              <w:rPr>
                <w:rFonts w:ascii="Times New Roman" w:hAnsi="Times New Roman" w:cs="Times New Roman"/>
                <w:b/>
                <w:color w:val="000000"/>
                <w:sz w:val="20"/>
              </w:rPr>
              <w:t>Render</w:t>
            </w:r>
          </w:p>
        </w:tc>
        <w:tc>
          <w:tcPr>
            <w:tcW w:type="dxa" w:w="2880"/>
          </w:tcPr>
          <w:p>
            <w:pPr>
              <w:spacing w:after="40" w:before="0" w:line="240" w:lineRule="auto"/>
              <w:ind w:firstLine="0"/>
              <w:jc w:val="left"/>
            </w:pPr>
            <w:r>
              <w:rPr>
                <w:rFonts w:ascii="Times New Roman" w:hAnsi="Times New Roman" w:cs="Times New Roman"/>
                <w:color w:val="000000"/>
                <w:sz w:val="20"/>
              </w:rPr>
              <w:t>Backend y frontend web</w:t>
            </w:r>
          </w:p>
        </w:tc>
        <w:tc>
          <w:tcPr>
            <w:tcW w:type="dxa" w:w="2880"/>
          </w:tcPr>
          <w:p>
            <w:pPr>
              <w:spacing w:after="40" w:before="0" w:line="240" w:lineRule="auto"/>
              <w:ind w:firstLine="0"/>
              <w:jc w:val="left"/>
            </w:pPr>
            <w:r>
              <w:rPr>
                <w:rFonts w:ascii="Times New Roman" w:hAnsi="Times New Roman" w:cs="Times New Roman"/>
                <w:color w:val="000000"/>
                <w:sz w:val="20"/>
              </w:rPr>
              <w:t>Free / Starter</w:t>
            </w:r>
          </w:p>
        </w:tc>
      </w:tr>
      <w:tr>
        <w:tc>
          <w:tcPr>
            <w:tcW w:type="dxa" w:w="2880"/>
          </w:tcPr>
          <w:p>
            <w:pPr>
              <w:spacing w:after="40" w:before="0" w:line="240" w:lineRule="auto"/>
              <w:ind w:firstLine="0"/>
              <w:jc w:val="left"/>
            </w:pPr>
            <w:r>
              <w:rPr>
                <w:rFonts w:ascii="Times New Roman" w:hAnsi="Times New Roman" w:cs="Times New Roman"/>
                <w:b/>
                <w:color w:val="000000"/>
                <w:sz w:val="20"/>
              </w:rPr>
              <w:t>Railway</w:t>
            </w:r>
          </w:p>
        </w:tc>
        <w:tc>
          <w:tcPr>
            <w:tcW w:type="dxa" w:w="2880"/>
          </w:tcPr>
          <w:p>
            <w:pPr>
              <w:spacing w:after="40" w:before="0" w:line="240" w:lineRule="auto"/>
              <w:ind w:firstLine="0"/>
              <w:jc w:val="left"/>
            </w:pPr>
            <w:r>
              <w:rPr>
                <w:rFonts w:ascii="Times New Roman" w:hAnsi="Times New Roman" w:cs="Times New Roman"/>
                <w:color w:val="000000"/>
                <w:sz w:val="20"/>
              </w:rPr>
              <w:t>Base de datos MySQL en la nube</w:t>
            </w:r>
          </w:p>
        </w:tc>
        <w:tc>
          <w:tcPr>
            <w:tcW w:type="dxa" w:w="2880"/>
          </w:tcPr>
          <w:p>
            <w:pPr>
              <w:spacing w:after="40" w:before="0" w:line="240" w:lineRule="auto"/>
              <w:ind w:firstLine="0"/>
              <w:jc w:val="left"/>
            </w:pPr>
            <w:r>
              <w:rPr>
                <w:rFonts w:ascii="Times New Roman" w:hAnsi="Times New Roman" w:cs="Times New Roman"/>
                <w:color w:val="000000"/>
                <w:sz w:val="20"/>
              </w:rPr>
              <w:t>Free trial</w:t>
            </w:r>
          </w:p>
        </w:tc>
      </w:tr>
      <w:tr>
        <w:tc>
          <w:tcPr>
            <w:tcW w:type="dxa" w:w="2880"/>
          </w:tcPr>
          <w:p>
            <w:pPr>
              <w:spacing w:after="40" w:before="0" w:line="240" w:lineRule="auto"/>
              <w:ind w:firstLine="0"/>
              <w:jc w:val="left"/>
            </w:pPr>
            <w:r>
              <w:rPr>
                <w:rFonts w:ascii="Times New Roman" w:hAnsi="Times New Roman" w:cs="Times New Roman"/>
                <w:b/>
                <w:color w:val="000000"/>
                <w:sz w:val="20"/>
              </w:rPr>
              <w:t>Expo (expo.dev)</w:t>
            </w:r>
          </w:p>
        </w:tc>
        <w:tc>
          <w:tcPr>
            <w:tcW w:type="dxa" w:w="2880"/>
          </w:tcPr>
          <w:p>
            <w:pPr>
              <w:spacing w:after="40" w:before="0" w:line="240" w:lineRule="auto"/>
              <w:ind w:firstLine="0"/>
              <w:jc w:val="left"/>
            </w:pPr>
            <w:r>
              <w:rPr>
                <w:rFonts w:ascii="Times New Roman" w:hAnsi="Times New Roman" w:cs="Times New Roman"/>
                <w:color w:val="000000"/>
                <w:sz w:val="20"/>
              </w:rPr>
              <w:t>EAS Build del APK</w:t>
            </w:r>
          </w:p>
        </w:tc>
        <w:tc>
          <w:tcPr>
            <w:tcW w:type="dxa" w:w="2880"/>
          </w:tcPr>
          <w:p>
            <w:pPr>
              <w:spacing w:after="40" w:before="0" w:line="240" w:lineRule="auto"/>
              <w:ind w:firstLine="0"/>
              <w:jc w:val="left"/>
            </w:pPr>
            <w:r>
              <w:rPr>
                <w:rFonts w:ascii="Times New Roman" w:hAnsi="Times New Roman" w:cs="Times New Roman"/>
                <w:color w:val="000000"/>
                <w:sz w:val="20"/>
              </w:rPr>
              <w:t>Free</w:t>
            </w:r>
          </w:p>
        </w:tc>
      </w:tr>
      <w:tr>
        <w:tc>
          <w:tcPr>
            <w:tcW w:type="dxa" w:w="2880"/>
          </w:tcPr>
          <w:p>
            <w:pPr>
              <w:spacing w:after="40" w:before="0" w:line="240" w:lineRule="auto"/>
              <w:ind w:firstLine="0"/>
              <w:jc w:val="left"/>
            </w:pPr>
            <w:r>
              <w:rPr>
                <w:rFonts w:ascii="Times New Roman" w:hAnsi="Times New Roman" w:cs="Times New Roman"/>
                <w:b/>
                <w:color w:val="000000"/>
                <w:sz w:val="20"/>
              </w:rPr>
              <w:t>Brevo</w:t>
            </w:r>
          </w:p>
        </w:tc>
        <w:tc>
          <w:tcPr>
            <w:tcW w:type="dxa" w:w="2880"/>
          </w:tcPr>
          <w:p>
            <w:pPr>
              <w:spacing w:after="40" w:before="0" w:line="240" w:lineRule="auto"/>
              <w:ind w:firstLine="0"/>
              <w:jc w:val="left"/>
            </w:pPr>
            <w:r>
              <w:rPr>
                <w:rFonts w:ascii="Times New Roman" w:hAnsi="Times New Roman" w:cs="Times New Roman"/>
                <w:color w:val="000000"/>
                <w:sz w:val="20"/>
              </w:rPr>
              <w:t>Envío de correos (recuperación, factura, bienvenida, recordatorio)</w:t>
            </w:r>
          </w:p>
        </w:tc>
        <w:tc>
          <w:tcPr>
            <w:tcW w:type="dxa" w:w="2880"/>
          </w:tcPr>
          <w:p>
            <w:pPr>
              <w:spacing w:after="40" w:before="0" w:line="240" w:lineRule="auto"/>
              <w:ind w:firstLine="0"/>
              <w:jc w:val="left"/>
            </w:pPr>
            <w:r>
              <w:rPr>
                <w:rFonts w:ascii="Times New Roman" w:hAnsi="Times New Roman" w:cs="Times New Roman"/>
                <w:color w:val="000000"/>
                <w:sz w:val="20"/>
              </w:rPr>
              <w:t>Free (300 correos/día)</w:t>
            </w:r>
          </w:p>
        </w:tc>
      </w:tr>
      <w:tr>
        <w:tc>
          <w:tcPr>
            <w:tcW w:type="dxa" w:w="2880"/>
          </w:tcPr>
          <w:p>
            <w:pPr>
              <w:spacing w:after="40" w:before="0" w:line="240" w:lineRule="auto"/>
              <w:ind w:firstLine="0"/>
              <w:jc w:val="left"/>
            </w:pPr>
            <w:r>
              <w:rPr>
                <w:rFonts w:ascii="Times New Roman" w:hAnsi="Times New Roman" w:cs="Times New Roman"/>
                <w:b/>
                <w:color w:val="000000"/>
                <w:sz w:val="20"/>
              </w:rPr>
              <w:t>Cloudinary</w:t>
            </w:r>
          </w:p>
        </w:tc>
        <w:tc>
          <w:tcPr>
            <w:tcW w:type="dxa" w:w="2880"/>
          </w:tcPr>
          <w:p>
            <w:pPr>
              <w:spacing w:after="40" w:before="0" w:line="240" w:lineRule="auto"/>
              <w:ind w:firstLine="0"/>
              <w:jc w:val="left"/>
            </w:pPr>
            <w:r>
              <w:rPr>
                <w:rFonts w:ascii="Times New Roman" w:hAnsi="Times New Roman" w:cs="Times New Roman"/>
                <w:color w:val="000000"/>
                <w:sz w:val="20"/>
              </w:rPr>
              <w:t>Fotos de perfil permanentes</w:t>
            </w:r>
          </w:p>
        </w:tc>
        <w:tc>
          <w:tcPr>
            <w:tcW w:type="dxa" w:w="2880"/>
          </w:tcPr>
          <w:p>
            <w:pPr>
              <w:spacing w:after="40" w:before="0" w:line="240" w:lineRule="auto"/>
              <w:ind w:firstLine="0"/>
              <w:jc w:val="left"/>
            </w:pPr>
            <w:r>
              <w:rPr>
                <w:rFonts w:ascii="Times New Roman" w:hAnsi="Times New Roman" w:cs="Times New Roman"/>
                <w:color w:val="000000"/>
                <w:sz w:val="20"/>
              </w:rPr>
              <w:t>Free</w:t>
            </w:r>
          </w:p>
        </w:tc>
      </w:tr>
      <w:tr>
        <w:tc>
          <w:tcPr>
            <w:tcW w:type="dxa" w:w="2880"/>
          </w:tcPr>
          <w:p>
            <w:pPr>
              <w:spacing w:after="40" w:before="0" w:line="240" w:lineRule="auto"/>
              <w:ind w:firstLine="0"/>
              <w:jc w:val="left"/>
            </w:pPr>
            <w:r>
              <w:rPr>
                <w:rFonts w:ascii="Times New Roman" w:hAnsi="Times New Roman" w:cs="Times New Roman"/>
                <w:b/>
                <w:color w:val="000000"/>
                <w:sz w:val="20"/>
              </w:rPr>
              <w:t>n8n</w:t>
            </w:r>
          </w:p>
        </w:tc>
        <w:tc>
          <w:tcPr>
            <w:tcW w:type="dxa" w:w="2880"/>
          </w:tcPr>
          <w:p>
            <w:pPr>
              <w:spacing w:after="40" w:before="0" w:line="240" w:lineRule="auto"/>
              <w:ind w:firstLine="0"/>
              <w:jc w:val="left"/>
            </w:pPr>
            <w:r>
              <w:rPr>
                <w:rFonts w:ascii="Times New Roman" w:hAnsi="Times New Roman" w:cs="Times New Roman"/>
                <w:color w:val="000000"/>
                <w:sz w:val="20"/>
              </w:rPr>
              <w:t>Automatizaciones (Telegram, Google Sheets)</w:t>
            </w:r>
          </w:p>
        </w:tc>
        <w:tc>
          <w:tcPr>
            <w:tcW w:type="dxa" w:w="2880"/>
          </w:tcPr>
          <w:p>
            <w:pPr>
              <w:spacing w:after="40" w:before="0" w:line="240" w:lineRule="auto"/>
              <w:ind w:firstLine="0"/>
              <w:jc w:val="left"/>
            </w:pPr>
            <w:r>
              <w:rPr>
                <w:rFonts w:ascii="Times New Roman" w:hAnsi="Times New Roman" w:cs="Times New Roman"/>
                <w:color w:val="000000"/>
                <w:sz w:val="20"/>
              </w:rPr>
              <w:t>Self-hosted</w:t>
            </w:r>
          </w:p>
        </w:tc>
      </w:tr>
      <w:tr>
        <w:tc>
          <w:tcPr>
            <w:tcW w:type="dxa" w:w="2880"/>
          </w:tcPr>
          <w:p>
            <w:pPr>
              <w:spacing w:after="40" w:before="0" w:line="240" w:lineRule="auto"/>
              <w:ind w:firstLine="0"/>
              <w:jc w:val="left"/>
            </w:pPr>
            <w:r>
              <w:rPr>
                <w:rFonts w:ascii="Times New Roman" w:hAnsi="Times New Roman" w:cs="Times New Roman"/>
                <w:b/>
                <w:color w:val="000000"/>
                <w:sz w:val="20"/>
              </w:rPr>
              <w:t>UptimeRobot</w:t>
            </w:r>
          </w:p>
        </w:tc>
        <w:tc>
          <w:tcPr>
            <w:tcW w:type="dxa" w:w="2880"/>
          </w:tcPr>
          <w:p>
            <w:pPr>
              <w:spacing w:after="40" w:before="0" w:line="240" w:lineRule="auto"/>
              <w:ind w:firstLine="0"/>
              <w:jc w:val="left"/>
            </w:pPr>
            <w:r>
              <w:rPr>
                <w:rFonts w:ascii="Times New Roman" w:hAnsi="Times New Roman" w:cs="Times New Roman"/>
                <w:color w:val="000000"/>
                <w:sz w:val="20"/>
              </w:rPr>
              <w:t>Monitoreo 24/7</w:t>
            </w:r>
          </w:p>
        </w:tc>
        <w:tc>
          <w:tcPr>
            <w:tcW w:type="dxa" w:w="2880"/>
          </w:tcPr>
          <w:p>
            <w:pPr>
              <w:spacing w:after="40" w:before="0" w:line="240" w:lineRule="auto"/>
              <w:ind w:firstLine="0"/>
              <w:jc w:val="left"/>
            </w:pPr>
            <w:r>
              <w:rPr>
                <w:rFonts w:ascii="Times New Roman" w:hAnsi="Times New Roman" w:cs="Times New Roman"/>
                <w:color w:val="000000"/>
                <w:sz w:val="20"/>
              </w:rPr>
              <w:t>Free</w:t>
            </w:r>
          </w:p>
        </w:tc>
      </w:tr>
    </w:tbl>
    <w:p>
      <w:pPr>
        <w:pStyle w:val="Heading2"/>
        <w:spacing w:before="0" w:after="0" w:line="480" w:lineRule="auto"/>
        <w:ind w:firstLine="0"/>
        <w:jc w:val="left"/>
      </w:pPr>
      <w:r>
        <w:rPr>
          <w:rFonts w:ascii="Times New Roman" w:hAnsi="Times New Roman" w:cs="Times New Roman"/>
          <w:b/>
          <w:i w:val="0"/>
          <w:color w:val="000000"/>
          <w:sz w:val="24"/>
        </w:rPr>
        <w:t>3. Versiones de todo el stack</w:t>
      </w:r>
    </w:p>
    <w:p>
      <w:pPr>
        <w:pStyle w:val="Heading3"/>
        <w:spacing w:before="0" w:after="0" w:line="480" w:lineRule="auto"/>
        <w:ind w:firstLine="0"/>
        <w:jc w:val="left"/>
      </w:pPr>
      <w:r>
        <w:rPr>
          <w:rFonts w:ascii="Times New Roman" w:hAnsi="Times New Roman" w:cs="Times New Roman"/>
          <w:b/>
          <w:i/>
          <w:color w:val="000000"/>
          <w:sz w:val="24"/>
        </w:rPr>
        <w:t>3.1 Runtime e infraestructura</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Componente</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Versión usada</w:t>
            </w:r>
          </w:p>
        </w:tc>
      </w:tr>
      <w:tr>
        <w:tc>
          <w:tcPr>
            <w:tcW w:type="dxa" w:w="4320"/>
          </w:tcPr>
          <w:p>
            <w:pPr>
              <w:spacing w:after="40" w:before="0" w:line="240" w:lineRule="auto"/>
              <w:ind w:firstLine="0"/>
              <w:jc w:val="left"/>
            </w:pPr>
            <w:r>
              <w:rPr>
                <w:rFonts w:ascii="Times New Roman" w:hAnsi="Times New Roman" w:cs="Times New Roman"/>
                <w:color w:val="000000"/>
                <w:sz w:val="20"/>
              </w:rPr>
              <w:t>Node.js</w:t>
            </w:r>
          </w:p>
        </w:tc>
        <w:tc>
          <w:tcPr>
            <w:tcW w:type="dxa" w:w="4320"/>
          </w:tcPr>
          <w:p>
            <w:pPr>
              <w:spacing w:after="40" w:before="0" w:line="240" w:lineRule="auto"/>
              <w:ind w:firstLine="0"/>
              <w:jc w:val="left"/>
            </w:pPr>
            <w:r>
              <w:rPr>
                <w:rFonts w:ascii="Times New Roman" w:hAnsi="Times New Roman" w:cs="Times New Roman"/>
                <w:color w:val="000000"/>
                <w:sz w:val="20"/>
              </w:rPr>
              <w:t xml:space="preserve">22+ (imagen </w:t>
            </w:r>
            <w:r>
              <w:rPr>
                <w:rFonts w:ascii="Times New Roman" w:hAnsi="Times New Roman" w:cs="Times New Roman"/>
                <w:color w:val="000000"/>
                <w:sz w:val="20"/>
              </w:rPr>
              <w:t>node:22-alpine</w:t>
            </w:r>
            <w:r>
              <w:rPr>
                <w:rFonts w:ascii="Times New Roman" w:hAnsi="Times New Roman" w:cs="Times New Roman"/>
                <w:color w:val="000000"/>
                <w:sz w:val="20"/>
              </w:rPr>
              <w:t>)</w:t>
            </w:r>
          </w:p>
        </w:tc>
      </w:tr>
      <w:tr>
        <w:tc>
          <w:tcPr>
            <w:tcW w:type="dxa" w:w="4320"/>
          </w:tcPr>
          <w:p>
            <w:pPr>
              <w:spacing w:after="40" w:before="0" w:line="240" w:lineRule="auto"/>
              <w:ind w:firstLine="0"/>
              <w:jc w:val="left"/>
            </w:pPr>
            <w:r>
              <w:rPr>
                <w:rFonts w:ascii="Times New Roman" w:hAnsi="Times New Roman" w:cs="Times New Roman"/>
                <w:color w:val="000000"/>
                <w:sz w:val="20"/>
              </w:rPr>
              <w:t>Base de datos (producción)</w:t>
            </w:r>
          </w:p>
        </w:tc>
        <w:tc>
          <w:tcPr>
            <w:tcW w:type="dxa" w:w="4320"/>
          </w:tcPr>
          <w:p>
            <w:pPr>
              <w:spacing w:after="40" w:before="0" w:line="240" w:lineRule="auto"/>
              <w:ind w:firstLine="0"/>
              <w:jc w:val="left"/>
            </w:pPr>
            <w:r>
              <w:rPr>
                <w:rFonts w:ascii="Times New Roman" w:hAnsi="Times New Roman" w:cs="Times New Roman"/>
                <w:b/>
                <w:color w:val="000000"/>
                <w:sz w:val="20"/>
              </w:rPr>
              <w:t>MariaDB 11</w:t>
            </w:r>
          </w:p>
        </w:tc>
      </w:tr>
      <w:tr>
        <w:tc>
          <w:tcPr>
            <w:tcW w:type="dxa" w:w="4320"/>
          </w:tcPr>
          <w:p>
            <w:pPr>
              <w:spacing w:after="40" w:before="0" w:line="240" w:lineRule="auto"/>
              <w:ind w:firstLine="0"/>
              <w:jc w:val="left"/>
            </w:pPr>
            <w:r>
              <w:rPr>
                <w:rFonts w:ascii="Times New Roman" w:hAnsi="Times New Roman" w:cs="Times New Roman"/>
                <w:color w:val="000000"/>
                <w:sz w:val="20"/>
              </w:rPr>
              <w:t>Base de datos (compatible)</w:t>
            </w:r>
          </w:p>
        </w:tc>
        <w:tc>
          <w:tcPr>
            <w:tcW w:type="dxa" w:w="4320"/>
          </w:tcPr>
          <w:p>
            <w:pPr>
              <w:spacing w:after="40" w:before="0" w:line="240" w:lineRule="auto"/>
              <w:ind w:firstLine="0"/>
              <w:jc w:val="left"/>
            </w:pPr>
            <w:r>
              <w:rPr>
                <w:rFonts w:ascii="Times New Roman" w:hAnsi="Times New Roman" w:cs="Times New Roman"/>
                <w:b/>
                <w:color w:val="000000"/>
                <w:sz w:val="20"/>
              </w:rPr>
              <w:t>MySQL 8.0</w:t>
            </w:r>
          </w:p>
        </w:tc>
      </w:tr>
      <w:tr>
        <w:tc>
          <w:tcPr>
            <w:tcW w:type="dxa" w:w="4320"/>
          </w:tcPr>
          <w:p>
            <w:pPr>
              <w:spacing w:after="40" w:before="0" w:line="240" w:lineRule="auto"/>
              <w:ind w:firstLine="0"/>
              <w:jc w:val="left"/>
            </w:pPr>
            <w:r>
              <w:rPr>
                <w:rFonts w:ascii="Times New Roman" w:hAnsi="Times New Roman" w:cs="Times New Roman"/>
                <w:color w:val="000000"/>
                <w:sz w:val="20"/>
              </w:rPr>
              <w:t>MySQL2 (driver)</w:t>
            </w:r>
          </w:p>
        </w:tc>
        <w:tc>
          <w:tcPr>
            <w:tcW w:type="dxa" w:w="4320"/>
          </w:tcPr>
          <w:p>
            <w:pPr>
              <w:spacing w:after="40" w:before="0" w:line="240" w:lineRule="auto"/>
              <w:ind w:firstLine="0"/>
              <w:jc w:val="left"/>
            </w:pPr>
            <w:r>
              <w:rPr>
                <w:rFonts w:ascii="Times New Roman" w:hAnsi="Times New Roman" w:cs="Times New Roman"/>
                <w:color w:val="000000"/>
                <w:sz w:val="20"/>
              </w:rPr>
              <w:t>3.9.7</w:t>
            </w:r>
          </w:p>
        </w:tc>
      </w:tr>
      <w:tr>
        <w:tc>
          <w:tcPr>
            <w:tcW w:type="dxa" w:w="4320"/>
          </w:tcPr>
          <w:p>
            <w:pPr>
              <w:spacing w:after="40" w:before="0" w:line="240" w:lineRule="auto"/>
              <w:ind w:firstLine="0"/>
              <w:jc w:val="left"/>
            </w:pPr>
            <w:r>
              <w:rPr>
                <w:rFonts w:ascii="Times New Roman" w:hAnsi="Times New Roman" w:cs="Times New Roman"/>
                <w:color w:val="000000"/>
                <w:sz w:val="20"/>
              </w:rPr>
              <w:t>Docker / Compose</w:t>
            </w:r>
          </w:p>
        </w:tc>
        <w:tc>
          <w:tcPr>
            <w:tcW w:type="dxa" w:w="4320"/>
          </w:tcPr>
          <w:p>
            <w:pPr>
              <w:spacing w:after="40" w:before="0" w:line="240" w:lineRule="auto"/>
              <w:ind w:firstLine="0"/>
              <w:jc w:val="left"/>
            </w:pPr>
            <w:r>
              <w:rPr>
                <w:rFonts w:ascii="Times New Roman" w:hAnsi="Times New Roman" w:cs="Times New Roman"/>
                <w:color w:val="000000"/>
                <w:sz w:val="20"/>
              </w:rPr>
              <w:t>Docker Desktop + Compose V2</w:t>
            </w:r>
          </w:p>
        </w:tc>
      </w:tr>
      <w:tr>
        <w:tc>
          <w:tcPr>
            <w:tcW w:type="dxa" w:w="4320"/>
          </w:tcPr>
          <w:p>
            <w:pPr>
              <w:spacing w:after="40" w:before="0" w:line="240" w:lineRule="auto"/>
              <w:ind w:firstLine="0"/>
              <w:jc w:val="left"/>
            </w:pPr>
            <w:r>
              <w:rPr>
                <w:rFonts w:ascii="Times New Roman" w:hAnsi="Times New Roman" w:cs="Times New Roman"/>
                <w:color w:val="000000"/>
                <w:sz w:val="20"/>
              </w:rPr>
              <w:t>phpMyAdmin</w:t>
            </w:r>
          </w:p>
        </w:tc>
        <w:tc>
          <w:tcPr>
            <w:tcW w:type="dxa" w:w="4320"/>
          </w:tcPr>
          <w:p>
            <w:pPr>
              <w:spacing w:after="40" w:before="0" w:line="240" w:lineRule="auto"/>
              <w:ind w:firstLine="0"/>
              <w:jc w:val="left"/>
            </w:pPr>
            <w:r>
              <w:rPr>
                <w:rFonts w:ascii="Times New Roman" w:hAnsi="Times New Roman" w:cs="Times New Roman"/>
                <w:color w:val="000000"/>
                <w:sz w:val="20"/>
              </w:rPr>
              <w:t>latest</w:t>
            </w:r>
          </w:p>
        </w:tc>
      </w:tr>
      <w:tr>
        <w:tc>
          <w:tcPr>
            <w:tcW w:type="dxa" w:w="4320"/>
          </w:tcPr>
          <w:p>
            <w:pPr>
              <w:spacing w:after="40" w:before="0" w:line="240" w:lineRule="auto"/>
              <w:ind w:firstLine="0"/>
              <w:jc w:val="left"/>
            </w:pPr>
            <w:r>
              <w:rPr>
                <w:rFonts w:ascii="Times New Roman" w:hAnsi="Times New Roman" w:cs="Times New Roman"/>
                <w:color w:val="000000"/>
                <w:sz w:val="20"/>
              </w:rPr>
              <w:t>n8n</w:t>
            </w:r>
          </w:p>
        </w:tc>
        <w:tc>
          <w:tcPr>
            <w:tcW w:type="dxa" w:w="4320"/>
          </w:tcPr>
          <w:p>
            <w:pPr>
              <w:spacing w:after="40" w:before="0" w:line="240" w:lineRule="auto"/>
              <w:ind w:firstLine="0"/>
              <w:jc w:val="left"/>
            </w:pPr>
            <w:r>
              <w:rPr>
                <w:rFonts w:ascii="Times New Roman" w:hAnsi="Times New Roman" w:cs="Times New Roman"/>
                <w:color w:val="000000"/>
                <w:sz w:val="20"/>
              </w:rPr>
              <w:t>n8nio/n8n</w:t>
            </w:r>
            <w:r>
              <w:rPr>
                <w:rFonts w:ascii="Times New Roman" w:hAnsi="Times New Roman" w:cs="Times New Roman"/>
                <w:color w:val="000000"/>
                <w:sz w:val="20"/>
              </w:rPr>
              <w:t xml:space="preserve"> (latest)</w:t>
            </w:r>
          </w:p>
        </w:tc>
      </w:tr>
      <w:tr>
        <w:tc>
          <w:tcPr>
            <w:tcW w:type="dxa" w:w="4320"/>
          </w:tcPr>
          <w:p>
            <w:pPr>
              <w:spacing w:after="40" w:before="0" w:line="240" w:lineRule="auto"/>
              <w:ind w:firstLine="0"/>
              <w:jc w:val="left"/>
            </w:pPr>
            <w:r>
              <w:rPr>
                <w:rFonts w:ascii="Times New Roman" w:hAnsi="Times New Roman" w:cs="Times New Roman"/>
                <w:color w:val="000000"/>
                <w:sz w:val="20"/>
              </w:rPr>
              <w:t>Expo SDK</w:t>
            </w:r>
          </w:p>
        </w:tc>
        <w:tc>
          <w:tcPr>
            <w:tcW w:type="dxa" w:w="4320"/>
          </w:tcPr>
          <w:p>
            <w:pPr>
              <w:spacing w:after="40" w:before="0" w:line="240" w:lineRule="auto"/>
              <w:ind w:firstLine="0"/>
              <w:jc w:val="left"/>
            </w:pPr>
            <w:r>
              <w:rPr>
                <w:rFonts w:ascii="Times New Roman" w:hAnsi="Times New Roman" w:cs="Times New Roman"/>
                <w:b/>
                <w:color w:val="000000"/>
                <w:sz w:val="20"/>
              </w:rPr>
              <w:t>55</w:t>
            </w:r>
          </w:p>
        </w:tc>
      </w:tr>
    </w:tbl>
    <w:p>
      <w:pPr>
        <w:pStyle w:val="Heading3"/>
        <w:spacing w:before="0" w:after="0" w:line="480" w:lineRule="auto"/>
        <w:ind w:firstLine="0"/>
        <w:jc w:val="left"/>
      </w:pPr>
      <w:r>
        <w:rPr>
          <w:rFonts w:ascii="Times New Roman" w:hAnsi="Times New Roman" w:cs="Times New Roman"/>
          <w:b/>
          <w:i/>
          <w:color w:val="000000"/>
          <w:sz w:val="24"/>
        </w:rPr>
        <w:t>3.2 Backend (</w:t>
      </w:r>
      <w:r>
        <w:rPr>
          <w:rFonts w:ascii="Times New Roman" w:hAnsi="Times New Roman" w:cs="Times New Roman"/>
          <w:b/>
          <w:i/>
          <w:color w:val="000000"/>
          <w:sz w:val="24"/>
        </w:rPr>
        <w:t>backend/package.json</w:t>
      </w:r>
      <w:r>
        <w:rPr>
          <w:rFonts w:ascii="Times New Roman" w:hAnsi="Times New Roman" w:cs="Times New Roman"/>
          <w:b/>
          <w:i/>
          <w:color w:val="000000"/>
          <w:sz w:val="24"/>
        </w:rPr>
        <w:t xml:space="preserve"> — </w:t>
      </w:r>
      <w:r>
        <w:rPr>
          <w:rFonts w:ascii="Times New Roman" w:hAnsi="Times New Roman" w:cs="Times New Roman"/>
          <w:b/>
          <w:i/>
          <w:color w:val="000000"/>
          <w:sz w:val="24"/>
        </w:rPr>
        <w:t>metafit-backend</w:t>
      </w:r>
      <w:r>
        <w:rPr>
          <w:rFonts w:ascii="Times New Roman" w:hAnsi="Times New Roman" w:cs="Times New Roman"/>
          <w:b/>
          <w:i/>
          <w:color w:val="000000"/>
          <w:sz w:val="24"/>
        </w:rPr>
        <w:t xml:space="preserve"> 1.0.0)</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Dependencia</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Versión</w:t>
            </w:r>
          </w:p>
        </w:tc>
      </w:tr>
      <w:tr>
        <w:tc>
          <w:tcPr>
            <w:tcW w:type="dxa" w:w="4320"/>
          </w:tcPr>
          <w:p>
            <w:pPr>
              <w:spacing w:after="40" w:before="0" w:line="240" w:lineRule="auto"/>
              <w:ind w:firstLine="0"/>
              <w:jc w:val="left"/>
            </w:pPr>
            <w:r>
              <w:rPr>
                <w:rFonts w:ascii="Times New Roman" w:hAnsi="Times New Roman" w:cs="Times New Roman"/>
                <w:color w:val="000000"/>
                <w:sz w:val="20"/>
              </w:rPr>
              <w:t>express</w:t>
            </w:r>
          </w:p>
        </w:tc>
        <w:tc>
          <w:tcPr>
            <w:tcW w:type="dxa" w:w="4320"/>
          </w:tcPr>
          <w:p>
            <w:pPr>
              <w:spacing w:after="40" w:before="0" w:line="240" w:lineRule="auto"/>
              <w:ind w:firstLine="0"/>
              <w:jc w:val="left"/>
            </w:pPr>
            <w:r>
              <w:rPr>
                <w:rFonts w:ascii="Times New Roman" w:hAnsi="Times New Roman" w:cs="Times New Roman"/>
                <w:color w:val="000000"/>
                <w:sz w:val="20"/>
              </w:rPr>
              <w:t>^4.18.2</w:t>
            </w:r>
          </w:p>
        </w:tc>
      </w:tr>
      <w:tr>
        <w:tc>
          <w:tcPr>
            <w:tcW w:type="dxa" w:w="4320"/>
          </w:tcPr>
          <w:p>
            <w:pPr>
              <w:spacing w:after="40" w:before="0" w:line="240" w:lineRule="auto"/>
              <w:ind w:firstLine="0"/>
              <w:jc w:val="left"/>
            </w:pPr>
            <w:r>
              <w:rPr>
                <w:rFonts w:ascii="Times New Roman" w:hAnsi="Times New Roman" w:cs="Times New Roman"/>
                <w:color w:val="000000"/>
                <w:sz w:val="20"/>
              </w:rPr>
              <w:t>mysql2</w:t>
            </w:r>
          </w:p>
        </w:tc>
        <w:tc>
          <w:tcPr>
            <w:tcW w:type="dxa" w:w="4320"/>
          </w:tcPr>
          <w:p>
            <w:pPr>
              <w:spacing w:after="40" w:before="0" w:line="240" w:lineRule="auto"/>
              <w:ind w:firstLine="0"/>
              <w:jc w:val="left"/>
            </w:pPr>
            <w:r>
              <w:rPr>
                <w:rFonts w:ascii="Times New Roman" w:hAnsi="Times New Roman" w:cs="Times New Roman"/>
                <w:color w:val="000000"/>
                <w:sz w:val="20"/>
              </w:rPr>
              <w:t>^3.9.7</w:t>
            </w:r>
          </w:p>
        </w:tc>
      </w:tr>
      <w:tr>
        <w:tc>
          <w:tcPr>
            <w:tcW w:type="dxa" w:w="4320"/>
          </w:tcPr>
          <w:p>
            <w:pPr>
              <w:spacing w:after="40" w:before="0" w:line="240" w:lineRule="auto"/>
              <w:ind w:firstLine="0"/>
              <w:jc w:val="left"/>
            </w:pPr>
            <w:r>
              <w:rPr>
                <w:rFonts w:ascii="Times New Roman" w:hAnsi="Times New Roman" w:cs="Times New Roman"/>
                <w:color w:val="000000"/>
                <w:sz w:val="20"/>
              </w:rPr>
              <w:t>jsonwebtoken</w:t>
            </w:r>
          </w:p>
        </w:tc>
        <w:tc>
          <w:tcPr>
            <w:tcW w:type="dxa" w:w="4320"/>
          </w:tcPr>
          <w:p>
            <w:pPr>
              <w:spacing w:after="40" w:before="0" w:line="240" w:lineRule="auto"/>
              <w:ind w:firstLine="0"/>
              <w:jc w:val="left"/>
            </w:pPr>
            <w:r>
              <w:rPr>
                <w:rFonts w:ascii="Times New Roman" w:hAnsi="Times New Roman" w:cs="Times New Roman"/>
                <w:color w:val="000000"/>
                <w:sz w:val="20"/>
              </w:rPr>
              <w:t>^9.0.2</w:t>
            </w:r>
          </w:p>
        </w:tc>
      </w:tr>
      <w:tr>
        <w:tc>
          <w:tcPr>
            <w:tcW w:type="dxa" w:w="4320"/>
          </w:tcPr>
          <w:p>
            <w:pPr>
              <w:spacing w:after="40" w:before="0" w:line="240" w:lineRule="auto"/>
              <w:ind w:firstLine="0"/>
              <w:jc w:val="left"/>
            </w:pPr>
            <w:r>
              <w:rPr>
                <w:rFonts w:ascii="Times New Roman" w:hAnsi="Times New Roman" w:cs="Times New Roman"/>
                <w:color w:val="000000"/>
                <w:sz w:val="20"/>
              </w:rPr>
              <w:t>bcryptjs</w:t>
            </w:r>
          </w:p>
        </w:tc>
        <w:tc>
          <w:tcPr>
            <w:tcW w:type="dxa" w:w="4320"/>
          </w:tcPr>
          <w:p>
            <w:pPr>
              <w:spacing w:after="40" w:before="0" w:line="240" w:lineRule="auto"/>
              <w:ind w:firstLine="0"/>
              <w:jc w:val="left"/>
            </w:pPr>
            <w:r>
              <w:rPr>
                <w:rFonts w:ascii="Times New Roman" w:hAnsi="Times New Roman" w:cs="Times New Roman"/>
                <w:color w:val="000000"/>
                <w:sz w:val="20"/>
              </w:rPr>
              <w:t>^2.4.3</w:t>
            </w:r>
          </w:p>
        </w:tc>
      </w:tr>
      <w:tr>
        <w:tc>
          <w:tcPr>
            <w:tcW w:type="dxa" w:w="4320"/>
          </w:tcPr>
          <w:p>
            <w:pPr>
              <w:spacing w:after="40" w:before="0" w:line="240" w:lineRule="auto"/>
              <w:ind w:firstLine="0"/>
              <w:jc w:val="left"/>
            </w:pPr>
            <w:r>
              <w:rPr>
                <w:rFonts w:ascii="Times New Roman" w:hAnsi="Times New Roman" w:cs="Times New Roman"/>
                <w:color w:val="000000"/>
                <w:sz w:val="20"/>
              </w:rPr>
              <w:t>multer</w:t>
            </w:r>
          </w:p>
        </w:tc>
        <w:tc>
          <w:tcPr>
            <w:tcW w:type="dxa" w:w="4320"/>
          </w:tcPr>
          <w:p>
            <w:pPr>
              <w:spacing w:after="40" w:before="0" w:line="240" w:lineRule="auto"/>
              <w:ind w:firstLine="0"/>
              <w:jc w:val="left"/>
            </w:pPr>
            <w:r>
              <w:rPr>
                <w:rFonts w:ascii="Times New Roman" w:hAnsi="Times New Roman" w:cs="Times New Roman"/>
                <w:color w:val="000000"/>
                <w:sz w:val="20"/>
              </w:rPr>
              <w:t>^2.2.0</w:t>
            </w:r>
          </w:p>
        </w:tc>
      </w:tr>
      <w:tr>
        <w:tc>
          <w:tcPr>
            <w:tcW w:type="dxa" w:w="4320"/>
          </w:tcPr>
          <w:p>
            <w:pPr>
              <w:spacing w:after="40" w:before="0" w:line="240" w:lineRule="auto"/>
              <w:ind w:firstLine="0"/>
              <w:jc w:val="left"/>
            </w:pPr>
            <w:r>
              <w:rPr>
                <w:rFonts w:ascii="Times New Roman" w:hAnsi="Times New Roman" w:cs="Times New Roman"/>
                <w:color w:val="000000"/>
                <w:sz w:val="20"/>
              </w:rPr>
              <w:t>multer-storage-cloudinary</w:t>
            </w:r>
          </w:p>
        </w:tc>
        <w:tc>
          <w:tcPr>
            <w:tcW w:type="dxa" w:w="4320"/>
          </w:tcPr>
          <w:p>
            <w:pPr>
              <w:spacing w:after="40" w:before="0" w:line="240" w:lineRule="auto"/>
              <w:ind w:firstLine="0"/>
              <w:jc w:val="left"/>
            </w:pPr>
            <w:r>
              <w:rPr>
                <w:rFonts w:ascii="Times New Roman" w:hAnsi="Times New Roman" w:cs="Times New Roman"/>
                <w:color w:val="000000"/>
                <w:sz w:val="20"/>
              </w:rPr>
              <w:t>^4.0.0</w:t>
            </w:r>
          </w:p>
        </w:tc>
      </w:tr>
      <w:tr>
        <w:tc>
          <w:tcPr>
            <w:tcW w:type="dxa" w:w="4320"/>
          </w:tcPr>
          <w:p>
            <w:pPr>
              <w:spacing w:after="40" w:before="0" w:line="240" w:lineRule="auto"/>
              <w:ind w:firstLine="0"/>
              <w:jc w:val="left"/>
            </w:pPr>
            <w:r>
              <w:rPr>
                <w:rFonts w:ascii="Times New Roman" w:hAnsi="Times New Roman" w:cs="Times New Roman"/>
                <w:color w:val="000000"/>
                <w:sz w:val="20"/>
              </w:rPr>
              <w:t>cloudinary</w:t>
            </w:r>
          </w:p>
        </w:tc>
        <w:tc>
          <w:tcPr>
            <w:tcW w:type="dxa" w:w="4320"/>
          </w:tcPr>
          <w:p>
            <w:pPr>
              <w:spacing w:after="40" w:before="0" w:line="240" w:lineRule="auto"/>
              <w:ind w:firstLine="0"/>
              <w:jc w:val="left"/>
            </w:pPr>
            <w:r>
              <w:rPr>
                <w:rFonts w:ascii="Times New Roman" w:hAnsi="Times New Roman" w:cs="Times New Roman"/>
                <w:color w:val="000000"/>
                <w:sz w:val="20"/>
              </w:rPr>
              <w:t>^1.41.3</w:t>
            </w:r>
          </w:p>
        </w:tc>
      </w:tr>
      <w:tr>
        <w:tc>
          <w:tcPr>
            <w:tcW w:type="dxa" w:w="4320"/>
          </w:tcPr>
          <w:p>
            <w:pPr>
              <w:spacing w:after="40" w:before="0" w:line="240" w:lineRule="auto"/>
              <w:ind w:firstLine="0"/>
              <w:jc w:val="left"/>
            </w:pPr>
            <w:r>
              <w:rPr>
                <w:rFonts w:ascii="Times New Roman" w:hAnsi="Times New Roman" w:cs="Times New Roman"/>
                <w:color w:val="000000"/>
                <w:sz w:val="20"/>
              </w:rPr>
              <w:t>cors</w:t>
            </w:r>
          </w:p>
        </w:tc>
        <w:tc>
          <w:tcPr>
            <w:tcW w:type="dxa" w:w="4320"/>
          </w:tcPr>
          <w:p>
            <w:pPr>
              <w:spacing w:after="40" w:before="0" w:line="240" w:lineRule="auto"/>
              <w:ind w:firstLine="0"/>
              <w:jc w:val="left"/>
            </w:pPr>
            <w:r>
              <w:rPr>
                <w:rFonts w:ascii="Times New Roman" w:hAnsi="Times New Roman" w:cs="Times New Roman"/>
                <w:color w:val="000000"/>
                <w:sz w:val="20"/>
              </w:rPr>
              <w:t>^2.8.5</w:t>
            </w:r>
          </w:p>
        </w:tc>
      </w:tr>
      <w:tr>
        <w:tc>
          <w:tcPr>
            <w:tcW w:type="dxa" w:w="4320"/>
          </w:tcPr>
          <w:p>
            <w:pPr>
              <w:spacing w:after="40" w:before="0" w:line="240" w:lineRule="auto"/>
              <w:ind w:firstLine="0"/>
              <w:jc w:val="left"/>
            </w:pPr>
            <w:r>
              <w:rPr>
                <w:rFonts w:ascii="Times New Roman" w:hAnsi="Times New Roman" w:cs="Times New Roman"/>
                <w:color w:val="000000"/>
                <w:sz w:val="20"/>
              </w:rPr>
              <w:t>dotenv</w:t>
            </w:r>
          </w:p>
        </w:tc>
        <w:tc>
          <w:tcPr>
            <w:tcW w:type="dxa" w:w="4320"/>
          </w:tcPr>
          <w:p>
            <w:pPr>
              <w:spacing w:after="40" w:before="0" w:line="240" w:lineRule="auto"/>
              <w:ind w:firstLine="0"/>
              <w:jc w:val="left"/>
            </w:pPr>
            <w:r>
              <w:rPr>
                <w:rFonts w:ascii="Times New Roman" w:hAnsi="Times New Roman" w:cs="Times New Roman"/>
                <w:color w:val="000000"/>
                <w:sz w:val="20"/>
              </w:rPr>
              <w:t>^16.4.5</w:t>
            </w:r>
          </w:p>
        </w:tc>
      </w:tr>
      <w:tr>
        <w:tc>
          <w:tcPr>
            <w:tcW w:type="dxa" w:w="4320"/>
          </w:tcPr>
          <w:p>
            <w:pPr>
              <w:spacing w:after="40" w:before="0" w:line="240" w:lineRule="auto"/>
              <w:ind w:firstLine="0"/>
              <w:jc w:val="left"/>
            </w:pPr>
            <w:r>
              <w:rPr>
                <w:rFonts w:ascii="Times New Roman" w:hAnsi="Times New Roman" w:cs="Times New Roman"/>
                <w:color w:val="000000"/>
                <w:sz w:val="20"/>
              </w:rPr>
              <w:t>express-rate-limit</w:t>
            </w:r>
          </w:p>
        </w:tc>
        <w:tc>
          <w:tcPr>
            <w:tcW w:type="dxa" w:w="4320"/>
          </w:tcPr>
          <w:p>
            <w:pPr>
              <w:spacing w:after="40" w:before="0" w:line="240" w:lineRule="auto"/>
              <w:ind w:firstLine="0"/>
              <w:jc w:val="left"/>
            </w:pPr>
            <w:r>
              <w:rPr>
                <w:rFonts w:ascii="Times New Roman" w:hAnsi="Times New Roman" w:cs="Times New Roman"/>
                <w:color w:val="000000"/>
                <w:sz w:val="20"/>
              </w:rPr>
              <w:t>^7.5.1</w:t>
            </w:r>
          </w:p>
        </w:tc>
      </w:tr>
      <w:tr>
        <w:tc>
          <w:tcPr>
            <w:tcW w:type="dxa" w:w="4320"/>
          </w:tcPr>
          <w:p>
            <w:pPr>
              <w:spacing w:after="40" w:before="0" w:line="240" w:lineRule="auto"/>
              <w:ind w:firstLine="0"/>
              <w:jc w:val="left"/>
            </w:pPr>
            <w:r>
              <w:rPr>
                <w:rFonts w:ascii="Times New Roman" w:hAnsi="Times New Roman" w:cs="Times New Roman"/>
                <w:color w:val="000000"/>
                <w:sz w:val="20"/>
              </w:rPr>
              <w:t>helmet</w:t>
            </w:r>
          </w:p>
        </w:tc>
        <w:tc>
          <w:tcPr>
            <w:tcW w:type="dxa" w:w="4320"/>
          </w:tcPr>
          <w:p>
            <w:pPr>
              <w:spacing w:after="40" w:before="0" w:line="240" w:lineRule="auto"/>
              <w:ind w:firstLine="0"/>
              <w:jc w:val="left"/>
            </w:pPr>
            <w:r>
              <w:rPr>
                <w:rFonts w:ascii="Times New Roman" w:hAnsi="Times New Roman" w:cs="Times New Roman"/>
                <w:color w:val="000000"/>
                <w:sz w:val="20"/>
              </w:rPr>
              <w:t>^8.2.0</w:t>
            </w:r>
          </w:p>
        </w:tc>
      </w:tr>
      <w:tr>
        <w:tc>
          <w:tcPr>
            <w:tcW w:type="dxa" w:w="4320"/>
          </w:tcPr>
          <w:p>
            <w:pPr>
              <w:spacing w:after="40" w:before="0" w:line="240" w:lineRule="auto"/>
              <w:ind w:firstLine="0"/>
              <w:jc w:val="left"/>
            </w:pPr>
            <w:r>
              <w:rPr>
                <w:rFonts w:ascii="Times New Roman" w:hAnsi="Times New Roman" w:cs="Times New Roman"/>
                <w:color w:val="000000"/>
                <w:sz w:val="20"/>
              </w:rPr>
              <w:t>node-cron</w:t>
            </w:r>
          </w:p>
        </w:tc>
        <w:tc>
          <w:tcPr>
            <w:tcW w:type="dxa" w:w="4320"/>
          </w:tcPr>
          <w:p>
            <w:pPr>
              <w:spacing w:after="40" w:before="0" w:line="240" w:lineRule="auto"/>
              <w:ind w:firstLine="0"/>
              <w:jc w:val="left"/>
            </w:pPr>
            <w:r>
              <w:rPr>
                <w:rFonts w:ascii="Times New Roman" w:hAnsi="Times New Roman" w:cs="Times New Roman"/>
                <w:color w:val="000000"/>
                <w:sz w:val="20"/>
              </w:rPr>
              <w:t>^4.6.0</w:t>
            </w:r>
          </w:p>
        </w:tc>
      </w:tr>
      <w:tr>
        <w:tc>
          <w:tcPr>
            <w:tcW w:type="dxa" w:w="4320"/>
          </w:tcPr>
          <w:p>
            <w:pPr>
              <w:spacing w:after="40" w:before="0" w:line="240" w:lineRule="auto"/>
              <w:ind w:firstLine="0"/>
              <w:jc w:val="left"/>
            </w:pPr>
            <w:r>
              <w:rPr>
                <w:rFonts w:ascii="Times New Roman" w:hAnsi="Times New Roman" w:cs="Times New Roman"/>
                <w:color w:val="000000"/>
                <w:sz w:val="20"/>
              </w:rPr>
              <w:t>nodemailer</w:t>
            </w:r>
          </w:p>
        </w:tc>
        <w:tc>
          <w:tcPr>
            <w:tcW w:type="dxa" w:w="4320"/>
          </w:tcPr>
          <w:p>
            <w:pPr>
              <w:spacing w:after="40" w:before="0" w:line="240" w:lineRule="auto"/>
              <w:ind w:firstLine="0"/>
              <w:jc w:val="left"/>
            </w:pPr>
            <w:r>
              <w:rPr>
                <w:rFonts w:ascii="Times New Roman" w:hAnsi="Times New Roman" w:cs="Times New Roman"/>
                <w:color w:val="000000"/>
                <w:sz w:val="20"/>
              </w:rPr>
              <w:t>^9.0.5</w:t>
            </w:r>
          </w:p>
        </w:tc>
      </w:tr>
      <w:tr>
        <w:tc>
          <w:tcPr>
            <w:tcW w:type="dxa" w:w="4320"/>
          </w:tcPr>
          <w:p>
            <w:pPr>
              <w:spacing w:after="40" w:before="0" w:line="240" w:lineRule="auto"/>
              <w:ind w:firstLine="0"/>
              <w:jc w:val="left"/>
            </w:pPr>
            <w:r>
              <w:rPr>
                <w:rFonts w:ascii="Times New Roman" w:hAnsi="Times New Roman" w:cs="Times New Roman"/>
                <w:color w:val="000000"/>
                <w:sz w:val="20"/>
              </w:rPr>
              <w:t>swagger-jsdoc</w:t>
            </w:r>
          </w:p>
        </w:tc>
        <w:tc>
          <w:tcPr>
            <w:tcW w:type="dxa" w:w="4320"/>
          </w:tcPr>
          <w:p>
            <w:pPr>
              <w:spacing w:after="40" w:before="0" w:line="240" w:lineRule="auto"/>
              <w:ind w:firstLine="0"/>
              <w:jc w:val="left"/>
            </w:pPr>
            <w:r>
              <w:rPr>
                <w:rFonts w:ascii="Times New Roman" w:hAnsi="Times New Roman" w:cs="Times New Roman"/>
                <w:color w:val="000000"/>
                <w:sz w:val="20"/>
              </w:rPr>
              <w:t>^6.2.8</w:t>
            </w:r>
          </w:p>
        </w:tc>
      </w:tr>
      <w:tr>
        <w:tc>
          <w:tcPr>
            <w:tcW w:type="dxa" w:w="4320"/>
          </w:tcPr>
          <w:p>
            <w:pPr>
              <w:spacing w:after="40" w:before="0" w:line="240" w:lineRule="auto"/>
              <w:ind w:firstLine="0"/>
              <w:jc w:val="left"/>
            </w:pPr>
            <w:r>
              <w:rPr>
                <w:rFonts w:ascii="Times New Roman" w:hAnsi="Times New Roman" w:cs="Times New Roman"/>
                <w:color w:val="000000"/>
                <w:sz w:val="20"/>
              </w:rPr>
              <w:t>swagger-ui-express</w:t>
            </w:r>
          </w:p>
        </w:tc>
        <w:tc>
          <w:tcPr>
            <w:tcW w:type="dxa" w:w="4320"/>
          </w:tcPr>
          <w:p>
            <w:pPr>
              <w:spacing w:after="40" w:before="0" w:line="240" w:lineRule="auto"/>
              <w:ind w:firstLine="0"/>
              <w:jc w:val="left"/>
            </w:pPr>
            <w:r>
              <w:rPr>
                <w:rFonts w:ascii="Times New Roman" w:hAnsi="Times New Roman" w:cs="Times New Roman"/>
                <w:color w:val="000000"/>
                <w:sz w:val="20"/>
              </w:rPr>
              <w:t>^5.0.1</w:t>
            </w:r>
          </w:p>
        </w:tc>
      </w:tr>
      <w:tr>
        <w:tc>
          <w:tcPr>
            <w:tcW w:type="dxa" w:w="4320"/>
          </w:tcPr>
          <w:p>
            <w:pPr>
              <w:spacing w:after="40" w:before="0" w:line="240" w:lineRule="auto"/>
              <w:ind w:firstLine="0"/>
              <w:jc w:val="left"/>
            </w:pPr>
            <w:r>
              <w:rPr>
                <w:rFonts w:ascii="Times New Roman" w:hAnsi="Times New Roman" w:cs="Times New Roman"/>
                <w:color w:val="000000"/>
                <w:sz w:val="20"/>
              </w:rPr>
              <w:t>axios</w:t>
            </w:r>
          </w:p>
        </w:tc>
        <w:tc>
          <w:tcPr>
            <w:tcW w:type="dxa" w:w="4320"/>
          </w:tcPr>
          <w:p>
            <w:pPr>
              <w:spacing w:after="40" w:before="0" w:line="240" w:lineRule="auto"/>
              <w:ind w:firstLine="0"/>
              <w:jc w:val="left"/>
            </w:pPr>
            <w:r>
              <w:rPr>
                <w:rFonts w:ascii="Times New Roman" w:hAnsi="Times New Roman" w:cs="Times New Roman"/>
                <w:color w:val="000000"/>
                <w:sz w:val="20"/>
              </w:rPr>
              <w:t>^1.7.0</w:t>
            </w:r>
          </w:p>
        </w:tc>
      </w:tr>
      <w:tr>
        <w:tc>
          <w:tcPr>
            <w:tcW w:type="dxa" w:w="4320"/>
          </w:tcPr>
          <w:p>
            <w:pPr>
              <w:spacing w:after="40" w:before="0" w:line="240" w:lineRule="auto"/>
              <w:ind w:firstLine="0"/>
              <w:jc w:val="left"/>
            </w:pPr>
            <w:r>
              <w:rPr>
                <w:rFonts w:ascii="Times New Roman" w:hAnsi="Times New Roman" w:cs="Times New Roman"/>
                <w:b/>
                <w:color w:val="000000"/>
                <w:sz w:val="20"/>
              </w:rPr>
              <w:t>dev:</w:t>
            </w:r>
            <w:r>
              <w:rPr>
                <w:rFonts w:ascii="Times New Roman" w:hAnsi="Times New Roman" w:cs="Times New Roman"/>
                <w:color w:val="000000"/>
                <w:sz w:val="20"/>
              </w:rPr>
              <w:t xml:space="preserve"> jest</w:t>
            </w:r>
          </w:p>
        </w:tc>
        <w:tc>
          <w:tcPr>
            <w:tcW w:type="dxa" w:w="4320"/>
          </w:tcPr>
          <w:p>
            <w:pPr>
              <w:spacing w:after="40" w:before="0" w:line="240" w:lineRule="auto"/>
              <w:ind w:firstLine="0"/>
              <w:jc w:val="left"/>
            </w:pPr>
            <w:r>
              <w:rPr>
                <w:rFonts w:ascii="Times New Roman" w:hAnsi="Times New Roman" w:cs="Times New Roman"/>
                <w:color w:val="000000"/>
                <w:sz w:val="20"/>
              </w:rPr>
              <w:t>^30.4.2</w:t>
            </w:r>
          </w:p>
        </w:tc>
      </w:tr>
      <w:tr>
        <w:tc>
          <w:tcPr>
            <w:tcW w:type="dxa" w:w="4320"/>
          </w:tcPr>
          <w:p>
            <w:pPr>
              <w:spacing w:after="40" w:before="0" w:line="240" w:lineRule="auto"/>
              <w:ind w:firstLine="0"/>
              <w:jc w:val="left"/>
            </w:pPr>
            <w:r>
              <w:rPr>
                <w:rFonts w:ascii="Times New Roman" w:hAnsi="Times New Roman" w:cs="Times New Roman"/>
                <w:b/>
                <w:color w:val="000000"/>
                <w:sz w:val="20"/>
              </w:rPr>
              <w:t>dev:</w:t>
            </w:r>
            <w:r>
              <w:rPr>
                <w:rFonts w:ascii="Times New Roman" w:hAnsi="Times New Roman" w:cs="Times New Roman"/>
                <w:color w:val="000000"/>
                <w:sz w:val="20"/>
              </w:rPr>
              <w:t xml:space="preserve"> nodemon</w:t>
            </w:r>
          </w:p>
        </w:tc>
        <w:tc>
          <w:tcPr>
            <w:tcW w:type="dxa" w:w="4320"/>
          </w:tcPr>
          <w:p>
            <w:pPr>
              <w:spacing w:after="40" w:before="0" w:line="240" w:lineRule="auto"/>
              <w:ind w:firstLine="0"/>
              <w:jc w:val="left"/>
            </w:pPr>
            <w:r>
              <w:rPr>
                <w:rFonts w:ascii="Times New Roman" w:hAnsi="Times New Roman" w:cs="Times New Roman"/>
                <w:color w:val="000000"/>
                <w:sz w:val="20"/>
              </w:rPr>
              <w:t>^3.1.0</w:t>
            </w:r>
          </w:p>
        </w:tc>
      </w:tr>
      <w:tr>
        <w:tc>
          <w:tcPr>
            <w:tcW w:type="dxa" w:w="4320"/>
          </w:tcPr>
          <w:p>
            <w:pPr>
              <w:spacing w:after="40" w:before="0" w:line="240" w:lineRule="auto"/>
              <w:ind w:firstLine="0"/>
              <w:jc w:val="left"/>
            </w:pPr>
            <w:r>
              <w:rPr>
                <w:rFonts w:ascii="Times New Roman" w:hAnsi="Times New Roman" w:cs="Times New Roman"/>
                <w:b/>
                <w:color w:val="000000"/>
                <w:sz w:val="20"/>
              </w:rPr>
              <w:t>dev:</w:t>
            </w:r>
            <w:r>
              <w:rPr>
                <w:rFonts w:ascii="Times New Roman" w:hAnsi="Times New Roman" w:cs="Times New Roman"/>
                <w:color w:val="000000"/>
                <w:sz w:val="20"/>
              </w:rPr>
              <w:t xml:space="preserve"> supertest</w:t>
            </w:r>
          </w:p>
        </w:tc>
        <w:tc>
          <w:tcPr>
            <w:tcW w:type="dxa" w:w="4320"/>
          </w:tcPr>
          <w:p>
            <w:pPr>
              <w:spacing w:after="40" w:before="0" w:line="240" w:lineRule="auto"/>
              <w:ind w:firstLine="0"/>
              <w:jc w:val="left"/>
            </w:pPr>
            <w:r>
              <w:rPr>
                <w:rFonts w:ascii="Times New Roman" w:hAnsi="Times New Roman" w:cs="Times New Roman"/>
                <w:color w:val="000000"/>
                <w:sz w:val="20"/>
              </w:rPr>
              <w:t>^7.2.2</w:t>
            </w:r>
          </w:p>
        </w:tc>
      </w:tr>
      <w:tr>
        <w:tc>
          <w:tcPr>
            <w:tcW w:type="dxa" w:w="4320"/>
          </w:tcPr>
          <w:p>
            <w:pPr>
              <w:spacing w:after="40" w:before="0" w:line="240" w:lineRule="auto"/>
              <w:ind w:firstLine="0"/>
              <w:jc w:val="left"/>
            </w:pPr>
            <w:r>
              <w:rPr>
                <w:rFonts w:ascii="Times New Roman" w:hAnsi="Times New Roman" w:cs="Times New Roman"/>
                <w:b/>
                <w:color w:val="000000"/>
                <w:sz w:val="20"/>
              </w:rPr>
              <w:t>dev:</w:t>
            </w:r>
            <w:r>
              <w:rPr>
                <w:rFonts w:ascii="Times New Roman" w:hAnsi="Times New Roman" w:cs="Times New Roman"/>
                <w:color w:val="000000"/>
                <w:sz w:val="20"/>
              </w:rPr>
              <w:t xml:space="preserve"> localtunnel</w:t>
            </w:r>
          </w:p>
        </w:tc>
        <w:tc>
          <w:tcPr>
            <w:tcW w:type="dxa" w:w="4320"/>
          </w:tcPr>
          <w:p>
            <w:pPr>
              <w:spacing w:after="40" w:before="0" w:line="240" w:lineRule="auto"/>
              <w:ind w:firstLine="0"/>
              <w:jc w:val="left"/>
            </w:pPr>
            <w:r>
              <w:rPr>
                <w:rFonts w:ascii="Times New Roman" w:hAnsi="Times New Roman" w:cs="Times New Roman"/>
                <w:color w:val="000000"/>
                <w:sz w:val="20"/>
              </w:rPr>
              <w:t>^2.0.2</w:t>
            </w:r>
          </w:p>
        </w:tc>
      </w:tr>
    </w:tbl>
    <w:p>
      <w:pPr>
        <w:pStyle w:val="Heading3"/>
        <w:spacing w:before="0" w:after="0" w:line="480" w:lineRule="auto"/>
        <w:ind w:firstLine="0"/>
        <w:jc w:val="left"/>
      </w:pPr>
      <w:r>
        <w:rPr>
          <w:rFonts w:ascii="Times New Roman" w:hAnsi="Times New Roman" w:cs="Times New Roman"/>
          <w:b/>
          <w:i/>
          <w:color w:val="000000"/>
          <w:sz w:val="24"/>
        </w:rPr>
        <w:t>3.3 Frontend web (</w:t>
      </w:r>
      <w:r>
        <w:rPr>
          <w:rFonts w:ascii="Times New Roman" w:hAnsi="Times New Roman" w:cs="Times New Roman"/>
          <w:b/>
          <w:i/>
          <w:color w:val="000000"/>
          <w:sz w:val="24"/>
        </w:rPr>
        <w:t>frontend_web/package.json</w:t>
      </w:r>
      <w:r>
        <w:rPr>
          <w:rFonts w:ascii="Times New Roman" w:hAnsi="Times New Roman" w:cs="Times New Roman"/>
          <w:b/>
          <w:i/>
          <w:color w:val="000000"/>
          <w:sz w:val="24"/>
        </w:rPr>
        <w:t xml:space="preserve"> — </w:t>
      </w:r>
      <w:r>
        <w:rPr>
          <w:rFonts w:ascii="Times New Roman" w:hAnsi="Times New Roman" w:cs="Times New Roman"/>
          <w:b/>
          <w:i/>
          <w:color w:val="000000"/>
          <w:sz w:val="24"/>
        </w:rPr>
        <w:t>front-metafit</w:t>
      </w:r>
      <w:r>
        <w:rPr>
          <w:rFonts w:ascii="Times New Roman" w:hAnsi="Times New Roman" w:cs="Times New Roman"/>
          <w:b/>
          <w:i/>
          <w:color w:val="000000"/>
          <w:sz w:val="24"/>
        </w:rPr>
        <w:t xml:space="preserve"> 1.0.0)</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Dependencia</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Versión</w:t>
            </w:r>
          </w:p>
        </w:tc>
      </w:tr>
      <w:tr>
        <w:tc>
          <w:tcPr>
            <w:tcW w:type="dxa" w:w="4320"/>
          </w:tcPr>
          <w:p>
            <w:pPr>
              <w:spacing w:after="40" w:before="0" w:line="240" w:lineRule="auto"/>
              <w:ind w:firstLine="0"/>
              <w:jc w:val="left"/>
            </w:pPr>
            <w:r>
              <w:rPr>
                <w:rFonts w:ascii="Times New Roman" w:hAnsi="Times New Roman" w:cs="Times New Roman"/>
                <w:color w:val="000000"/>
                <w:sz w:val="20"/>
              </w:rPr>
              <w:t>react</w:t>
            </w:r>
          </w:p>
        </w:tc>
        <w:tc>
          <w:tcPr>
            <w:tcW w:type="dxa" w:w="4320"/>
          </w:tcPr>
          <w:p>
            <w:pPr>
              <w:spacing w:after="40" w:before="0" w:line="240" w:lineRule="auto"/>
              <w:ind w:firstLine="0"/>
              <w:jc w:val="left"/>
            </w:pPr>
            <w:r>
              <w:rPr>
                <w:rFonts w:ascii="Times New Roman" w:hAnsi="Times New Roman" w:cs="Times New Roman"/>
                <w:color w:val="000000"/>
                <w:sz w:val="20"/>
              </w:rPr>
              <w:t>^19.2.4</w:t>
            </w:r>
          </w:p>
        </w:tc>
      </w:tr>
      <w:tr>
        <w:tc>
          <w:tcPr>
            <w:tcW w:type="dxa" w:w="4320"/>
          </w:tcPr>
          <w:p>
            <w:pPr>
              <w:spacing w:after="40" w:before="0" w:line="240" w:lineRule="auto"/>
              <w:ind w:firstLine="0"/>
              <w:jc w:val="left"/>
            </w:pPr>
            <w:r>
              <w:rPr>
                <w:rFonts w:ascii="Times New Roman" w:hAnsi="Times New Roman" w:cs="Times New Roman"/>
                <w:color w:val="000000"/>
                <w:sz w:val="20"/>
              </w:rPr>
              <w:t>react-dom</w:t>
            </w:r>
          </w:p>
        </w:tc>
        <w:tc>
          <w:tcPr>
            <w:tcW w:type="dxa" w:w="4320"/>
          </w:tcPr>
          <w:p>
            <w:pPr>
              <w:spacing w:after="40" w:before="0" w:line="240" w:lineRule="auto"/>
              <w:ind w:firstLine="0"/>
              <w:jc w:val="left"/>
            </w:pPr>
            <w:r>
              <w:rPr>
                <w:rFonts w:ascii="Times New Roman" w:hAnsi="Times New Roman" w:cs="Times New Roman"/>
                <w:color w:val="000000"/>
                <w:sz w:val="20"/>
              </w:rPr>
              <w:t>^19.2.4</w:t>
            </w:r>
          </w:p>
        </w:tc>
      </w:tr>
      <w:tr>
        <w:tc>
          <w:tcPr>
            <w:tcW w:type="dxa" w:w="4320"/>
          </w:tcPr>
          <w:p>
            <w:pPr>
              <w:spacing w:after="40" w:before="0" w:line="240" w:lineRule="auto"/>
              <w:ind w:firstLine="0"/>
              <w:jc w:val="left"/>
            </w:pPr>
            <w:r>
              <w:rPr>
                <w:rFonts w:ascii="Times New Roman" w:hAnsi="Times New Roman" w:cs="Times New Roman"/>
                <w:color w:val="000000"/>
                <w:sz w:val="20"/>
              </w:rPr>
              <w:t>react-router-dom</w:t>
            </w:r>
          </w:p>
        </w:tc>
        <w:tc>
          <w:tcPr>
            <w:tcW w:type="dxa" w:w="4320"/>
          </w:tcPr>
          <w:p>
            <w:pPr>
              <w:spacing w:after="40" w:before="0" w:line="240" w:lineRule="auto"/>
              <w:ind w:firstLine="0"/>
              <w:jc w:val="left"/>
            </w:pPr>
            <w:r>
              <w:rPr>
                <w:rFonts w:ascii="Times New Roman" w:hAnsi="Times New Roman" w:cs="Times New Roman"/>
                <w:color w:val="000000"/>
                <w:sz w:val="20"/>
              </w:rPr>
              <w:t>^7.14.0</w:t>
            </w:r>
          </w:p>
        </w:tc>
      </w:tr>
      <w:tr>
        <w:tc>
          <w:tcPr>
            <w:tcW w:type="dxa" w:w="4320"/>
          </w:tcPr>
          <w:p>
            <w:pPr>
              <w:spacing w:after="40" w:before="0" w:line="240" w:lineRule="auto"/>
              <w:ind w:firstLine="0"/>
              <w:jc w:val="left"/>
            </w:pPr>
            <w:r>
              <w:rPr>
                <w:rFonts w:ascii="Times New Roman" w:hAnsi="Times New Roman" w:cs="Times New Roman"/>
                <w:color w:val="000000"/>
                <w:sz w:val="20"/>
              </w:rPr>
              <w:t>bootstrap</w:t>
            </w:r>
          </w:p>
        </w:tc>
        <w:tc>
          <w:tcPr>
            <w:tcW w:type="dxa" w:w="4320"/>
          </w:tcPr>
          <w:p>
            <w:pPr>
              <w:spacing w:after="40" w:before="0" w:line="240" w:lineRule="auto"/>
              <w:ind w:firstLine="0"/>
              <w:jc w:val="left"/>
            </w:pPr>
            <w:r>
              <w:rPr>
                <w:rFonts w:ascii="Times New Roman" w:hAnsi="Times New Roman" w:cs="Times New Roman"/>
                <w:color w:val="000000"/>
                <w:sz w:val="20"/>
              </w:rPr>
              <w:t>^5.3.8</w:t>
            </w:r>
          </w:p>
        </w:tc>
      </w:tr>
      <w:tr>
        <w:tc>
          <w:tcPr>
            <w:tcW w:type="dxa" w:w="4320"/>
          </w:tcPr>
          <w:p>
            <w:pPr>
              <w:spacing w:after="40" w:before="0" w:line="240" w:lineRule="auto"/>
              <w:ind w:firstLine="0"/>
              <w:jc w:val="left"/>
            </w:pPr>
            <w:r>
              <w:rPr>
                <w:rFonts w:ascii="Times New Roman" w:hAnsi="Times New Roman" w:cs="Times New Roman"/>
                <w:color w:val="000000"/>
                <w:sz w:val="20"/>
              </w:rPr>
              <w:t>chart.js</w:t>
            </w:r>
          </w:p>
        </w:tc>
        <w:tc>
          <w:tcPr>
            <w:tcW w:type="dxa" w:w="4320"/>
          </w:tcPr>
          <w:p>
            <w:pPr>
              <w:spacing w:after="40" w:before="0" w:line="240" w:lineRule="auto"/>
              <w:ind w:firstLine="0"/>
              <w:jc w:val="left"/>
            </w:pPr>
            <w:r>
              <w:rPr>
                <w:rFonts w:ascii="Times New Roman" w:hAnsi="Times New Roman" w:cs="Times New Roman"/>
                <w:color w:val="000000"/>
                <w:sz w:val="20"/>
              </w:rPr>
              <w:t>^4.5.1</w:t>
            </w:r>
          </w:p>
        </w:tc>
      </w:tr>
      <w:tr>
        <w:tc>
          <w:tcPr>
            <w:tcW w:type="dxa" w:w="4320"/>
          </w:tcPr>
          <w:p>
            <w:pPr>
              <w:spacing w:after="40" w:before="0" w:line="240" w:lineRule="auto"/>
              <w:ind w:firstLine="0"/>
              <w:jc w:val="left"/>
            </w:pPr>
            <w:r>
              <w:rPr>
                <w:rFonts w:ascii="Times New Roman" w:hAnsi="Times New Roman" w:cs="Times New Roman"/>
                <w:color w:val="000000"/>
                <w:sz w:val="20"/>
              </w:rPr>
              <w:t>react-chartjs-2</w:t>
            </w:r>
          </w:p>
        </w:tc>
        <w:tc>
          <w:tcPr>
            <w:tcW w:type="dxa" w:w="4320"/>
          </w:tcPr>
          <w:p>
            <w:pPr>
              <w:spacing w:after="40" w:before="0" w:line="240" w:lineRule="auto"/>
              <w:ind w:firstLine="0"/>
              <w:jc w:val="left"/>
            </w:pPr>
            <w:r>
              <w:rPr>
                <w:rFonts w:ascii="Times New Roman" w:hAnsi="Times New Roman" w:cs="Times New Roman"/>
                <w:color w:val="000000"/>
                <w:sz w:val="20"/>
              </w:rPr>
              <w:t>^5.3.1</w:t>
            </w:r>
          </w:p>
        </w:tc>
      </w:tr>
      <w:tr>
        <w:tc>
          <w:tcPr>
            <w:tcW w:type="dxa" w:w="4320"/>
          </w:tcPr>
          <w:p>
            <w:pPr>
              <w:spacing w:after="40" w:before="0" w:line="240" w:lineRule="auto"/>
              <w:ind w:firstLine="0"/>
              <w:jc w:val="left"/>
            </w:pPr>
            <w:r>
              <w:rPr>
                <w:rFonts w:ascii="Times New Roman" w:hAnsi="Times New Roman" w:cs="Times New Roman"/>
                <w:color w:val="000000"/>
                <w:sz w:val="20"/>
              </w:rPr>
              <w:t>chartjs-plugin-datalabels</w:t>
            </w:r>
          </w:p>
        </w:tc>
        <w:tc>
          <w:tcPr>
            <w:tcW w:type="dxa" w:w="4320"/>
          </w:tcPr>
          <w:p>
            <w:pPr>
              <w:spacing w:after="40" w:before="0" w:line="240" w:lineRule="auto"/>
              <w:ind w:firstLine="0"/>
              <w:jc w:val="left"/>
            </w:pPr>
            <w:r>
              <w:rPr>
                <w:rFonts w:ascii="Times New Roman" w:hAnsi="Times New Roman" w:cs="Times New Roman"/>
                <w:color w:val="000000"/>
                <w:sz w:val="20"/>
              </w:rPr>
              <w:t>^2.2.0</w:t>
            </w:r>
          </w:p>
        </w:tc>
      </w:tr>
      <w:tr>
        <w:tc>
          <w:tcPr>
            <w:tcW w:type="dxa" w:w="4320"/>
          </w:tcPr>
          <w:p>
            <w:pPr>
              <w:spacing w:after="40" w:before="0" w:line="240" w:lineRule="auto"/>
              <w:ind w:firstLine="0"/>
              <w:jc w:val="left"/>
            </w:pPr>
            <w:r>
              <w:rPr>
                <w:rFonts w:ascii="Times New Roman" w:hAnsi="Times New Roman" w:cs="Times New Roman"/>
                <w:color w:val="000000"/>
                <w:sz w:val="20"/>
              </w:rPr>
              <w:t>jspdf</w:t>
            </w:r>
          </w:p>
        </w:tc>
        <w:tc>
          <w:tcPr>
            <w:tcW w:type="dxa" w:w="4320"/>
          </w:tcPr>
          <w:p>
            <w:pPr>
              <w:spacing w:after="40" w:before="0" w:line="240" w:lineRule="auto"/>
              <w:ind w:firstLine="0"/>
              <w:jc w:val="left"/>
            </w:pPr>
            <w:r>
              <w:rPr>
                <w:rFonts w:ascii="Times New Roman" w:hAnsi="Times New Roman" w:cs="Times New Roman"/>
                <w:color w:val="000000"/>
                <w:sz w:val="20"/>
              </w:rPr>
              <w:t>^4.2.1</w:t>
            </w:r>
          </w:p>
        </w:tc>
      </w:tr>
      <w:tr>
        <w:tc>
          <w:tcPr>
            <w:tcW w:type="dxa" w:w="4320"/>
          </w:tcPr>
          <w:p>
            <w:pPr>
              <w:spacing w:after="40" w:before="0" w:line="240" w:lineRule="auto"/>
              <w:ind w:firstLine="0"/>
              <w:jc w:val="left"/>
            </w:pPr>
            <w:r>
              <w:rPr>
                <w:rFonts w:ascii="Times New Roman" w:hAnsi="Times New Roman" w:cs="Times New Roman"/>
                <w:color w:val="000000"/>
                <w:sz w:val="20"/>
              </w:rPr>
              <w:t>jspdf-autotable</w:t>
            </w:r>
          </w:p>
        </w:tc>
        <w:tc>
          <w:tcPr>
            <w:tcW w:type="dxa" w:w="4320"/>
          </w:tcPr>
          <w:p>
            <w:pPr>
              <w:spacing w:after="40" w:before="0" w:line="240" w:lineRule="auto"/>
              <w:ind w:firstLine="0"/>
              <w:jc w:val="left"/>
            </w:pPr>
            <w:r>
              <w:rPr>
                <w:rFonts w:ascii="Times New Roman" w:hAnsi="Times New Roman" w:cs="Times New Roman"/>
                <w:color w:val="000000"/>
                <w:sz w:val="20"/>
              </w:rPr>
              <w:t>^5.0.8</w:t>
            </w:r>
          </w:p>
        </w:tc>
      </w:tr>
      <w:tr>
        <w:tc>
          <w:tcPr>
            <w:tcW w:type="dxa" w:w="4320"/>
          </w:tcPr>
          <w:p>
            <w:pPr>
              <w:spacing w:after="40" w:before="0" w:line="240" w:lineRule="auto"/>
              <w:ind w:firstLine="0"/>
              <w:jc w:val="left"/>
            </w:pPr>
            <w:r>
              <w:rPr>
                <w:rFonts w:ascii="Times New Roman" w:hAnsi="Times New Roman" w:cs="Times New Roman"/>
                <w:color w:val="000000"/>
                <w:sz w:val="20"/>
              </w:rPr>
              <w:t>lucide-react</w:t>
            </w:r>
          </w:p>
        </w:tc>
        <w:tc>
          <w:tcPr>
            <w:tcW w:type="dxa" w:w="4320"/>
          </w:tcPr>
          <w:p>
            <w:pPr>
              <w:spacing w:after="40" w:before="0" w:line="240" w:lineRule="auto"/>
              <w:ind w:firstLine="0"/>
              <w:jc w:val="left"/>
            </w:pPr>
            <w:r>
              <w:rPr>
                <w:rFonts w:ascii="Times New Roman" w:hAnsi="Times New Roman" w:cs="Times New Roman"/>
                <w:color w:val="000000"/>
                <w:sz w:val="20"/>
              </w:rPr>
              <w:t>^0.511.0</w:t>
            </w:r>
          </w:p>
        </w:tc>
      </w:tr>
      <w:tr>
        <w:tc>
          <w:tcPr>
            <w:tcW w:type="dxa" w:w="4320"/>
          </w:tcPr>
          <w:p>
            <w:pPr>
              <w:spacing w:after="40" w:before="0" w:line="240" w:lineRule="auto"/>
              <w:ind w:firstLine="0"/>
              <w:jc w:val="left"/>
            </w:pPr>
            <w:r>
              <w:rPr>
                <w:rFonts w:ascii="Times New Roman" w:hAnsi="Times New Roman" w:cs="Times New Roman"/>
                <w:color w:val="000000"/>
                <w:sz w:val="20"/>
              </w:rPr>
              <w:t>axios</w:t>
            </w:r>
          </w:p>
        </w:tc>
        <w:tc>
          <w:tcPr>
            <w:tcW w:type="dxa" w:w="4320"/>
          </w:tcPr>
          <w:p>
            <w:pPr>
              <w:spacing w:after="40" w:before="0" w:line="240" w:lineRule="auto"/>
              <w:ind w:firstLine="0"/>
              <w:jc w:val="left"/>
            </w:pPr>
            <w:r>
              <w:rPr>
                <w:rFonts w:ascii="Times New Roman" w:hAnsi="Times New Roman" w:cs="Times New Roman"/>
                <w:color w:val="000000"/>
                <w:sz w:val="20"/>
              </w:rPr>
              <w:t>^1.14.0</w:t>
            </w:r>
          </w:p>
        </w:tc>
      </w:tr>
      <w:tr>
        <w:tc>
          <w:tcPr>
            <w:tcW w:type="dxa" w:w="4320"/>
          </w:tcPr>
          <w:p>
            <w:pPr>
              <w:spacing w:after="40" w:before="0" w:line="240" w:lineRule="auto"/>
              <w:ind w:firstLine="0"/>
              <w:jc w:val="left"/>
            </w:pPr>
            <w:r>
              <w:rPr>
                <w:rFonts w:ascii="Times New Roman" w:hAnsi="Times New Roman" w:cs="Times New Roman"/>
                <w:b/>
                <w:color w:val="000000"/>
                <w:sz w:val="20"/>
              </w:rPr>
              <w:t>dev:</w:t>
            </w:r>
            <w:r>
              <w:rPr>
                <w:rFonts w:ascii="Times New Roman" w:hAnsi="Times New Roman" w:cs="Times New Roman"/>
                <w:color w:val="000000"/>
                <w:sz w:val="20"/>
              </w:rPr>
              <w:t xml:space="preserve"> vite</w:t>
            </w:r>
          </w:p>
        </w:tc>
        <w:tc>
          <w:tcPr>
            <w:tcW w:type="dxa" w:w="4320"/>
          </w:tcPr>
          <w:p>
            <w:pPr>
              <w:spacing w:after="40" w:before="0" w:line="240" w:lineRule="auto"/>
              <w:ind w:firstLine="0"/>
              <w:jc w:val="left"/>
            </w:pPr>
            <w:r>
              <w:rPr>
                <w:rFonts w:ascii="Times New Roman" w:hAnsi="Times New Roman" w:cs="Times New Roman"/>
                <w:color w:val="000000"/>
                <w:sz w:val="20"/>
              </w:rPr>
              <w:t>^6.3.5</w:t>
            </w:r>
          </w:p>
        </w:tc>
      </w:tr>
      <w:tr>
        <w:tc>
          <w:tcPr>
            <w:tcW w:type="dxa" w:w="4320"/>
          </w:tcPr>
          <w:p>
            <w:pPr>
              <w:spacing w:after="40" w:before="0" w:line="240" w:lineRule="auto"/>
              <w:ind w:firstLine="0"/>
              <w:jc w:val="left"/>
            </w:pPr>
            <w:r>
              <w:rPr>
                <w:rFonts w:ascii="Times New Roman" w:hAnsi="Times New Roman" w:cs="Times New Roman"/>
                <w:b/>
                <w:color w:val="000000"/>
                <w:sz w:val="20"/>
              </w:rPr>
              <w:t>dev:</w:t>
            </w:r>
            <w:r>
              <w:rPr>
                <w:rFonts w:ascii="Times New Roman" w:hAnsi="Times New Roman" w:cs="Times New Roman"/>
                <w:color w:val="000000"/>
                <w:sz w:val="20"/>
              </w:rPr>
              <w:t xml:space="preserve"> vitest</w:t>
            </w:r>
          </w:p>
        </w:tc>
        <w:tc>
          <w:tcPr>
            <w:tcW w:type="dxa" w:w="4320"/>
          </w:tcPr>
          <w:p>
            <w:pPr>
              <w:spacing w:after="40" w:before="0" w:line="240" w:lineRule="auto"/>
              <w:ind w:firstLine="0"/>
              <w:jc w:val="left"/>
            </w:pPr>
            <w:r>
              <w:rPr>
                <w:rFonts w:ascii="Times New Roman" w:hAnsi="Times New Roman" w:cs="Times New Roman"/>
                <w:color w:val="000000"/>
                <w:sz w:val="20"/>
              </w:rPr>
              <w:t>^4.1.10</w:t>
            </w:r>
          </w:p>
        </w:tc>
      </w:tr>
      <w:tr>
        <w:tc>
          <w:tcPr>
            <w:tcW w:type="dxa" w:w="4320"/>
          </w:tcPr>
          <w:p>
            <w:pPr>
              <w:spacing w:after="40" w:before="0" w:line="240" w:lineRule="auto"/>
              <w:ind w:firstLine="0"/>
              <w:jc w:val="left"/>
            </w:pPr>
            <w:r>
              <w:rPr>
                <w:rFonts w:ascii="Times New Roman" w:hAnsi="Times New Roman" w:cs="Times New Roman"/>
                <w:b/>
                <w:color w:val="000000"/>
                <w:sz w:val="20"/>
              </w:rPr>
              <w:t>dev:</w:t>
            </w:r>
            <w:r>
              <w:rPr>
                <w:rFonts w:ascii="Times New Roman" w:hAnsi="Times New Roman" w:cs="Times New Roman"/>
                <w:color w:val="000000"/>
                <w:sz w:val="20"/>
              </w:rPr>
              <w:t xml:space="preserve"> storybook</w:t>
            </w:r>
          </w:p>
        </w:tc>
        <w:tc>
          <w:tcPr>
            <w:tcW w:type="dxa" w:w="4320"/>
          </w:tcPr>
          <w:p>
            <w:pPr>
              <w:spacing w:after="40" w:before="0" w:line="240" w:lineRule="auto"/>
              <w:ind w:firstLine="0"/>
              <w:jc w:val="left"/>
            </w:pPr>
            <w:r>
              <w:rPr>
                <w:rFonts w:ascii="Times New Roman" w:hAnsi="Times New Roman" w:cs="Times New Roman"/>
                <w:color w:val="000000"/>
                <w:sz w:val="20"/>
              </w:rPr>
              <w:t>^10.5.7</w:t>
            </w:r>
          </w:p>
        </w:tc>
      </w:tr>
      <w:tr>
        <w:tc>
          <w:tcPr>
            <w:tcW w:type="dxa" w:w="4320"/>
          </w:tcPr>
          <w:p>
            <w:pPr>
              <w:spacing w:after="40" w:before="0" w:line="240" w:lineRule="auto"/>
              <w:ind w:firstLine="0"/>
              <w:jc w:val="left"/>
            </w:pPr>
            <w:r>
              <w:rPr>
                <w:rFonts w:ascii="Times New Roman" w:hAnsi="Times New Roman" w:cs="Times New Roman"/>
                <w:b/>
                <w:color w:val="000000"/>
                <w:sz w:val="20"/>
              </w:rPr>
              <w:t>dev:</w:t>
            </w:r>
            <w:r>
              <w:rPr>
                <w:rFonts w:ascii="Times New Roman" w:hAnsi="Times New Roman" w:cs="Times New Roman"/>
                <w:color w:val="000000"/>
                <w:sz w:val="20"/>
              </w:rPr>
              <w:t xml:space="preserve"> eslint</w:t>
            </w:r>
          </w:p>
        </w:tc>
        <w:tc>
          <w:tcPr>
            <w:tcW w:type="dxa" w:w="4320"/>
          </w:tcPr>
          <w:p>
            <w:pPr>
              <w:spacing w:after="40" w:before="0" w:line="240" w:lineRule="auto"/>
              <w:ind w:firstLine="0"/>
              <w:jc w:val="left"/>
            </w:pPr>
            <w:r>
              <w:rPr>
                <w:rFonts w:ascii="Times New Roman" w:hAnsi="Times New Roman" w:cs="Times New Roman"/>
                <w:color w:val="000000"/>
                <w:sz w:val="20"/>
              </w:rPr>
              <w:t>^9.39.4</w:t>
            </w:r>
          </w:p>
        </w:tc>
      </w:tr>
    </w:tbl>
    <w:p>
      <w:pPr>
        <w:pStyle w:val="Heading3"/>
        <w:spacing w:before="0" w:after="0" w:line="480" w:lineRule="auto"/>
        <w:ind w:firstLine="0"/>
        <w:jc w:val="left"/>
      </w:pPr>
      <w:r>
        <w:rPr>
          <w:rFonts w:ascii="Times New Roman" w:hAnsi="Times New Roman" w:cs="Times New Roman"/>
          <w:b/>
          <w:i/>
          <w:color w:val="000000"/>
          <w:sz w:val="24"/>
        </w:rPr>
        <w:t>3.4 App móvil (</w:t>
      </w:r>
      <w:r>
        <w:rPr>
          <w:rFonts w:ascii="Times New Roman" w:hAnsi="Times New Roman" w:cs="Times New Roman"/>
          <w:b/>
          <w:i/>
          <w:color w:val="000000"/>
          <w:sz w:val="24"/>
        </w:rPr>
        <w:t>movil/package.json</w:t>
      </w:r>
      <w:r>
        <w:rPr>
          <w:rFonts w:ascii="Times New Roman" w:hAnsi="Times New Roman" w:cs="Times New Roman"/>
          <w:b/>
          <w:i/>
          <w:color w:val="000000"/>
          <w:sz w:val="24"/>
        </w:rPr>
        <w:t>)</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Dependencia</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Versión</w:t>
            </w:r>
          </w:p>
        </w:tc>
      </w:tr>
      <w:tr>
        <w:tc>
          <w:tcPr>
            <w:tcW w:type="dxa" w:w="4320"/>
          </w:tcPr>
          <w:p>
            <w:pPr>
              <w:spacing w:after="40" w:before="0" w:line="240" w:lineRule="auto"/>
              <w:ind w:firstLine="0"/>
              <w:jc w:val="left"/>
            </w:pPr>
            <w:r>
              <w:rPr>
                <w:rFonts w:ascii="Times New Roman" w:hAnsi="Times New Roman" w:cs="Times New Roman"/>
                <w:color w:val="000000"/>
                <w:sz w:val="20"/>
              </w:rPr>
              <w:t>expo</w:t>
            </w:r>
          </w:p>
        </w:tc>
        <w:tc>
          <w:tcPr>
            <w:tcW w:type="dxa" w:w="4320"/>
          </w:tcPr>
          <w:p>
            <w:pPr>
              <w:spacing w:after="40" w:before="0" w:line="240" w:lineRule="auto"/>
              <w:ind w:firstLine="0"/>
              <w:jc w:val="left"/>
            </w:pPr>
            <w:r>
              <w:rPr>
                <w:rFonts w:ascii="Times New Roman" w:hAnsi="Times New Roman" w:cs="Times New Roman"/>
                <w:color w:val="000000"/>
                <w:sz w:val="20"/>
              </w:rPr>
              <w:t>~55.0.28</w:t>
            </w:r>
          </w:p>
        </w:tc>
      </w:tr>
      <w:tr>
        <w:tc>
          <w:tcPr>
            <w:tcW w:type="dxa" w:w="4320"/>
          </w:tcPr>
          <w:p>
            <w:pPr>
              <w:spacing w:after="40" w:before="0" w:line="240" w:lineRule="auto"/>
              <w:ind w:firstLine="0"/>
              <w:jc w:val="left"/>
            </w:pPr>
            <w:r>
              <w:rPr>
                <w:rFonts w:ascii="Times New Roman" w:hAnsi="Times New Roman" w:cs="Times New Roman"/>
                <w:color w:val="000000"/>
                <w:sz w:val="20"/>
              </w:rPr>
              <w:t>react-native</w:t>
            </w:r>
          </w:p>
        </w:tc>
        <w:tc>
          <w:tcPr>
            <w:tcW w:type="dxa" w:w="4320"/>
          </w:tcPr>
          <w:p>
            <w:pPr>
              <w:spacing w:after="40" w:before="0" w:line="240" w:lineRule="auto"/>
              <w:ind w:firstLine="0"/>
              <w:jc w:val="left"/>
            </w:pPr>
            <w:r>
              <w:rPr>
                <w:rFonts w:ascii="Times New Roman" w:hAnsi="Times New Roman" w:cs="Times New Roman"/>
                <w:color w:val="000000"/>
                <w:sz w:val="20"/>
              </w:rPr>
              <w:t>0.83.10</w:t>
            </w:r>
          </w:p>
        </w:tc>
      </w:tr>
      <w:tr>
        <w:tc>
          <w:tcPr>
            <w:tcW w:type="dxa" w:w="4320"/>
          </w:tcPr>
          <w:p>
            <w:pPr>
              <w:spacing w:after="40" w:before="0" w:line="240" w:lineRule="auto"/>
              <w:ind w:firstLine="0"/>
              <w:jc w:val="left"/>
            </w:pPr>
            <w:r>
              <w:rPr>
                <w:rFonts w:ascii="Times New Roman" w:hAnsi="Times New Roman" w:cs="Times New Roman"/>
                <w:color w:val="000000"/>
                <w:sz w:val="20"/>
              </w:rPr>
              <w:t>react</w:t>
            </w:r>
          </w:p>
        </w:tc>
        <w:tc>
          <w:tcPr>
            <w:tcW w:type="dxa" w:w="4320"/>
          </w:tcPr>
          <w:p>
            <w:pPr>
              <w:spacing w:after="40" w:before="0" w:line="240" w:lineRule="auto"/>
              <w:ind w:firstLine="0"/>
              <w:jc w:val="left"/>
            </w:pPr>
            <w:r>
              <w:rPr>
                <w:rFonts w:ascii="Times New Roman" w:hAnsi="Times New Roman" w:cs="Times New Roman"/>
                <w:color w:val="000000"/>
                <w:sz w:val="20"/>
              </w:rPr>
              <w:t>19.2.0</w:t>
            </w:r>
          </w:p>
        </w:tc>
      </w:tr>
      <w:tr>
        <w:tc>
          <w:tcPr>
            <w:tcW w:type="dxa" w:w="4320"/>
          </w:tcPr>
          <w:p>
            <w:pPr>
              <w:spacing w:after="40" w:before="0" w:line="240" w:lineRule="auto"/>
              <w:ind w:firstLine="0"/>
              <w:jc w:val="left"/>
            </w:pPr>
            <w:r>
              <w:rPr>
                <w:rFonts w:ascii="Times New Roman" w:hAnsi="Times New Roman" w:cs="Times New Roman"/>
                <w:color w:val="000000"/>
                <w:sz w:val="20"/>
              </w:rPr>
              <w:t>react-native-reanimated</w:t>
            </w:r>
          </w:p>
        </w:tc>
        <w:tc>
          <w:tcPr>
            <w:tcW w:type="dxa" w:w="4320"/>
          </w:tcPr>
          <w:p>
            <w:pPr>
              <w:spacing w:after="40" w:before="0" w:line="240" w:lineRule="auto"/>
              <w:ind w:firstLine="0"/>
              <w:jc w:val="left"/>
            </w:pPr>
            <w:r>
              <w:rPr>
                <w:rFonts w:ascii="Times New Roman" w:hAnsi="Times New Roman" w:cs="Times New Roman"/>
                <w:color w:val="000000"/>
                <w:sz w:val="20"/>
              </w:rPr>
              <w:t>4.2.1</w:t>
            </w:r>
          </w:p>
        </w:tc>
      </w:tr>
      <w:tr>
        <w:tc>
          <w:tcPr>
            <w:tcW w:type="dxa" w:w="4320"/>
          </w:tcPr>
          <w:p>
            <w:pPr>
              <w:spacing w:after="40" w:before="0" w:line="240" w:lineRule="auto"/>
              <w:ind w:firstLine="0"/>
              <w:jc w:val="left"/>
            </w:pPr>
            <w:r>
              <w:rPr>
                <w:rFonts w:ascii="Times New Roman" w:hAnsi="Times New Roman" w:cs="Times New Roman"/>
                <w:color w:val="000000"/>
                <w:sz w:val="20"/>
              </w:rPr>
              <w:t>react-native-worklets</w:t>
            </w:r>
          </w:p>
        </w:tc>
        <w:tc>
          <w:tcPr>
            <w:tcW w:type="dxa" w:w="4320"/>
          </w:tcPr>
          <w:p>
            <w:pPr>
              <w:spacing w:after="40" w:before="0" w:line="240" w:lineRule="auto"/>
              <w:ind w:firstLine="0"/>
              <w:jc w:val="left"/>
            </w:pPr>
            <w:r>
              <w:rPr>
                <w:rFonts w:ascii="Times New Roman" w:hAnsi="Times New Roman" w:cs="Times New Roman"/>
                <w:color w:val="000000"/>
                <w:sz w:val="20"/>
              </w:rPr>
              <w:t>^0.7.4</w:t>
            </w:r>
          </w:p>
        </w:tc>
      </w:tr>
      <w:tr>
        <w:tc>
          <w:tcPr>
            <w:tcW w:type="dxa" w:w="4320"/>
          </w:tcPr>
          <w:p>
            <w:pPr>
              <w:spacing w:after="40" w:before="0" w:line="240" w:lineRule="auto"/>
              <w:ind w:firstLine="0"/>
              <w:jc w:val="left"/>
            </w:pPr>
            <w:r>
              <w:rPr>
                <w:rFonts w:ascii="Times New Roman" w:hAnsi="Times New Roman" w:cs="Times New Roman"/>
                <w:color w:val="000000"/>
                <w:sz w:val="20"/>
              </w:rPr>
              <w:t>react-native-svg</w:t>
            </w:r>
          </w:p>
        </w:tc>
        <w:tc>
          <w:tcPr>
            <w:tcW w:type="dxa" w:w="4320"/>
          </w:tcPr>
          <w:p>
            <w:pPr>
              <w:spacing w:after="40" w:before="0" w:line="240" w:lineRule="auto"/>
              <w:ind w:firstLine="0"/>
              <w:jc w:val="left"/>
            </w:pPr>
            <w:r>
              <w:rPr>
                <w:rFonts w:ascii="Times New Roman" w:hAnsi="Times New Roman" w:cs="Times New Roman"/>
                <w:color w:val="000000"/>
                <w:sz w:val="20"/>
              </w:rPr>
              <w:t>15.15.3</w:t>
            </w:r>
          </w:p>
        </w:tc>
      </w:tr>
      <w:tr>
        <w:tc>
          <w:tcPr>
            <w:tcW w:type="dxa" w:w="4320"/>
          </w:tcPr>
          <w:p>
            <w:pPr>
              <w:spacing w:after="40" w:before="0" w:line="240" w:lineRule="auto"/>
              <w:ind w:firstLine="0"/>
              <w:jc w:val="left"/>
            </w:pPr>
            <w:r>
              <w:rPr>
                <w:rFonts w:ascii="Times New Roman" w:hAnsi="Times New Roman" w:cs="Times New Roman"/>
                <w:color w:val="000000"/>
                <w:sz w:val="20"/>
              </w:rPr>
              <w:t>react-native-chart-kit</w:t>
            </w:r>
          </w:p>
        </w:tc>
        <w:tc>
          <w:tcPr>
            <w:tcW w:type="dxa" w:w="4320"/>
          </w:tcPr>
          <w:p>
            <w:pPr>
              <w:spacing w:after="40" w:before="0" w:line="240" w:lineRule="auto"/>
              <w:ind w:firstLine="0"/>
              <w:jc w:val="left"/>
            </w:pPr>
            <w:r>
              <w:rPr>
                <w:rFonts w:ascii="Times New Roman" w:hAnsi="Times New Roman" w:cs="Times New Roman"/>
                <w:color w:val="000000"/>
                <w:sz w:val="20"/>
              </w:rPr>
              <w:t>^7.0.2</w:t>
            </w:r>
          </w:p>
        </w:tc>
      </w:tr>
      <w:tr>
        <w:tc>
          <w:tcPr>
            <w:tcW w:type="dxa" w:w="4320"/>
          </w:tcPr>
          <w:p>
            <w:pPr>
              <w:spacing w:after="40" w:before="0" w:line="240" w:lineRule="auto"/>
              <w:ind w:firstLine="0"/>
              <w:jc w:val="left"/>
            </w:pPr>
            <w:r>
              <w:rPr>
                <w:rFonts w:ascii="Times New Roman" w:hAnsi="Times New Roman" w:cs="Times New Roman"/>
                <w:color w:val="000000"/>
                <w:sz w:val="20"/>
              </w:rPr>
              <w:t>react-native-screens</w:t>
            </w:r>
          </w:p>
        </w:tc>
        <w:tc>
          <w:tcPr>
            <w:tcW w:type="dxa" w:w="4320"/>
          </w:tcPr>
          <w:p>
            <w:pPr>
              <w:spacing w:after="40" w:before="0" w:line="240" w:lineRule="auto"/>
              <w:ind w:firstLine="0"/>
              <w:jc w:val="left"/>
            </w:pPr>
            <w:r>
              <w:rPr>
                <w:rFonts w:ascii="Times New Roman" w:hAnsi="Times New Roman" w:cs="Times New Roman"/>
                <w:color w:val="000000"/>
                <w:sz w:val="20"/>
              </w:rPr>
              <w:t>~4.23.0</w:t>
            </w:r>
          </w:p>
        </w:tc>
      </w:tr>
      <w:tr>
        <w:tc>
          <w:tcPr>
            <w:tcW w:type="dxa" w:w="4320"/>
          </w:tcPr>
          <w:p>
            <w:pPr>
              <w:spacing w:after="40" w:before="0" w:line="240" w:lineRule="auto"/>
              <w:ind w:firstLine="0"/>
              <w:jc w:val="left"/>
            </w:pPr>
            <w:r>
              <w:rPr>
                <w:rFonts w:ascii="Times New Roman" w:hAnsi="Times New Roman" w:cs="Times New Roman"/>
                <w:color w:val="000000"/>
                <w:sz w:val="20"/>
              </w:rPr>
              <w:t>react-native-safe-area-context</w:t>
            </w:r>
          </w:p>
        </w:tc>
        <w:tc>
          <w:tcPr>
            <w:tcW w:type="dxa" w:w="4320"/>
          </w:tcPr>
          <w:p>
            <w:pPr>
              <w:spacing w:after="40" w:before="0" w:line="240" w:lineRule="auto"/>
              <w:ind w:firstLine="0"/>
              <w:jc w:val="left"/>
            </w:pPr>
            <w:r>
              <w:rPr>
                <w:rFonts w:ascii="Times New Roman" w:hAnsi="Times New Roman" w:cs="Times New Roman"/>
                <w:color w:val="000000"/>
                <w:sz w:val="20"/>
              </w:rPr>
              <w:t>~5.6.2</w:t>
            </w:r>
          </w:p>
        </w:tc>
      </w:tr>
      <w:tr>
        <w:tc>
          <w:tcPr>
            <w:tcW w:type="dxa" w:w="4320"/>
          </w:tcPr>
          <w:p>
            <w:pPr>
              <w:spacing w:after="40" w:before="0" w:line="240" w:lineRule="auto"/>
              <w:ind w:firstLine="0"/>
              <w:jc w:val="left"/>
            </w:pPr>
            <w:r>
              <w:rPr>
                <w:rFonts w:ascii="Times New Roman" w:hAnsi="Times New Roman" w:cs="Times New Roman"/>
                <w:color w:val="000000"/>
                <w:sz w:val="20"/>
              </w:rPr>
              <w:t>react-native-gesture-handler</w:t>
            </w:r>
          </w:p>
        </w:tc>
        <w:tc>
          <w:tcPr>
            <w:tcW w:type="dxa" w:w="4320"/>
          </w:tcPr>
          <w:p>
            <w:pPr>
              <w:spacing w:after="40" w:before="0" w:line="240" w:lineRule="auto"/>
              <w:ind w:firstLine="0"/>
              <w:jc w:val="left"/>
            </w:pPr>
            <w:r>
              <w:rPr>
                <w:rFonts w:ascii="Times New Roman" w:hAnsi="Times New Roman" w:cs="Times New Roman"/>
                <w:color w:val="000000"/>
                <w:sz w:val="20"/>
              </w:rPr>
              <w:t>~2.30.0</w:t>
            </w:r>
          </w:p>
        </w:tc>
      </w:tr>
      <w:tr>
        <w:tc>
          <w:tcPr>
            <w:tcW w:type="dxa" w:w="4320"/>
          </w:tcPr>
          <w:p>
            <w:pPr>
              <w:spacing w:after="40" w:before="0" w:line="240" w:lineRule="auto"/>
              <w:ind w:firstLine="0"/>
              <w:jc w:val="left"/>
            </w:pPr>
            <w:r>
              <w:rPr>
                <w:rFonts w:ascii="Times New Roman" w:hAnsi="Times New Roman" w:cs="Times New Roman"/>
                <w:color w:val="000000"/>
                <w:sz w:val="20"/>
              </w:rPr>
              <w:t>@react-navigation/native</w:t>
            </w:r>
          </w:p>
        </w:tc>
        <w:tc>
          <w:tcPr>
            <w:tcW w:type="dxa" w:w="4320"/>
          </w:tcPr>
          <w:p>
            <w:pPr>
              <w:spacing w:after="40" w:before="0" w:line="240" w:lineRule="auto"/>
              <w:ind w:firstLine="0"/>
              <w:jc w:val="left"/>
            </w:pPr>
            <w:r>
              <w:rPr>
                <w:rFonts w:ascii="Times New Roman" w:hAnsi="Times New Roman" w:cs="Times New Roman"/>
                <w:color w:val="000000"/>
                <w:sz w:val="20"/>
              </w:rPr>
              <w:t>^7.3.3</w:t>
            </w:r>
          </w:p>
        </w:tc>
      </w:tr>
      <w:tr>
        <w:tc>
          <w:tcPr>
            <w:tcW w:type="dxa" w:w="4320"/>
          </w:tcPr>
          <w:p>
            <w:pPr>
              <w:spacing w:after="40" w:before="0" w:line="240" w:lineRule="auto"/>
              <w:ind w:firstLine="0"/>
              <w:jc w:val="left"/>
            </w:pPr>
            <w:r>
              <w:rPr>
                <w:rFonts w:ascii="Times New Roman" w:hAnsi="Times New Roman" w:cs="Times New Roman"/>
                <w:color w:val="000000"/>
                <w:sz w:val="20"/>
              </w:rPr>
              <w:t>@react-navigation/native-stack</w:t>
            </w:r>
          </w:p>
        </w:tc>
        <w:tc>
          <w:tcPr>
            <w:tcW w:type="dxa" w:w="4320"/>
          </w:tcPr>
          <w:p>
            <w:pPr>
              <w:spacing w:after="40" w:before="0" w:line="240" w:lineRule="auto"/>
              <w:ind w:firstLine="0"/>
              <w:jc w:val="left"/>
            </w:pPr>
            <w:r>
              <w:rPr>
                <w:rFonts w:ascii="Times New Roman" w:hAnsi="Times New Roman" w:cs="Times New Roman"/>
                <w:color w:val="000000"/>
                <w:sz w:val="20"/>
              </w:rPr>
              <w:t>^7.17.5</w:t>
            </w:r>
          </w:p>
        </w:tc>
      </w:tr>
      <w:tr>
        <w:tc>
          <w:tcPr>
            <w:tcW w:type="dxa" w:w="4320"/>
          </w:tcPr>
          <w:p>
            <w:pPr>
              <w:spacing w:after="40" w:before="0" w:line="240" w:lineRule="auto"/>
              <w:ind w:firstLine="0"/>
              <w:jc w:val="left"/>
            </w:pPr>
            <w:r>
              <w:rPr>
                <w:rFonts w:ascii="Times New Roman" w:hAnsi="Times New Roman" w:cs="Times New Roman"/>
                <w:color w:val="000000"/>
                <w:sz w:val="20"/>
              </w:rPr>
              <w:t>@react-navigation/bottom-tabs</w:t>
            </w:r>
          </w:p>
        </w:tc>
        <w:tc>
          <w:tcPr>
            <w:tcW w:type="dxa" w:w="4320"/>
          </w:tcPr>
          <w:p>
            <w:pPr>
              <w:spacing w:after="40" w:before="0" w:line="240" w:lineRule="auto"/>
              <w:ind w:firstLine="0"/>
              <w:jc w:val="left"/>
            </w:pPr>
            <w:r>
              <w:rPr>
                <w:rFonts w:ascii="Times New Roman" w:hAnsi="Times New Roman" w:cs="Times New Roman"/>
                <w:color w:val="000000"/>
                <w:sz w:val="20"/>
              </w:rPr>
              <w:t>^7.18.2</w:t>
            </w:r>
          </w:p>
        </w:tc>
      </w:tr>
      <w:tr>
        <w:tc>
          <w:tcPr>
            <w:tcW w:type="dxa" w:w="4320"/>
          </w:tcPr>
          <w:p>
            <w:pPr>
              <w:spacing w:after="40" w:before="0" w:line="240" w:lineRule="auto"/>
              <w:ind w:firstLine="0"/>
              <w:jc w:val="left"/>
            </w:pPr>
            <w:r>
              <w:rPr>
                <w:rFonts w:ascii="Times New Roman" w:hAnsi="Times New Roman" w:cs="Times New Roman"/>
                <w:color w:val="000000"/>
                <w:sz w:val="20"/>
              </w:rPr>
              <w:t>axios</w:t>
            </w:r>
          </w:p>
        </w:tc>
        <w:tc>
          <w:tcPr>
            <w:tcW w:type="dxa" w:w="4320"/>
          </w:tcPr>
          <w:p>
            <w:pPr>
              <w:spacing w:after="40" w:before="0" w:line="240" w:lineRule="auto"/>
              <w:ind w:firstLine="0"/>
              <w:jc w:val="left"/>
            </w:pPr>
            <w:r>
              <w:rPr>
                <w:rFonts w:ascii="Times New Roman" w:hAnsi="Times New Roman" w:cs="Times New Roman"/>
                <w:color w:val="000000"/>
                <w:sz w:val="20"/>
              </w:rPr>
              <w:t>^1.18.0</w:t>
            </w:r>
          </w:p>
        </w:tc>
      </w:tr>
      <w:tr>
        <w:tc>
          <w:tcPr>
            <w:tcW w:type="dxa" w:w="4320"/>
          </w:tcPr>
          <w:p>
            <w:pPr>
              <w:spacing w:after="40" w:before="0" w:line="240" w:lineRule="auto"/>
              <w:ind w:firstLine="0"/>
              <w:jc w:val="left"/>
            </w:pPr>
            <w:r>
              <w:rPr>
                <w:rFonts w:ascii="Times New Roman" w:hAnsi="Times New Roman" w:cs="Times New Roman"/>
                <w:b/>
                <w:color w:val="000000"/>
                <w:sz w:val="20"/>
              </w:rPr>
              <w:t>dev:</w:t>
            </w:r>
            <w:r>
              <w:rPr>
                <w:rFonts w:ascii="Times New Roman" w:hAnsi="Times New Roman" w:cs="Times New Roman"/>
                <w:color w:val="000000"/>
                <w:sz w:val="20"/>
              </w:rPr>
              <w:t xml:space="preserve"> eas-cli</w:t>
            </w:r>
          </w:p>
        </w:tc>
        <w:tc>
          <w:tcPr>
            <w:tcW w:type="dxa" w:w="4320"/>
          </w:tcPr>
          <w:p>
            <w:pPr>
              <w:spacing w:after="40" w:before="0" w:line="240" w:lineRule="auto"/>
              <w:ind w:firstLine="0"/>
              <w:jc w:val="left"/>
            </w:pPr>
            <w:r>
              <w:rPr>
                <w:rFonts w:ascii="Times New Roman" w:hAnsi="Times New Roman" w:cs="Times New Roman"/>
                <w:color w:val="000000"/>
                <w:sz w:val="20"/>
              </w:rPr>
              <w:t>^23.1.0</w:t>
            </w:r>
          </w:p>
        </w:tc>
      </w:tr>
      <w:tr>
        <w:tc>
          <w:tcPr>
            <w:tcW w:type="dxa" w:w="4320"/>
          </w:tcPr>
          <w:p>
            <w:pPr>
              <w:spacing w:after="40" w:before="0" w:line="240" w:lineRule="auto"/>
              <w:ind w:firstLine="0"/>
              <w:jc w:val="left"/>
            </w:pPr>
            <w:r>
              <w:rPr>
                <w:rFonts w:ascii="Times New Roman" w:hAnsi="Times New Roman" w:cs="Times New Roman"/>
                <w:b/>
                <w:color w:val="000000"/>
                <w:sz w:val="20"/>
              </w:rPr>
              <w:t>dev:</w:t>
            </w:r>
            <w:r>
              <w:rPr>
                <w:rFonts w:ascii="Times New Roman" w:hAnsi="Times New Roman" w:cs="Times New Roman"/>
                <w:color w:val="000000"/>
                <w:sz w:val="20"/>
              </w:rPr>
              <w:t xml:space="preserve"> jest / jest-expo</w:t>
            </w:r>
          </w:p>
        </w:tc>
        <w:tc>
          <w:tcPr>
            <w:tcW w:type="dxa" w:w="4320"/>
          </w:tcPr>
          <w:p>
            <w:pPr>
              <w:spacing w:after="40" w:before="0" w:line="240" w:lineRule="auto"/>
              <w:ind w:firstLine="0"/>
              <w:jc w:val="left"/>
            </w:pPr>
            <w:r>
              <w:rPr>
                <w:rFonts w:ascii="Times New Roman" w:hAnsi="Times New Roman" w:cs="Times New Roman"/>
                <w:color w:val="000000"/>
                <w:sz w:val="20"/>
              </w:rPr>
              <w:t>~29.7.0 / ~55.0.0</w:t>
            </w:r>
          </w:p>
        </w:tc>
      </w:tr>
      <w:tr>
        <w:tc>
          <w:tcPr>
            <w:tcW w:type="dxa" w:w="4320"/>
          </w:tcPr>
          <w:p>
            <w:pPr>
              <w:spacing w:after="40" w:before="0" w:line="240" w:lineRule="auto"/>
              <w:ind w:firstLine="0"/>
              <w:jc w:val="left"/>
            </w:pPr>
            <w:r>
              <w:rPr>
                <w:rFonts w:ascii="Times New Roman" w:hAnsi="Times New Roman" w:cs="Times New Roman"/>
                <w:b/>
                <w:color w:val="000000"/>
                <w:sz w:val="20"/>
              </w:rPr>
              <w:t>dev:</w:t>
            </w:r>
            <w:r>
              <w:rPr>
                <w:rFonts w:ascii="Times New Roman" w:hAnsi="Times New Roman" w:cs="Times New Roman"/>
                <w:color w:val="000000"/>
                <w:sz w:val="20"/>
              </w:rPr>
              <w:t xml:space="preserve"> typescript</w:t>
            </w:r>
          </w:p>
        </w:tc>
        <w:tc>
          <w:tcPr>
            <w:tcW w:type="dxa" w:w="4320"/>
          </w:tcPr>
          <w:p>
            <w:pPr>
              <w:spacing w:after="40" w:before="0" w:line="240" w:lineRule="auto"/>
              <w:ind w:firstLine="0"/>
              <w:jc w:val="left"/>
            </w:pPr>
            <w:r>
              <w:rPr>
                <w:rFonts w:ascii="Times New Roman" w:hAnsi="Times New Roman" w:cs="Times New Roman"/>
                <w:color w:val="000000"/>
                <w:sz w:val="20"/>
              </w:rPr>
              <w:t>~5.9.2</w:t>
            </w:r>
          </w:p>
        </w:tc>
      </w:tr>
      <w:tr>
        <w:tc>
          <w:tcPr>
            <w:tcW w:type="dxa" w:w="4320"/>
          </w:tcPr>
          <w:p>
            <w:pPr>
              <w:spacing w:after="40" w:before="0" w:line="240" w:lineRule="auto"/>
              <w:ind w:firstLine="0"/>
              <w:jc w:val="left"/>
            </w:pPr>
            <w:r>
              <w:rPr>
                <w:rFonts w:ascii="Times New Roman" w:hAnsi="Times New Roman" w:cs="Times New Roman"/>
                <w:b/>
                <w:color w:val="000000"/>
                <w:sz w:val="20"/>
              </w:rPr>
              <w:t>dev:</w:t>
            </w:r>
            <w:r>
              <w:rPr>
                <w:rFonts w:ascii="Times New Roman" w:hAnsi="Times New Roman" w:cs="Times New Roman"/>
                <w:color w:val="000000"/>
                <w:sz w:val="20"/>
              </w:rPr>
              <w:t xml:space="preserve"> sharp</w:t>
            </w:r>
          </w:p>
        </w:tc>
        <w:tc>
          <w:tcPr>
            <w:tcW w:type="dxa" w:w="4320"/>
          </w:tcPr>
          <w:p>
            <w:pPr>
              <w:spacing w:after="40" w:before="0" w:line="240" w:lineRule="auto"/>
              <w:ind w:firstLine="0"/>
              <w:jc w:val="left"/>
            </w:pPr>
            <w:r>
              <w:rPr>
                <w:rFonts w:ascii="Times New Roman" w:hAnsi="Times New Roman" w:cs="Times New Roman"/>
                <w:color w:val="000000"/>
                <w:sz w:val="20"/>
              </w:rPr>
              <w:t>^0.35.3</w:t>
            </w:r>
          </w:p>
        </w:tc>
      </w:tr>
    </w:tbl>
    <w:p>
      <w:pPr>
        <w:pStyle w:val="Heading2"/>
        <w:spacing w:before="0" w:after="0" w:line="480" w:lineRule="auto"/>
        <w:ind w:firstLine="0"/>
        <w:jc w:val="left"/>
      </w:pPr>
      <w:r>
        <w:rPr>
          <w:rFonts w:ascii="Times New Roman" w:hAnsi="Times New Roman" w:cs="Times New Roman"/>
          <w:b/>
          <w:i w:val="0"/>
          <w:color w:val="000000"/>
          <w:sz w:val="24"/>
        </w:rPr>
        <w:t>4. Obtener el código</w:t>
      </w:r>
    </w:p>
    <w:p>
      <w:pPr>
        <w:spacing w:before="120" w:after="120" w:line="240" w:lineRule="auto"/>
        <w:ind w:left="720" w:firstLine="0"/>
        <w:shd w:val="clear" w:color="auto" w:fill="F2F2F2"/>
      </w:pPr>
      <w:r>
        <w:rPr>
          <w:rFonts w:ascii="Consolas" w:hAnsi="Consolas" w:cs="Consolas"/>
          <w:color w:val="000000"/>
          <w:sz w:val="17"/>
        </w:rPr>
        <w:t>git clone https://github.com/juanscarvajal04-droid/Equipo_Metafit.git</w:t>
        <w:br/>
        <w:t>cd Equipo_Metafit</w:t>
      </w:r>
    </w:p>
    <w:p>
      <w:pPr>
        <w:spacing w:before="0" w:after="0" w:line="480" w:lineRule="auto"/>
        <w:ind w:firstLine="720"/>
        <w:jc w:val="left"/>
      </w:pPr>
      <w:r>
        <w:rPr>
          <w:rFonts w:ascii="Times New Roman" w:hAnsi="Times New Roman" w:cs="Times New Roman"/>
          <w:color w:val="000000"/>
          <w:sz w:val="24"/>
        </w:rPr>
        <w:t xml:space="preserve">Rama de trabajo principal: </w:t>
      </w:r>
      <w:r>
        <w:rPr>
          <w:rFonts w:ascii="Times New Roman" w:hAnsi="Times New Roman" w:cs="Times New Roman"/>
          <w:color w:val="000000"/>
          <w:sz w:val="24"/>
        </w:rPr>
        <w:t>main</w:t>
      </w:r>
      <w:r>
        <w:rPr>
          <w:rFonts w:ascii="Times New Roman" w:hAnsi="Times New Roman" w:cs="Times New Roman"/>
          <w:color w:val="000000"/>
          <w:sz w:val="24"/>
        </w:rPr>
        <w:t>. Ramas de desarrollo por integrante (</w:t>
      </w:r>
      <w:r>
        <w:rPr>
          <w:rFonts w:ascii="Times New Roman" w:hAnsi="Times New Roman" w:cs="Times New Roman"/>
          <w:color w:val="000000"/>
          <w:sz w:val="24"/>
        </w:rPr>
        <w:t>feature/&lt;nombre&gt;</w:t>
      </w:r>
      <w:r>
        <w:rPr>
          <w:rFonts w:ascii="Times New Roman" w:hAnsi="Times New Roman" w:cs="Times New Roman"/>
          <w:color w:val="000000"/>
          <w:sz w:val="24"/>
        </w:rPr>
        <w:t>).</w:t>
      </w:r>
    </w:p>
    <w:p>
      <w:pPr>
        <w:pStyle w:val="Heading2"/>
        <w:spacing w:before="0" w:after="0" w:line="480" w:lineRule="auto"/>
        <w:ind w:firstLine="0"/>
        <w:jc w:val="left"/>
      </w:pPr>
      <w:r>
        <w:rPr>
          <w:rFonts w:ascii="Times New Roman" w:hAnsi="Times New Roman" w:cs="Times New Roman"/>
          <w:b/>
          <w:i w:val="0"/>
          <w:color w:val="000000"/>
          <w:sz w:val="24"/>
        </w:rPr>
        <w:t>5. Instalación local sin Docker</w:t>
      </w:r>
    </w:p>
    <w:p>
      <w:pPr>
        <w:spacing w:before="0" w:after="0" w:line="480" w:lineRule="auto"/>
        <w:ind w:firstLine="720"/>
        <w:jc w:val="left"/>
      </w:pPr>
      <w:r>
        <w:rPr>
          <w:rFonts w:ascii="Times New Roman" w:hAnsi="Times New Roman" w:cs="Times New Roman"/>
          <w:color w:val="000000"/>
          <w:sz w:val="24"/>
        </w:rPr>
        <w:t xml:space="preserve">Escenario </w:t>
      </w:r>
      <w:r>
        <w:rPr>
          <w:rFonts w:ascii="Times New Roman" w:hAnsi="Times New Roman" w:cs="Times New Roman"/>
          <w:b/>
          <w:color w:val="000000"/>
          <w:sz w:val="24"/>
        </w:rPr>
        <w:t>desarrollo</w:t>
      </w:r>
      <w:r>
        <w:rPr>
          <w:rFonts w:ascii="Times New Roman" w:hAnsi="Times New Roman" w:cs="Times New Roman"/>
          <w:color w:val="000000"/>
          <w:sz w:val="24"/>
        </w:rPr>
        <w:t>. Requiere MySQL/MariaDB corriendo localmente.</w:t>
      </w:r>
    </w:p>
    <w:p>
      <w:pPr>
        <w:pStyle w:val="Heading3"/>
        <w:spacing w:before="0" w:after="0" w:line="480" w:lineRule="auto"/>
        <w:ind w:firstLine="0"/>
        <w:jc w:val="left"/>
      </w:pPr>
      <w:r>
        <w:rPr>
          <w:rFonts w:ascii="Times New Roman" w:hAnsi="Times New Roman" w:cs="Times New Roman"/>
          <w:b/>
          <w:i/>
          <w:color w:val="000000"/>
          <w:sz w:val="24"/>
        </w:rPr>
        <w:t>5.1 Base de datos</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Crear la base de datos </w:t>
      </w:r>
      <w:r>
        <w:rPr>
          <w:rFonts w:ascii="Times New Roman" w:hAnsi="Times New Roman" w:cs="Times New Roman"/>
          <w:color w:val="000000"/>
          <w:sz w:val="24"/>
        </w:rPr>
        <w:t>metafit</w:t>
      </w:r>
      <w:r>
        <w:rPr>
          <w:rFonts w:ascii="Times New Roman" w:hAnsi="Times New Roman" w:cs="Times New Roman"/>
          <w:color w:val="000000"/>
          <w:sz w:val="24"/>
        </w:rPr>
        <w:t>:</w:t>
      </w:r>
    </w:p>
    <w:p>
      <w:pPr>
        <w:spacing w:before="120" w:after="120" w:line="240" w:lineRule="auto"/>
        <w:ind w:left="720" w:firstLine="0"/>
        <w:shd w:val="clear" w:color="auto" w:fill="F2F2F2"/>
      </w:pPr>
      <w:r>
        <w:rPr>
          <w:rFonts w:ascii="Consolas" w:hAnsi="Consolas" w:cs="Consolas"/>
          <w:color w:val="000000"/>
          <w:sz w:val="17"/>
        </w:rPr>
        <w:t xml:space="preserve">   CREATE DATABASE metafit CHARACTER SET utf8mb4 COLLATE utf8mb4_unicode_ci;</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 xml:space="preserve">Ejecutar los scripts </w:t>
      </w:r>
      <w:r>
        <w:rPr>
          <w:rFonts w:ascii="Times New Roman" w:hAnsi="Times New Roman" w:cs="Times New Roman"/>
          <w:b/>
          <w:color w:val="000000"/>
          <w:sz w:val="24"/>
        </w:rPr>
        <w:t>en orden</w:t>
      </w:r>
      <w:r>
        <w:rPr>
          <w:rFonts w:ascii="Times New Roman" w:hAnsi="Times New Roman" w:cs="Times New Roman"/>
          <w:color w:val="000000"/>
          <w:sz w:val="24"/>
        </w:rPr>
        <w:t xml:space="preserve"> (el orden lexicográfico coincide con las dependencias):</w:t>
      </w:r>
    </w:p>
    <w:p>
      <w:pPr>
        <w:spacing w:before="120" w:after="120" w:line="240" w:lineRule="auto"/>
        <w:ind w:left="720" w:firstLine="0"/>
        <w:shd w:val="clear" w:color="auto" w:fill="F2F2F2"/>
      </w:pPr>
      <w:r>
        <w:rPr>
          <w:rFonts w:ascii="Consolas" w:hAnsi="Consolas" w:cs="Consolas"/>
          <w:color w:val="000000"/>
          <w:sz w:val="17"/>
        </w:rPr>
        <w:t xml:space="preserve">   mysql -u root -p metafit &lt; database/01_estructura.sql</w:t>
        <w:br/>
        <w:t xml:space="preserve">   mysql -u root -p metafit &lt; database/02_migracion_movil.sql</w:t>
        <w:br/>
        <w:t xml:space="preserve">   mysql -u root -p metafit &lt; database/03_mejoras_estructura.sql</w:t>
        <w:br/>
        <w:t xml:space="preserve">   mysql -u root -p metafit &lt; database/04_datos_iniciales.sql</w:t>
        <w:br/>
        <w:t xml:space="preserve">   mysql -u root -p metafit &lt; database/05_password_reset.sql</w:t>
      </w:r>
    </w:p>
    <w:p>
      <w:pPr>
        <w:spacing w:before="0" w:after="0" w:line="480" w:lineRule="auto"/>
        <w:ind w:left="720" w:firstLine="0"/>
      </w:pPr>
      <w:r>
        <w:rPr>
          <w:rFonts w:ascii="Times New Roman" w:hAnsi="Times New Roman" w:cs="Times New Roman"/>
          <w:i/>
          <w:color w:val="000000"/>
          <w:sz w:val="24"/>
        </w:rPr>
        <w:t xml:space="preserve">Con Docker estos scripts se ejecutan </w:t>
      </w:r>
      <w:r>
        <w:rPr>
          <w:rFonts w:ascii="Times New Roman" w:hAnsi="Times New Roman" w:cs="Times New Roman"/>
          <w:b/>
          <w:i/>
          <w:color w:val="000000"/>
          <w:sz w:val="24"/>
        </w:rPr>
        <w:t>automáticamente</w:t>
      </w:r>
      <w:r>
        <w:rPr>
          <w:rFonts w:ascii="Times New Roman" w:hAnsi="Times New Roman" w:cs="Times New Roman"/>
          <w:i/>
          <w:color w:val="000000"/>
          <w:sz w:val="24"/>
        </w:rPr>
        <w:t xml:space="preserve"> la primera vez que arranca el contenedor </w:t>
      </w:r>
      <w:r>
        <w:rPr>
          <w:rFonts w:ascii="Times New Roman" w:hAnsi="Times New Roman" w:cs="Times New Roman"/>
          <w:i/>
          <w:color w:val="000000"/>
          <w:sz w:val="24"/>
        </w:rPr>
        <w:t>db</w:t>
      </w:r>
      <w:r>
        <w:rPr>
          <w:rFonts w:ascii="Times New Roman" w:hAnsi="Times New Roman" w:cs="Times New Roman"/>
          <w:i/>
          <w:color w:val="000000"/>
          <w:sz w:val="24"/>
        </w:rPr>
        <w:t xml:space="preserve"> (la carpeta </w:t>
      </w:r>
      <w:r>
        <w:rPr>
          <w:rFonts w:ascii="Times New Roman" w:hAnsi="Times New Roman" w:cs="Times New Roman"/>
          <w:i/>
          <w:color w:val="000000"/>
          <w:sz w:val="24"/>
        </w:rPr>
        <w:t>database/</w:t>
      </w:r>
      <w:r>
        <w:rPr>
          <w:rFonts w:ascii="Times New Roman" w:hAnsi="Times New Roman" w:cs="Times New Roman"/>
          <w:i/>
          <w:color w:val="000000"/>
          <w:sz w:val="24"/>
        </w:rPr>
        <w:t xml:space="preserve"> se monta en </w:t>
      </w:r>
      <w:r>
        <w:rPr>
          <w:rFonts w:ascii="Times New Roman" w:hAnsi="Times New Roman" w:cs="Times New Roman"/>
          <w:i/>
          <w:color w:val="000000"/>
          <w:sz w:val="24"/>
        </w:rPr>
        <w:t>/docker-entrypoint-initdb.d</w:t>
      </w:r>
      <w:r>
        <w:rPr>
          <w:rFonts w:ascii="Times New Roman" w:hAnsi="Times New Roman" w:cs="Times New Roman"/>
          <w:i/>
          <w:color w:val="000000"/>
          <w:sz w:val="24"/>
        </w:rPr>
        <w:t xml:space="preserve">). Para re-inicializar: </w:t>
      </w:r>
      <w:r>
        <w:rPr>
          <w:rFonts w:ascii="Times New Roman" w:hAnsi="Times New Roman" w:cs="Times New Roman"/>
          <w:i/>
          <w:color w:val="000000"/>
          <w:sz w:val="24"/>
        </w:rPr>
        <w:t>docker compose down -v</w:t>
      </w:r>
      <w:r>
        <w:rPr>
          <w:rFonts w:ascii="Times New Roman" w:hAnsi="Times New Roman" w:cs="Times New Roman"/>
          <w:i/>
          <w:color w:val="000000"/>
          <w:sz w:val="24"/>
        </w:rPr>
        <w:t xml:space="preserve"> y volver a levantar.</w:t>
      </w:r>
    </w:p>
    <w:p>
      <w:pPr>
        <w:pStyle w:val="Heading3"/>
        <w:spacing w:before="0" w:after="0" w:line="480" w:lineRule="auto"/>
        <w:ind w:firstLine="0"/>
        <w:jc w:val="left"/>
      </w:pPr>
      <w:r>
        <w:rPr>
          <w:rFonts w:ascii="Times New Roman" w:hAnsi="Times New Roman" w:cs="Times New Roman"/>
          <w:b/>
          <w:i/>
          <w:color w:val="000000"/>
          <w:sz w:val="24"/>
        </w:rPr>
        <w:t>5.2 Backend</w:t>
      </w:r>
    </w:p>
    <w:p>
      <w:pPr>
        <w:spacing w:before="120" w:after="120" w:line="240" w:lineRule="auto"/>
        <w:ind w:left="720" w:firstLine="0"/>
        <w:shd w:val="clear" w:color="auto" w:fill="F2F2F2"/>
      </w:pPr>
      <w:r>
        <w:rPr>
          <w:rFonts w:ascii="Consolas" w:hAnsi="Consolas" w:cs="Consolas"/>
          <w:color w:val="000000"/>
          <w:sz w:val="17"/>
        </w:rPr>
        <w:t>cd backend</w:t>
        <w:br/>
        <w:t>npm install</w:t>
        <w:br/>
        <w:t>cp .env.example .env      # ajustar DB_HOST=localhost y credenciales</w:t>
        <w:br/>
        <w:t>npm run dev               # escucha en http://localhost:3001</w:t>
      </w:r>
    </w:p>
    <w:p>
      <w:pPr>
        <w:spacing w:before="0" w:after="0" w:line="480" w:lineRule="auto"/>
        <w:ind w:firstLine="720"/>
        <w:jc w:val="left"/>
      </w:pPr>
      <w:r>
        <w:rPr>
          <w:rFonts w:ascii="Times New Roman" w:hAnsi="Times New Roman" w:cs="Times New Roman"/>
          <w:color w:val="000000"/>
          <w:sz w:val="24"/>
        </w:rPr>
        <w:t xml:space="preserve">Al arrancar, el backend ejecuta migraciones de boot </w:t>
      </w:r>
      <w:r>
        <w:rPr>
          <w:rFonts w:ascii="Times New Roman" w:hAnsi="Times New Roman" w:cs="Times New Roman"/>
          <w:b/>
          <w:color w:val="000000"/>
          <w:sz w:val="24"/>
        </w:rPr>
        <w:t>idempotentes</w:t>
      </w:r>
      <w:r>
        <w:rPr>
          <w:rFonts w:ascii="Times New Roman" w:hAnsi="Times New Roman" w:cs="Times New Roman"/>
          <w:color w:val="000000"/>
          <w:sz w:val="24"/>
        </w:rPr>
        <w:t xml:space="preserve">: columna </w:t>
      </w:r>
      <w:r>
        <w:rPr>
          <w:rFonts w:ascii="Times New Roman" w:hAnsi="Times New Roman" w:cs="Times New Roman"/>
          <w:color w:val="000000"/>
          <w:sz w:val="24"/>
        </w:rPr>
        <w:t>AFILIADO.foto</w:t>
      </w:r>
      <w:r>
        <w:rPr>
          <w:rFonts w:ascii="Times New Roman" w:hAnsi="Times New Roman" w:cs="Times New Roman"/>
          <w:color w:val="000000"/>
          <w:sz w:val="24"/>
        </w:rPr>
        <w:t xml:space="preserve">, columna </w:t>
      </w:r>
      <w:r>
        <w:rPr>
          <w:rFonts w:ascii="Times New Roman" w:hAnsi="Times New Roman" w:cs="Times New Roman"/>
          <w:color w:val="000000"/>
          <w:sz w:val="24"/>
        </w:rPr>
        <w:t>USUARIO.push_token</w:t>
      </w:r>
      <w:r>
        <w:rPr>
          <w:rFonts w:ascii="Times New Roman" w:hAnsi="Times New Roman" w:cs="Times New Roman"/>
          <w:color w:val="000000"/>
          <w:sz w:val="24"/>
        </w:rPr>
        <w:t>, etc.</w:t>
      </w:r>
    </w:p>
    <w:p>
      <w:pPr>
        <w:pStyle w:val="Heading3"/>
        <w:spacing w:before="0" w:after="0" w:line="480" w:lineRule="auto"/>
        <w:ind w:firstLine="0"/>
        <w:jc w:val="left"/>
      </w:pPr>
      <w:r>
        <w:rPr>
          <w:rFonts w:ascii="Times New Roman" w:hAnsi="Times New Roman" w:cs="Times New Roman"/>
          <w:b/>
          <w:i/>
          <w:color w:val="000000"/>
          <w:sz w:val="24"/>
        </w:rPr>
        <w:t>5.3 Frontend web</w:t>
      </w:r>
    </w:p>
    <w:p>
      <w:pPr>
        <w:spacing w:before="120" w:after="120" w:line="240" w:lineRule="auto"/>
        <w:ind w:left="720" w:firstLine="0"/>
        <w:shd w:val="clear" w:color="auto" w:fill="F2F2F2"/>
      </w:pPr>
      <w:r>
        <w:rPr>
          <w:rFonts w:ascii="Consolas" w:hAnsi="Consolas" w:cs="Consolas"/>
          <w:color w:val="000000"/>
          <w:sz w:val="17"/>
        </w:rPr>
        <w:t>cd frontend_web</w:t>
        <w:br/>
        <w:t>npm install</w:t>
        <w:br/>
        <w:t>npm run dev               # escucha en http://localhost:5173</w:t>
      </w:r>
    </w:p>
    <w:p>
      <w:pPr>
        <w:spacing w:before="0" w:after="0" w:line="480" w:lineRule="auto"/>
        <w:ind w:firstLine="720"/>
        <w:jc w:val="left"/>
      </w:pPr>
      <w:r>
        <w:rPr>
          <w:rFonts w:ascii="Times New Roman" w:hAnsi="Times New Roman" w:cs="Times New Roman"/>
          <w:color w:val="000000"/>
          <w:sz w:val="24"/>
        </w:rPr>
        <w:t xml:space="preserve">El frontend usa </w:t>
      </w:r>
      <w:r>
        <w:rPr>
          <w:rFonts w:ascii="Times New Roman" w:hAnsi="Times New Roman" w:cs="Times New Roman"/>
          <w:color w:val="000000"/>
          <w:sz w:val="24"/>
        </w:rPr>
        <w:t>VITE_API_URL</w:t>
      </w:r>
      <w:r>
        <w:rPr>
          <w:rFonts w:ascii="Times New Roman" w:hAnsi="Times New Roman" w:cs="Times New Roman"/>
          <w:color w:val="000000"/>
          <w:sz w:val="24"/>
        </w:rPr>
        <w:t xml:space="preserve"> (fallback </w:t>
      </w:r>
      <w:r>
        <w:rPr>
          <w:rFonts w:ascii="Times New Roman" w:hAnsi="Times New Roman" w:cs="Times New Roman"/>
          <w:color w:val="000000"/>
          <w:sz w:val="24"/>
        </w:rPr>
        <w:t>http://localhost:3001</w:t>
      </w:r>
      <w:r>
        <w:rPr>
          <w:rFonts w:ascii="Times New Roman" w:hAnsi="Times New Roman" w:cs="Times New Roman"/>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5.4 App móvil</w:t>
      </w:r>
    </w:p>
    <w:p>
      <w:pPr>
        <w:spacing w:before="120" w:after="120" w:line="240" w:lineRule="auto"/>
        <w:ind w:left="720" w:firstLine="0"/>
        <w:shd w:val="clear" w:color="auto" w:fill="F2F2F2"/>
      </w:pPr>
      <w:r>
        <w:rPr>
          <w:rFonts w:ascii="Consolas" w:hAnsi="Consolas" w:cs="Consolas"/>
          <w:color w:val="000000"/>
          <w:sz w:val="17"/>
        </w:rPr>
        <w:t>cd movil</w:t>
        <w:br/>
        <w:t>npm install</w:t>
        <w:br/>
        <w:t>npx expo start            # genera un QR para Expo Go</w:t>
      </w:r>
    </w:p>
    <w:p>
      <w:pPr>
        <w:spacing w:before="0" w:after="0" w:line="480" w:lineRule="auto"/>
        <w:ind w:firstLine="720"/>
        <w:jc w:val="left"/>
      </w:pPr>
      <w:r>
        <w:rPr>
          <w:rFonts w:ascii="Times New Roman" w:hAnsi="Times New Roman" w:cs="Times New Roman"/>
          <w:color w:val="000000"/>
          <w:sz w:val="24"/>
        </w:rPr>
        <w:t xml:space="preserve">La URL del backend está </w:t>
      </w:r>
      <w:r>
        <w:rPr>
          <w:rFonts w:ascii="Times New Roman" w:hAnsi="Times New Roman" w:cs="Times New Roman"/>
          <w:b/>
          <w:color w:val="000000"/>
          <w:sz w:val="24"/>
        </w:rPr>
        <w:t>hardcodeada</w:t>
      </w:r>
      <w:r>
        <w:rPr>
          <w:rFonts w:ascii="Times New Roman" w:hAnsi="Times New Roman" w:cs="Times New Roman"/>
          <w:color w:val="000000"/>
          <w:sz w:val="24"/>
        </w:rPr>
        <w:t xml:space="preserve"> en </w:t>
      </w:r>
      <w:r>
        <w:rPr>
          <w:rFonts w:ascii="Times New Roman" w:hAnsi="Times New Roman" w:cs="Times New Roman"/>
          <w:color w:val="000000"/>
          <w:sz w:val="24"/>
        </w:rPr>
        <w:t>movil/src/services/api.js:18</w:t>
      </w:r>
      <w:r>
        <w:rPr>
          <w:rFonts w:ascii="Times New Roman" w:hAnsi="Times New Roman" w:cs="Times New Roman"/>
          <w:color w:val="000000"/>
          <w:sz w:val="24"/>
        </w:rPr>
        <w:t xml:space="preserve"> (</w:t>
      </w:r>
      <w:r>
        <w:rPr>
          <w:rFonts w:ascii="Times New Roman" w:hAnsi="Times New Roman" w:cs="Times New Roman"/>
          <w:color w:val="000000"/>
          <w:sz w:val="24"/>
        </w:rPr>
        <w:t>https://metafit-backend-rr18.onrender.com</w:t>
      </w:r>
      <w:r>
        <w:rPr>
          <w:rFonts w:ascii="Times New Roman" w:hAnsi="Times New Roman" w:cs="Times New Roman"/>
          <w:color w:val="000000"/>
          <w:sz w:val="24"/>
        </w:rPr>
        <w:t xml:space="preserve">). Para apuntar a un backend local hay que </w:t>
      </w:r>
      <w:r>
        <w:rPr>
          <w:rFonts w:ascii="Times New Roman" w:hAnsi="Times New Roman" w:cs="Times New Roman"/>
          <w:b/>
          <w:color w:val="000000"/>
          <w:sz w:val="24"/>
        </w:rPr>
        <w:t>editar esa línea a mano</w:t>
      </w:r>
      <w:r>
        <w:rPr>
          <w:rFonts w:ascii="Times New Roman" w:hAnsi="Times New Roman" w:cs="Times New Roman"/>
          <w:color w:val="000000"/>
          <w:sz w:val="24"/>
        </w:rPr>
        <w:t xml:space="preserve"> (</w:t>
      </w:r>
      <w:r>
        <w:rPr>
          <w:rFonts w:ascii="Times New Roman" w:hAnsi="Times New Roman" w:cs="Times New Roman"/>
          <w:color w:val="000000"/>
          <w:sz w:val="24"/>
        </w:rPr>
        <w:t>http://localhost:3001</w:t>
      </w:r>
      <w:r>
        <w:rPr>
          <w:rFonts w:ascii="Times New Roman" w:hAnsi="Times New Roman" w:cs="Times New Roman"/>
          <w:color w:val="000000"/>
          <w:sz w:val="24"/>
        </w:rPr>
        <w:t>); no hay variable de entorno para ello (mejora pendiente).</w:t>
      </w:r>
    </w:p>
    <w:p>
      <w:pPr>
        <w:pStyle w:val="Heading2"/>
        <w:spacing w:before="0" w:after="0" w:line="480" w:lineRule="auto"/>
        <w:ind w:firstLine="0"/>
        <w:jc w:val="left"/>
      </w:pPr>
      <w:r>
        <w:rPr>
          <w:rFonts w:ascii="Times New Roman" w:hAnsi="Times New Roman" w:cs="Times New Roman"/>
          <w:b/>
          <w:i w:val="0"/>
          <w:color w:val="000000"/>
          <w:sz w:val="24"/>
        </w:rPr>
        <w:t>6. Instalación local con Docker (recomendada)</w:t>
      </w:r>
    </w:p>
    <w:p>
      <w:pPr>
        <w:spacing w:before="0" w:after="0" w:line="480" w:lineRule="auto"/>
        <w:ind w:firstLine="720"/>
        <w:jc w:val="left"/>
      </w:pPr>
      <w:r>
        <w:rPr>
          <w:rFonts w:ascii="Times New Roman" w:hAnsi="Times New Roman" w:cs="Times New Roman"/>
          <w:color w:val="000000"/>
          <w:sz w:val="24"/>
        </w:rPr>
        <w:t xml:space="preserve">Levanta </w:t>
      </w:r>
      <w:r>
        <w:rPr>
          <w:rFonts w:ascii="Times New Roman" w:hAnsi="Times New Roman" w:cs="Times New Roman"/>
          <w:b/>
          <w:color w:val="000000"/>
          <w:sz w:val="24"/>
        </w:rPr>
        <w:t>los 5 servicios</w:t>
      </w:r>
      <w:r>
        <w:rPr>
          <w:rFonts w:ascii="Times New Roman" w:hAnsi="Times New Roman" w:cs="Times New Roman"/>
          <w:color w:val="000000"/>
          <w:sz w:val="24"/>
        </w:rPr>
        <w:t xml:space="preserve"> con un solo comando. Es el modo ideal para demos y sustentaciones.</w:t>
      </w:r>
    </w:p>
    <w:p>
      <w:pPr>
        <w:spacing w:before="120" w:after="120" w:line="240" w:lineRule="auto"/>
        <w:ind w:left="720" w:firstLine="0"/>
        <w:shd w:val="clear" w:color="auto" w:fill="F2F2F2"/>
      </w:pPr>
      <w:r>
        <w:rPr>
          <w:rFonts w:ascii="Consolas" w:hAnsi="Consolas" w:cs="Consolas"/>
          <w:color w:val="000000"/>
          <w:sz w:val="17"/>
        </w:rPr>
        <w:t># 1. Clonar</w:t>
        <w:br/>
        <w:t>git clone https://github.com/juanscarvajal04-droid/Equipo_Metafit.git</w:t>
        <w:br/>
        <w:t>cd Equipo_Metafit</w:t>
        <w:br/>
        <w:br/>
        <w:t># 2. Variables de entorno (opcional, trae defaults funcionales)</w:t>
        <w:br/>
        <w:t>cp .env.example .env</w:t>
        <w:br/>
        <w:br/>
        <w:t># 3. Levantar todo (primera vez compila imágenes)</w:t>
        <w:br/>
        <w:t>docker compose up -d --build</w:t>
        <w:br/>
        <w:br/>
        <w:t># 4. Verificar que los contenedores estén corriendo</w:t>
        <w:br/>
        <w:t>docker compose ps</w:t>
      </w:r>
    </w:p>
    <w:p>
      <w:pPr>
        <w:pStyle w:val="Heading3"/>
        <w:spacing w:before="0" w:after="0" w:line="480" w:lineRule="auto"/>
        <w:ind w:firstLine="0"/>
        <w:jc w:val="left"/>
      </w:pPr>
      <w:r>
        <w:rPr>
          <w:rFonts w:ascii="Times New Roman" w:hAnsi="Times New Roman" w:cs="Times New Roman"/>
          <w:b/>
          <w:i/>
          <w:color w:val="000000"/>
          <w:sz w:val="24"/>
        </w:rPr>
        <w:t xml:space="preserve">6.1 Servicios del </w:t>
      </w:r>
      <w:r>
        <w:rPr>
          <w:rFonts w:ascii="Times New Roman" w:hAnsi="Times New Roman" w:cs="Times New Roman"/>
          <w:b/>
          <w:i/>
          <w:color w:val="000000"/>
          <w:sz w:val="24"/>
        </w:rPr>
        <w:t>docker-compose.yml</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1728"/>
        <w:gridCol w:w="1728"/>
        <w:gridCol w:w="1728"/>
        <w:gridCol w:w="1728"/>
        <w:gridCol w:w="1728"/>
      </w:tblGrid>
      <w:tr>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w:t>
            </w:r>
          </w:p>
        </w:tc>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Servicio</w:t>
            </w:r>
          </w:p>
        </w:tc>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Imagen / build</w:t>
            </w:r>
          </w:p>
        </w:tc>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Puerto</w:t>
            </w:r>
          </w:p>
        </w:tc>
        <w:tc>
          <w:tcPr>
            <w:tcW w:type="dxa" w:w="1728"/>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URL</w:t>
            </w:r>
          </w:p>
        </w:tc>
      </w:tr>
      <w:tr>
        <w:tc>
          <w:tcPr>
            <w:tcW w:type="dxa" w:w="1728"/>
          </w:tcPr>
          <w:p>
            <w:pPr>
              <w:spacing w:after="40" w:before="0" w:line="240" w:lineRule="auto"/>
              <w:ind w:firstLine="0"/>
              <w:jc w:val="left"/>
            </w:pPr>
            <w:r>
              <w:rPr>
                <w:rFonts w:ascii="Times New Roman" w:hAnsi="Times New Roman" w:cs="Times New Roman"/>
                <w:color w:val="000000"/>
                <w:sz w:val="20"/>
              </w:rPr>
              <w:t>1</w:t>
            </w:r>
          </w:p>
        </w:tc>
        <w:tc>
          <w:tcPr>
            <w:tcW w:type="dxa" w:w="1728"/>
          </w:tcPr>
          <w:p>
            <w:pPr>
              <w:spacing w:after="40" w:before="0" w:line="240" w:lineRule="auto"/>
              <w:ind w:firstLine="0"/>
              <w:jc w:val="left"/>
            </w:pPr>
            <w:r>
              <w:rPr>
                <w:rFonts w:ascii="Times New Roman" w:hAnsi="Times New Roman" w:cs="Times New Roman"/>
                <w:color w:val="000000"/>
                <w:sz w:val="20"/>
              </w:rPr>
              <w:t>db</w:t>
            </w:r>
          </w:p>
        </w:tc>
        <w:tc>
          <w:tcPr>
            <w:tcW w:type="dxa" w:w="1728"/>
          </w:tcPr>
          <w:p>
            <w:pPr>
              <w:spacing w:after="40" w:before="0" w:line="240" w:lineRule="auto"/>
              <w:ind w:firstLine="0"/>
              <w:jc w:val="left"/>
            </w:pPr>
            <w:r>
              <w:rPr>
                <w:rFonts w:ascii="Times New Roman" w:hAnsi="Times New Roman" w:cs="Times New Roman"/>
                <w:color w:val="000000"/>
                <w:sz w:val="20"/>
              </w:rPr>
              <w:t>mariadb:11</w:t>
            </w:r>
          </w:p>
        </w:tc>
        <w:tc>
          <w:tcPr>
            <w:tcW w:type="dxa" w:w="1728"/>
          </w:tcPr>
          <w:p>
            <w:pPr>
              <w:spacing w:after="40" w:before="0" w:line="240" w:lineRule="auto"/>
              <w:ind w:firstLine="0"/>
              <w:jc w:val="left"/>
            </w:pPr>
            <w:r>
              <w:rPr>
                <w:rFonts w:ascii="Times New Roman" w:hAnsi="Times New Roman" w:cs="Times New Roman"/>
                <w:color w:val="000000"/>
                <w:sz w:val="20"/>
              </w:rPr>
              <w:t>3306</w:t>
            </w:r>
          </w:p>
        </w:tc>
        <w:tc>
          <w:tcPr>
            <w:tcW w:type="dxa" w:w="1728"/>
          </w:tcPr>
          <w:p>
            <w:pPr>
              <w:spacing w:after="40" w:before="0" w:line="240" w:lineRule="auto"/>
              <w:ind w:firstLine="0"/>
              <w:jc w:val="left"/>
            </w:pPr>
            <w:r>
              <w:rPr>
                <w:rFonts w:ascii="Times New Roman" w:hAnsi="Times New Roman" w:cs="Times New Roman"/>
                <w:color w:val="000000"/>
                <w:sz w:val="20"/>
              </w:rPr>
              <w:t>—</w:t>
            </w:r>
          </w:p>
        </w:tc>
      </w:tr>
      <w:tr>
        <w:tc>
          <w:tcPr>
            <w:tcW w:type="dxa" w:w="1728"/>
          </w:tcPr>
          <w:p>
            <w:pPr>
              <w:spacing w:after="40" w:before="0" w:line="240" w:lineRule="auto"/>
              <w:ind w:firstLine="0"/>
              <w:jc w:val="left"/>
            </w:pPr>
            <w:r>
              <w:rPr>
                <w:rFonts w:ascii="Times New Roman" w:hAnsi="Times New Roman" w:cs="Times New Roman"/>
                <w:color w:val="000000"/>
                <w:sz w:val="20"/>
              </w:rPr>
              <w:t>2</w:t>
            </w:r>
          </w:p>
        </w:tc>
        <w:tc>
          <w:tcPr>
            <w:tcW w:type="dxa" w:w="1728"/>
          </w:tcPr>
          <w:p>
            <w:pPr>
              <w:spacing w:after="40" w:before="0" w:line="240" w:lineRule="auto"/>
              <w:ind w:firstLine="0"/>
              <w:jc w:val="left"/>
            </w:pPr>
            <w:r>
              <w:rPr>
                <w:rFonts w:ascii="Times New Roman" w:hAnsi="Times New Roman" w:cs="Times New Roman"/>
                <w:color w:val="000000"/>
                <w:sz w:val="20"/>
              </w:rPr>
              <w:t>backend</w:t>
            </w:r>
          </w:p>
        </w:tc>
        <w:tc>
          <w:tcPr>
            <w:tcW w:type="dxa" w:w="1728"/>
          </w:tcPr>
          <w:p>
            <w:pPr>
              <w:spacing w:after="40" w:before="0" w:line="240" w:lineRule="auto"/>
              <w:ind w:firstLine="0"/>
              <w:jc w:val="left"/>
            </w:pPr>
            <w:r>
              <w:rPr>
                <w:rFonts w:ascii="Times New Roman" w:hAnsi="Times New Roman" w:cs="Times New Roman"/>
                <w:color w:val="000000"/>
                <w:sz w:val="20"/>
              </w:rPr>
              <w:t>./backend/Dockerfile</w:t>
            </w:r>
          </w:p>
        </w:tc>
        <w:tc>
          <w:tcPr>
            <w:tcW w:type="dxa" w:w="1728"/>
          </w:tcPr>
          <w:p>
            <w:pPr>
              <w:spacing w:after="40" w:before="0" w:line="240" w:lineRule="auto"/>
              <w:ind w:firstLine="0"/>
              <w:jc w:val="left"/>
            </w:pPr>
            <w:r>
              <w:rPr>
                <w:rFonts w:ascii="Times New Roman" w:hAnsi="Times New Roman" w:cs="Times New Roman"/>
                <w:color w:val="000000"/>
                <w:sz w:val="20"/>
              </w:rPr>
              <w:t>3001</w:t>
            </w:r>
          </w:p>
        </w:tc>
        <w:tc>
          <w:tcPr>
            <w:tcW w:type="dxa" w:w="1728"/>
          </w:tcPr>
          <w:p>
            <w:pPr>
              <w:spacing w:after="40" w:before="0" w:line="240" w:lineRule="auto"/>
              <w:ind w:firstLine="0"/>
              <w:jc w:val="left"/>
            </w:pPr>
            <w:r>
              <w:rPr>
                <w:rFonts w:ascii="Times New Roman" w:hAnsi="Times New Roman" w:cs="Times New Roman"/>
                <w:color w:val="000000"/>
                <w:sz w:val="20"/>
              </w:rPr>
              <w:t>http://localhost:3001</w:t>
            </w:r>
          </w:p>
        </w:tc>
      </w:tr>
      <w:tr>
        <w:tc>
          <w:tcPr>
            <w:tcW w:type="dxa" w:w="1728"/>
          </w:tcPr>
          <w:p>
            <w:pPr>
              <w:spacing w:after="40" w:before="0" w:line="240" w:lineRule="auto"/>
              <w:ind w:firstLine="0"/>
              <w:jc w:val="left"/>
            </w:pPr>
            <w:r>
              <w:rPr>
                <w:rFonts w:ascii="Times New Roman" w:hAnsi="Times New Roman" w:cs="Times New Roman"/>
                <w:color w:val="000000"/>
                <w:sz w:val="20"/>
              </w:rPr>
              <w:t>3</w:t>
            </w:r>
          </w:p>
        </w:tc>
        <w:tc>
          <w:tcPr>
            <w:tcW w:type="dxa" w:w="1728"/>
          </w:tcPr>
          <w:p>
            <w:pPr>
              <w:spacing w:after="40" w:before="0" w:line="240" w:lineRule="auto"/>
              <w:ind w:firstLine="0"/>
              <w:jc w:val="left"/>
            </w:pPr>
            <w:r>
              <w:rPr>
                <w:rFonts w:ascii="Times New Roman" w:hAnsi="Times New Roman" w:cs="Times New Roman"/>
                <w:color w:val="000000"/>
                <w:sz w:val="20"/>
              </w:rPr>
              <w:t>frontend</w:t>
            </w:r>
          </w:p>
        </w:tc>
        <w:tc>
          <w:tcPr>
            <w:tcW w:type="dxa" w:w="1728"/>
          </w:tcPr>
          <w:p>
            <w:pPr>
              <w:spacing w:after="40" w:before="0" w:line="240" w:lineRule="auto"/>
              <w:ind w:firstLine="0"/>
              <w:jc w:val="left"/>
            </w:pPr>
            <w:r>
              <w:rPr>
                <w:rFonts w:ascii="Times New Roman" w:hAnsi="Times New Roman" w:cs="Times New Roman"/>
                <w:color w:val="000000"/>
                <w:sz w:val="20"/>
              </w:rPr>
              <w:t>./frontend_web/Dockerfile</w:t>
            </w:r>
          </w:p>
        </w:tc>
        <w:tc>
          <w:tcPr>
            <w:tcW w:type="dxa" w:w="1728"/>
          </w:tcPr>
          <w:p>
            <w:pPr>
              <w:spacing w:after="40" w:before="0" w:line="240" w:lineRule="auto"/>
              <w:ind w:firstLine="0"/>
              <w:jc w:val="left"/>
            </w:pPr>
            <w:r>
              <w:rPr>
                <w:rFonts w:ascii="Times New Roman" w:hAnsi="Times New Roman" w:cs="Times New Roman"/>
                <w:color w:val="000000"/>
                <w:sz w:val="20"/>
              </w:rPr>
              <w:t>5173</w:t>
            </w:r>
          </w:p>
        </w:tc>
        <w:tc>
          <w:tcPr>
            <w:tcW w:type="dxa" w:w="1728"/>
          </w:tcPr>
          <w:p>
            <w:pPr>
              <w:spacing w:after="40" w:before="0" w:line="240" w:lineRule="auto"/>
              <w:ind w:firstLine="0"/>
              <w:jc w:val="left"/>
            </w:pPr>
            <w:r>
              <w:rPr>
                <w:rFonts w:ascii="Times New Roman" w:hAnsi="Times New Roman" w:cs="Times New Roman"/>
                <w:color w:val="000000"/>
                <w:sz w:val="20"/>
              </w:rPr>
              <w:t>http://localhost:5173</w:t>
            </w:r>
          </w:p>
        </w:tc>
      </w:tr>
      <w:tr>
        <w:tc>
          <w:tcPr>
            <w:tcW w:type="dxa" w:w="1728"/>
          </w:tcPr>
          <w:p>
            <w:pPr>
              <w:spacing w:after="40" w:before="0" w:line="240" w:lineRule="auto"/>
              <w:ind w:firstLine="0"/>
              <w:jc w:val="left"/>
            </w:pPr>
            <w:r>
              <w:rPr>
                <w:rFonts w:ascii="Times New Roman" w:hAnsi="Times New Roman" w:cs="Times New Roman"/>
                <w:color w:val="000000"/>
                <w:sz w:val="20"/>
              </w:rPr>
              <w:t>4</w:t>
            </w:r>
          </w:p>
        </w:tc>
        <w:tc>
          <w:tcPr>
            <w:tcW w:type="dxa" w:w="1728"/>
          </w:tcPr>
          <w:p>
            <w:pPr>
              <w:spacing w:after="40" w:before="0" w:line="240" w:lineRule="auto"/>
              <w:ind w:firstLine="0"/>
              <w:jc w:val="left"/>
            </w:pPr>
            <w:r>
              <w:rPr>
                <w:rFonts w:ascii="Times New Roman" w:hAnsi="Times New Roman" w:cs="Times New Roman"/>
                <w:color w:val="000000"/>
                <w:sz w:val="20"/>
              </w:rPr>
              <w:t>phpmyadmin</w:t>
            </w:r>
          </w:p>
        </w:tc>
        <w:tc>
          <w:tcPr>
            <w:tcW w:type="dxa" w:w="1728"/>
          </w:tcPr>
          <w:p>
            <w:pPr>
              <w:spacing w:after="40" w:before="0" w:line="240" w:lineRule="auto"/>
              <w:ind w:firstLine="0"/>
              <w:jc w:val="left"/>
            </w:pPr>
            <w:r>
              <w:rPr>
                <w:rFonts w:ascii="Times New Roman" w:hAnsi="Times New Roman" w:cs="Times New Roman"/>
                <w:color w:val="000000"/>
                <w:sz w:val="20"/>
              </w:rPr>
              <w:t>phpmyadmin:latest</w:t>
            </w:r>
          </w:p>
        </w:tc>
        <w:tc>
          <w:tcPr>
            <w:tcW w:type="dxa" w:w="1728"/>
          </w:tcPr>
          <w:p>
            <w:pPr>
              <w:spacing w:after="40" w:before="0" w:line="240" w:lineRule="auto"/>
              <w:ind w:firstLine="0"/>
              <w:jc w:val="left"/>
            </w:pPr>
            <w:r>
              <w:rPr>
                <w:rFonts w:ascii="Times New Roman" w:hAnsi="Times New Roman" w:cs="Times New Roman"/>
                <w:color w:val="000000"/>
                <w:sz w:val="20"/>
              </w:rPr>
              <w:t>8080</w:t>
            </w:r>
          </w:p>
        </w:tc>
        <w:tc>
          <w:tcPr>
            <w:tcW w:type="dxa" w:w="1728"/>
          </w:tcPr>
          <w:p>
            <w:pPr>
              <w:spacing w:after="40" w:before="0" w:line="240" w:lineRule="auto"/>
              <w:ind w:firstLine="0"/>
              <w:jc w:val="left"/>
            </w:pPr>
            <w:r>
              <w:rPr>
                <w:rFonts w:ascii="Times New Roman" w:hAnsi="Times New Roman" w:cs="Times New Roman"/>
                <w:color w:val="000000"/>
                <w:sz w:val="20"/>
              </w:rPr>
              <w:t>http://localhost:8080</w:t>
            </w:r>
          </w:p>
        </w:tc>
      </w:tr>
      <w:tr>
        <w:tc>
          <w:tcPr>
            <w:tcW w:type="dxa" w:w="1728"/>
          </w:tcPr>
          <w:p>
            <w:pPr>
              <w:spacing w:after="40" w:before="0" w:line="240" w:lineRule="auto"/>
              <w:ind w:firstLine="0"/>
              <w:jc w:val="left"/>
            </w:pPr>
            <w:r>
              <w:rPr>
                <w:rFonts w:ascii="Times New Roman" w:hAnsi="Times New Roman" w:cs="Times New Roman"/>
                <w:color w:val="000000"/>
                <w:sz w:val="20"/>
              </w:rPr>
              <w:t>5</w:t>
            </w:r>
          </w:p>
        </w:tc>
        <w:tc>
          <w:tcPr>
            <w:tcW w:type="dxa" w:w="1728"/>
          </w:tcPr>
          <w:p>
            <w:pPr>
              <w:spacing w:after="40" w:before="0" w:line="240" w:lineRule="auto"/>
              <w:ind w:firstLine="0"/>
              <w:jc w:val="left"/>
            </w:pPr>
            <w:r>
              <w:rPr>
                <w:rFonts w:ascii="Times New Roman" w:hAnsi="Times New Roman" w:cs="Times New Roman"/>
                <w:color w:val="000000"/>
                <w:sz w:val="20"/>
              </w:rPr>
              <w:t>n8n</w:t>
            </w:r>
          </w:p>
        </w:tc>
        <w:tc>
          <w:tcPr>
            <w:tcW w:type="dxa" w:w="1728"/>
          </w:tcPr>
          <w:p>
            <w:pPr>
              <w:spacing w:after="40" w:before="0" w:line="240" w:lineRule="auto"/>
              <w:ind w:firstLine="0"/>
              <w:jc w:val="left"/>
            </w:pPr>
            <w:r>
              <w:rPr>
                <w:rFonts w:ascii="Times New Roman" w:hAnsi="Times New Roman" w:cs="Times New Roman"/>
                <w:color w:val="000000"/>
                <w:sz w:val="20"/>
              </w:rPr>
              <w:t>n8nio/n8n</w:t>
            </w:r>
          </w:p>
        </w:tc>
        <w:tc>
          <w:tcPr>
            <w:tcW w:type="dxa" w:w="1728"/>
          </w:tcPr>
          <w:p>
            <w:pPr>
              <w:spacing w:after="40" w:before="0" w:line="240" w:lineRule="auto"/>
              <w:ind w:firstLine="0"/>
              <w:jc w:val="left"/>
            </w:pPr>
            <w:r>
              <w:rPr>
                <w:rFonts w:ascii="Times New Roman" w:hAnsi="Times New Roman" w:cs="Times New Roman"/>
                <w:color w:val="000000"/>
                <w:sz w:val="20"/>
              </w:rPr>
              <w:t>5678</w:t>
            </w:r>
          </w:p>
        </w:tc>
        <w:tc>
          <w:tcPr>
            <w:tcW w:type="dxa" w:w="1728"/>
          </w:tcPr>
          <w:p>
            <w:pPr>
              <w:spacing w:after="40" w:before="0" w:line="240" w:lineRule="auto"/>
              <w:ind w:firstLine="0"/>
              <w:jc w:val="left"/>
            </w:pPr>
            <w:r>
              <w:rPr>
                <w:rFonts w:ascii="Times New Roman" w:hAnsi="Times New Roman" w:cs="Times New Roman"/>
                <w:color w:val="000000"/>
                <w:sz w:val="20"/>
              </w:rPr>
              <w:t>http://localhost:5678</w:t>
            </w:r>
          </w:p>
        </w:tc>
      </w:tr>
    </w:tbl>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El backend espera al </w:t>
      </w:r>
      <w:r>
        <w:rPr>
          <w:rFonts w:ascii="Times New Roman" w:hAnsi="Times New Roman" w:cs="Times New Roman"/>
          <w:color w:val="000000"/>
          <w:sz w:val="24"/>
        </w:rPr>
        <w:t>healthcheck</w:t>
      </w:r>
      <w:r>
        <w:rPr>
          <w:rFonts w:ascii="Times New Roman" w:hAnsi="Times New Roman" w:cs="Times New Roman"/>
          <w:color w:val="000000"/>
          <w:sz w:val="24"/>
        </w:rPr>
        <w:t xml:space="preserve"> de la BD (</w:t>
      </w:r>
      <w:r>
        <w:rPr>
          <w:rFonts w:ascii="Times New Roman" w:hAnsi="Times New Roman" w:cs="Times New Roman"/>
          <w:color w:val="000000"/>
          <w:sz w:val="24"/>
        </w:rPr>
        <w:t>depends_on: condition: service_healthy</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Los volúmenes persistentes son </w:t>
      </w:r>
      <w:r>
        <w:rPr>
          <w:rFonts w:ascii="Times New Roman" w:hAnsi="Times New Roman" w:cs="Times New Roman"/>
          <w:color w:val="000000"/>
          <w:sz w:val="24"/>
        </w:rPr>
        <w:t>metafit_db_data</w:t>
      </w:r>
      <w:r>
        <w:rPr>
          <w:rFonts w:ascii="Times New Roman" w:hAnsi="Times New Roman" w:cs="Times New Roman"/>
          <w:color w:val="000000"/>
          <w:sz w:val="24"/>
        </w:rPr>
        <w:t xml:space="preserve"> y </w:t>
      </w:r>
      <w:r>
        <w:rPr>
          <w:rFonts w:ascii="Times New Roman" w:hAnsi="Times New Roman" w:cs="Times New Roman"/>
          <w:color w:val="000000"/>
          <w:sz w:val="24"/>
        </w:rPr>
        <w:t>n8n_data</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phpMyAdmin: usuario </w:t>
      </w:r>
      <w:r>
        <w:rPr>
          <w:rFonts w:ascii="Times New Roman" w:hAnsi="Times New Roman" w:cs="Times New Roman"/>
          <w:color w:val="000000"/>
          <w:sz w:val="24"/>
        </w:rPr>
        <w:t>root</w:t>
      </w:r>
      <w:r>
        <w:rPr>
          <w:rFonts w:ascii="Times New Roman" w:hAnsi="Times New Roman" w:cs="Times New Roman"/>
          <w:color w:val="000000"/>
          <w:sz w:val="24"/>
        </w:rPr>
        <w:t xml:space="preserve">, contraseña = </w:t>
      </w:r>
      <w:r>
        <w:rPr>
          <w:rFonts w:ascii="Times New Roman" w:hAnsi="Times New Roman" w:cs="Times New Roman"/>
          <w:color w:val="000000"/>
          <w:sz w:val="24"/>
        </w:rPr>
        <w:t>DB_PASSWORD</w:t>
      </w:r>
      <w:r>
        <w:rPr>
          <w:rFonts w:ascii="Times New Roman" w:hAnsi="Times New Roman" w:cs="Times New Roman"/>
          <w:color w:val="000000"/>
          <w:sz w:val="24"/>
        </w:rPr>
        <w:t xml:space="preserve"> del </w:t>
      </w:r>
      <w:r>
        <w:rPr>
          <w:rFonts w:ascii="Times New Roman" w:hAnsi="Times New Roman" w:cs="Times New Roman"/>
          <w:color w:val="000000"/>
          <w:sz w:val="24"/>
        </w:rPr>
        <w:t>.env</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n8n: usuario </w:t>
      </w:r>
      <w:r>
        <w:rPr>
          <w:rFonts w:ascii="Times New Roman" w:hAnsi="Times New Roman" w:cs="Times New Roman"/>
          <w:color w:val="000000"/>
          <w:sz w:val="24"/>
        </w:rPr>
        <w:t>admin</w:t>
      </w:r>
      <w:r>
        <w:rPr>
          <w:rFonts w:ascii="Times New Roman" w:hAnsi="Times New Roman" w:cs="Times New Roman"/>
          <w:color w:val="000000"/>
          <w:sz w:val="24"/>
        </w:rPr>
        <w:t xml:space="preserve">, contraseña </w:t>
      </w:r>
      <w:r>
        <w:rPr>
          <w:rFonts w:ascii="Times New Roman" w:hAnsi="Times New Roman" w:cs="Times New Roman"/>
          <w:color w:val="000000"/>
          <w:sz w:val="24"/>
        </w:rPr>
        <w:t>Admin123!</w:t>
      </w:r>
      <w:r>
        <w:rPr>
          <w:rFonts w:ascii="Times New Roman" w:hAnsi="Times New Roman" w:cs="Times New Roman"/>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6.2 Detener / reiniciar</w:t>
      </w:r>
    </w:p>
    <w:p>
      <w:pPr>
        <w:spacing w:before="120" w:after="120" w:line="240" w:lineRule="auto"/>
        <w:ind w:left="720" w:firstLine="0"/>
        <w:shd w:val="clear" w:color="auto" w:fill="F2F2F2"/>
      </w:pPr>
      <w:r>
        <w:rPr>
          <w:rFonts w:ascii="Consolas" w:hAnsi="Consolas" w:cs="Consolas"/>
          <w:color w:val="000000"/>
          <w:sz w:val="17"/>
        </w:rPr>
        <w:t>docker compose down            # detener</w:t>
        <w:br/>
        <w:t>docker compose down -v         # detener y borrar volúmenes (borra la BD)</w:t>
        <w:br/>
        <w:t>docker compose restart backend # reiniciar un servicio</w:t>
        <w:br/>
        <w:t>docker compose logs -f         # ver logs en vivo</w:t>
      </w:r>
    </w:p>
    <w:p>
      <w:pPr>
        <w:pStyle w:val="Heading2"/>
        <w:spacing w:before="0" w:after="0" w:line="480" w:lineRule="auto"/>
        <w:ind w:firstLine="0"/>
        <w:jc w:val="left"/>
      </w:pPr>
      <w:r>
        <w:rPr>
          <w:rFonts w:ascii="Times New Roman" w:hAnsi="Times New Roman" w:cs="Times New Roman"/>
          <w:b/>
          <w:i w:val="0"/>
          <w:color w:val="000000"/>
          <w:sz w:val="24"/>
        </w:rPr>
        <w:t>7. Variables de entorno</w:t>
      </w:r>
    </w:p>
    <w:p>
      <w:pPr>
        <w:spacing w:before="0" w:after="0" w:line="480" w:lineRule="auto"/>
        <w:ind w:firstLine="720"/>
        <w:jc w:val="left"/>
      </w:pPr>
      <w:r>
        <w:rPr>
          <w:rFonts w:ascii="Times New Roman" w:hAnsi="Times New Roman" w:cs="Times New Roman"/>
          <w:color w:val="000000"/>
          <w:sz w:val="24"/>
        </w:rPr>
        <w:t xml:space="preserve">El proyecto usa </w:t>
      </w:r>
      <w:r>
        <w:rPr>
          <w:rFonts w:ascii="Times New Roman" w:hAnsi="Times New Roman" w:cs="Times New Roman"/>
          <w:color w:val="000000"/>
          <w:sz w:val="24"/>
        </w:rPr>
        <w:t>.env</w:t>
      </w:r>
      <w:r>
        <w:rPr>
          <w:rFonts w:ascii="Times New Roman" w:hAnsi="Times New Roman" w:cs="Times New Roman"/>
          <w:color w:val="000000"/>
          <w:sz w:val="24"/>
        </w:rPr>
        <w:t xml:space="preserve"> en la raíz (Docker) y </w:t>
      </w:r>
      <w:r>
        <w:rPr>
          <w:rFonts w:ascii="Times New Roman" w:hAnsi="Times New Roman" w:cs="Times New Roman"/>
          <w:color w:val="000000"/>
          <w:sz w:val="24"/>
        </w:rPr>
        <w:t>backend/.env</w:t>
      </w:r>
      <w:r>
        <w:rPr>
          <w:rFonts w:ascii="Times New Roman" w:hAnsi="Times New Roman" w:cs="Times New Roman"/>
          <w:color w:val="000000"/>
          <w:sz w:val="24"/>
        </w:rPr>
        <w:t xml:space="preserve"> (desarrollo sin Docker). Ambos están en </w:t>
      </w:r>
      <w:r>
        <w:rPr>
          <w:rFonts w:ascii="Times New Roman" w:hAnsi="Times New Roman" w:cs="Times New Roman"/>
          <w:color w:val="000000"/>
          <w:sz w:val="24"/>
        </w:rPr>
        <w:t>.gitignore</w:t>
      </w:r>
      <w:r>
        <w:rPr>
          <w:rFonts w:ascii="Times New Roman" w:hAnsi="Times New Roman" w:cs="Times New Roman"/>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7.1 Variables generales (</w:t>
      </w:r>
      <w:r>
        <w:rPr>
          <w:rFonts w:ascii="Times New Roman" w:hAnsi="Times New Roman" w:cs="Times New Roman"/>
          <w:b/>
          <w:i/>
          <w:color w:val="000000"/>
          <w:sz w:val="24"/>
        </w:rPr>
        <w:t>.env</w:t>
      </w:r>
      <w:r>
        <w:rPr>
          <w:rFonts w:ascii="Times New Roman" w:hAnsi="Times New Roman" w:cs="Times New Roman"/>
          <w:b/>
          <w:i/>
          <w:color w:val="000000"/>
          <w:sz w:val="24"/>
        </w:rPr>
        <w:t>)</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Variable</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Default</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Descripción</w:t>
            </w:r>
          </w:p>
        </w:tc>
      </w:tr>
      <w:tr>
        <w:tc>
          <w:tcPr>
            <w:tcW w:type="dxa" w:w="2880"/>
          </w:tcPr>
          <w:p>
            <w:pPr>
              <w:spacing w:after="40" w:before="0" w:line="240" w:lineRule="auto"/>
              <w:ind w:firstLine="0"/>
              <w:jc w:val="left"/>
            </w:pPr>
            <w:r>
              <w:rPr>
                <w:rFonts w:ascii="Times New Roman" w:hAnsi="Times New Roman" w:cs="Times New Roman"/>
                <w:color w:val="000000"/>
                <w:sz w:val="20"/>
              </w:rPr>
              <w:t>PORT</w:t>
            </w:r>
          </w:p>
        </w:tc>
        <w:tc>
          <w:tcPr>
            <w:tcW w:type="dxa" w:w="2880"/>
          </w:tcPr>
          <w:p>
            <w:pPr>
              <w:spacing w:after="40" w:before="0" w:line="240" w:lineRule="auto"/>
              <w:ind w:firstLine="0"/>
              <w:jc w:val="left"/>
            </w:pPr>
            <w:r>
              <w:rPr>
                <w:rFonts w:ascii="Times New Roman" w:hAnsi="Times New Roman" w:cs="Times New Roman"/>
                <w:color w:val="000000"/>
                <w:sz w:val="20"/>
              </w:rPr>
              <w:t>3001</w:t>
            </w:r>
          </w:p>
        </w:tc>
        <w:tc>
          <w:tcPr>
            <w:tcW w:type="dxa" w:w="2880"/>
          </w:tcPr>
          <w:p>
            <w:pPr>
              <w:spacing w:after="40" w:before="0" w:line="240" w:lineRule="auto"/>
              <w:ind w:firstLine="0"/>
              <w:jc w:val="left"/>
            </w:pPr>
            <w:r>
              <w:rPr>
                <w:rFonts w:ascii="Times New Roman" w:hAnsi="Times New Roman" w:cs="Times New Roman"/>
                <w:color w:val="000000"/>
                <w:sz w:val="20"/>
              </w:rPr>
              <w:t>Puerto del backend</w:t>
            </w:r>
          </w:p>
        </w:tc>
      </w:tr>
      <w:tr>
        <w:tc>
          <w:tcPr>
            <w:tcW w:type="dxa" w:w="2880"/>
          </w:tcPr>
          <w:p>
            <w:pPr>
              <w:spacing w:after="40" w:before="0" w:line="240" w:lineRule="auto"/>
              <w:ind w:firstLine="0"/>
              <w:jc w:val="left"/>
            </w:pPr>
            <w:r>
              <w:rPr>
                <w:rFonts w:ascii="Times New Roman" w:hAnsi="Times New Roman" w:cs="Times New Roman"/>
                <w:color w:val="000000"/>
                <w:sz w:val="20"/>
              </w:rPr>
              <w:t>DB_HOST</w:t>
            </w:r>
          </w:p>
        </w:tc>
        <w:tc>
          <w:tcPr>
            <w:tcW w:type="dxa" w:w="2880"/>
          </w:tcPr>
          <w:p>
            <w:pPr>
              <w:spacing w:after="40" w:before="0" w:line="240" w:lineRule="auto"/>
              <w:ind w:firstLine="0"/>
              <w:jc w:val="left"/>
            </w:pPr>
            <w:r>
              <w:rPr>
                <w:rFonts w:ascii="Times New Roman" w:hAnsi="Times New Roman" w:cs="Times New Roman"/>
                <w:color w:val="000000"/>
                <w:sz w:val="20"/>
              </w:rPr>
              <w:t>db</w:t>
            </w:r>
            <w:r>
              <w:rPr>
                <w:rFonts w:ascii="Times New Roman" w:hAnsi="Times New Roman" w:cs="Times New Roman"/>
                <w:color w:val="000000"/>
                <w:sz w:val="20"/>
              </w:rPr>
              <w:t xml:space="preserve"> (Docker) / </w:t>
            </w:r>
            <w:r>
              <w:rPr>
                <w:rFonts w:ascii="Times New Roman" w:hAnsi="Times New Roman" w:cs="Times New Roman"/>
                <w:color w:val="000000"/>
                <w:sz w:val="20"/>
              </w:rPr>
              <w:t>localhost</w:t>
            </w:r>
          </w:p>
        </w:tc>
        <w:tc>
          <w:tcPr>
            <w:tcW w:type="dxa" w:w="2880"/>
          </w:tcPr>
          <w:p>
            <w:pPr>
              <w:spacing w:after="40" w:before="0" w:line="240" w:lineRule="auto"/>
              <w:ind w:firstLine="0"/>
              <w:jc w:val="left"/>
            </w:pPr>
            <w:r>
              <w:rPr>
                <w:rFonts w:ascii="Times New Roman" w:hAnsi="Times New Roman" w:cs="Times New Roman"/>
                <w:color w:val="000000"/>
                <w:sz w:val="20"/>
              </w:rPr>
              <w:t>Host de la base de datos</w:t>
            </w:r>
          </w:p>
        </w:tc>
      </w:tr>
      <w:tr>
        <w:tc>
          <w:tcPr>
            <w:tcW w:type="dxa" w:w="2880"/>
          </w:tcPr>
          <w:p>
            <w:pPr>
              <w:spacing w:after="40" w:before="0" w:line="240" w:lineRule="auto"/>
              <w:ind w:firstLine="0"/>
              <w:jc w:val="left"/>
            </w:pPr>
            <w:r>
              <w:rPr>
                <w:rFonts w:ascii="Times New Roman" w:hAnsi="Times New Roman" w:cs="Times New Roman"/>
                <w:color w:val="000000"/>
                <w:sz w:val="20"/>
              </w:rPr>
              <w:t>DB_PORT</w:t>
            </w:r>
          </w:p>
        </w:tc>
        <w:tc>
          <w:tcPr>
            <w:tcW w:type="dxa" w:w="2880"/>
          </w:tcPr>
          <w:p>
            <w:pPr>
              <w:spacing w:after="40" w:before="0" w:line="240" w:lineRule="auto"/>
              <w:ind w:firstLine="0"/>
              <w:jc w:val="left"/>
            </w:pPr>
            <w:r>
              <w:rPr>
                <w:rFonts w:ascii="Times New Roman" w:hAnsi="Times New Roman" w:cs="Times New Roman"/>
                <w:color w:val="000000"/>
                <w:sz w:val="20"/>
              </w:rPr>
              <w:t>3306</w:t>
            </w:r>
          </w:p>
        </w:tc>
        <w:tc>
          <w:tcPr>
            <w:tcW w:type="dxa" w:w="2880"/>
          </w:tcPr>
          <w:p>
            <w:pPr>
              <w:spacing w:after="40" w:before="0" w:line="240" w:lineRule="auto"/>
              <w:ind w:firstLine="0"/>
              <w:jc w:val="left"/>
            </w:pPr>
            <w:r>
              <w:rPr>
                <w:rFonts w:ascii="Times New Roman" w:hAnsi="Times New Roman" w:cs="Times New Roman"/>
                <w:color w:val="000000"/>
                <w:sz w:val="20"/>
              </w:rPr>
              <w:t>Puerto de la BD</w:t>
            </w:r>
          </w:p>
        </w:tc>
      </w:tr>
      <w:tr>
        <w:tc>
          <w:tcPr>
            <w:tcW w:type="dxa" w:w="2880"/>
          </w:tcPr>
          <w:p>
            <w:pPr>
              <w:spacing w:after="40" w:before="0" w:line="240" w:lineRule="auto"/>
              <w:ind w:firstLine="0"/>
              <w:jc w:val="left"/>
            </w:pPr>
            <w:r>
              <w:rPr>
                <w:rFonts w:ascii="Times New Roman" w:hAnsi="Times New Roman" w:cs="Times New Roman"/>
                <w:color w:val="000000"/>
                <w:sz w:val="20"/>
              </w:rPr>
              <w:t>DB_USER</w:t>
            </w:r>
          </w:p>
        </w:tc>
        <w:tc>
          <w:tcPr>
            <w:tcW w:type="dxa" w:w="2880"/>
          </w:tcPr>
          <w:p>
            <w:pPr>
              <w:spacing w:after="40" w:before="0" w:line="240" w:lineRule="auto"/>
              <w:ind w:firstLine="0"/>
              <w:jc w:val="left"/>
            </w:pPr>
            <w:r>
              <w:rPr>
                <w:rFonts w:ascii="Times New Roman" w:hAnsi="Times New Roman" w:cs="Times New Roman"/>
                <w:color w:val="000000"/>
                <w:sz w:val="20"/>
              </w:rPr>
              <w:t>root</w:t>
            </w:r>
          </w:p>
        </w:tc>
        <w:tc>
          <w:tcPr>
            <w:tcW w:type="dxa" w:w="2880"/>
          </w:tcPr>
          <w:p>
            <w:pPr>
              <w:spacing w:after="40" w:before="0" w:line="240" w:lineRule="auto"/>
              <w:ind w:firstLine="0"/>
              <w:jc w:val="left"/>
            </w:pPr>
            <w:r>
              <w:rPr>
                <w:rFonts w:ascii="Times New Roman" w:hAnsi="Times New Roman" w:cs="Times New Roman"/>
                <w:color w:val="000000"/>
                <w:sz w:val="20"/>
              </w:rPr>
              <w:t>Usuario de la BD</w:t>
            </w:r>
          </w:p>
        </w:tc>
      </w:tr>
      <w:tr>
        <w:tc>
          <w:tcPr>
            <w:tcW w:type="dxa" w:w="2880"/>
          </w:tcPr>
          <w:p>
            <w:pPr>
              <w:spacing w:after="40" w:before="0" w:line="240" w:lineRule="auto"/>
              <w:ind w:firstLine="0"/>
              <w:jc w:val="left"/>
            </w:pPr>
            <w:r>
              <w:rPr>
                <w:rFonts w:ascii="Times New Roman" w:hAnsi="Times New Roman" w:cs="Times New Roman"/>
                <w:color w:val="000000"/>
                <w:sz w:val="20"/>
              </w:rPr>
              <w:t>DB_PASSWORD</w:t>
            </w:r>
          </w:p>
        </w:tc>
        <w:tc>
          <w:tcPr>
            <w:tcW w:type="dxa" w:w="2880"/>
          </w:tcPr>
          <w:p>
            <w:pPr>
              <w:spacing w:after="40" w:before="0" w:line="240" w:lineRule="auto"/>
              <w:ind w:firstLine="0"/>
              <w:jc w:val="left"/>
            </w:pPr>
            <w:r>
              <w:rPr>
                <w:rFonts w:ascii="Times New Roman" w:hAnsi="Times New Roman" w:cs="Times New Roman"/>
                <w:color w:val="000000"/>
                <w:sz w:val="20"/>
              </w:rPr>
              <w:t>Admin123!</w:t>
            </w:r>
          </w:p>
        </w:tc>
        <w:tc>
          <w:tcPr>
            <w:tcW w:type="dxa" w:w="2880"/>
          </w:tcPr>
          <w:p>
            <w:pPr>
              <w:spacing w:after="40" w:before="0" w:line="240" w:lineRule="auto"/>
              <w:ind w:firstLine="0"/>
              <w:jc w:val="left"/>
            </w:pPr>
            <w:r>
              <w:rPr>
                <w:rFonts w:ascii="Times New Roman" w:hAnsi="Times New Roman" w:cs="Times New Roman"/>
                <w:color w:val="000000"/>
                <w:sz w:val="20"/>
              </w:rPr>
              <w:t>Contraseña de la BD</w:t>
            </w:r>
          </w:p>
        </w:tc>
      </w:tr>
      <w:tr>
        <w:tc>
          <w:tcPr>
            <w:tcW w:type="dxa" w:w="2880"/>
          </w:tcPr>
          <w:p>
            <w:pPr>
              <w:spacing w:after="40" w:before="0" w:line="240" w:lineRule="auto"/>
              <w:ind w:firstLine="0"/>
              <w:jc w:val="left"/>
            </w:pPr>
            <w:r>
              <w:rPr>
                <w:rFonts w:ascii="Times New Roman" w:hAnsi="Times New Roman" w:cs="Times New Roman"/>
                <w:color w:val="000000"/>
                <w:sz w:val="20"/>
              </w:rPr>
              <w:t>DB_NAME</w:t>
            </w:r>
          </w:p>
        </w:tc>
        <w:tc>
          <w:tcPr>
            <w:tcW w:type="dxa" w:w="2880"/>
          </w:tcPr>
          <w:p>
            <w:pPr>
              <w:spacing w:after="40" w:before="0" w:line="240" w:lineRule="auto"/>
              <w:ind w:firstLine="0"/>
              <w:jc w:val="left"/>
            </w:pPr>
            <w:r>
              <w:rPr>
                <w:rFonts w:ascii="Times New Roman" w:hAnsi="Times New Roman" w:cs="Times New Roman"/>
                <w:color w:val="000000"/>
                <w:sz w:val="20"/>
              </w:rPr>
              <w:t>metafit</w:t>
            </w:r>
          </w:p>
        </w:tc>
        <w:tc>
          <w:tcPr>
            <w:tcW w:type="dxa" w:w="2880"/>
          </w:tcPr>
          <w:p>
            <w:pPr>
              <w:spacing w:after="40" w:before="0" w:line="240" w:lineRule="auto"/>
              <w:ind w:firstLine="0"/>
              <w:jc w:val="left"/>
            </w:pPr>
            <w:r>
              <w:rPr>
                <w:rFonts w:ascii="Times New Roman" w:hAnsi="Times New Roman" w:cs="Times New Roman"/>
                <w:color w:val="000000"/>
                <w:sz w:val="20"/>
              </w:rPr>
              <w:t>Nombre de la BD</w:t>
            </w:r>
          </w:p>
        </w:tc>
      </w:tr>
      <w:tr>
        <w:tc>
          <w:tcPr>
            <w:tcW w:type="dxa" w:w="2880"/>
          </w:tcPr>
          <w:p>
            <w:pPr>
              <w:spacing w:after="40" w:before="0" w:line="240" w:lineRule="auto"/>
              <w:ind w:firstLine="0"/>
              <w:jc w:val="left"/>
            </w:pPr>
            <w:r>
              <w:rPr>
                <w:rFonts w:ascii="Times New Roman" w:hAnsi="Times New Roman" w:cs="Times New Roman"/>
                <w:color w:val="000000"/>
                <w:sz w:val="20"/>
              </w:rPr>
              <w:t>JWT_SECRET</w:t>
            </w:r>
          </w:p>
        </w:tc>
        <w:tc>
          <w:tcPr>
            <w:tcW w:type="dxa" w:w="2880"/>
          </w:tcPr>
          <w:p>
            <w:pPr>
              <w:spacing w:after="40" w:before="0" w:line="240" w:lineRule="auto"/>
              <w:ind w:firstLine="0"/>
              <w:jc w:val="left"/>
            </w:pPr>
            <w:r>
              <w:rPr>
                <w:rFonts w:ascii="Times New Roman" w:hAnsi="Times New Roman" w:cs="Times New Roman"/>
                <w:color w:val="000000"/>
                <w:sz w:val="20"/>
              </w:rPr>
              <w:t>metafit_jwt_secret_key_2024</w:t>
            </w:r>
          </w:p>
        </w:tc>
        <w:tc>
          <w:tcPr>
            <w:tcW w:type="dxa" w:w="2880"/>
          </w:tcPr>
          <w:p>
            <w:pPr>
              <w:spacing w:after="40" w:before="0" w:line="240" w:lineRule="auto"/>
              <w:ind w:firstLine="0"/>
              <w:jc w:val="left"/>
            </w:pPr>
            <w:r>
              <w:rPr>
                <w:rFonts w:ascii="Times New Roman" w:hAnsi="Times New Roman" w:cs="Times New Roman"/>
                <w:color w:val="000000"/>
                <w:sz w:val="20"/>
              </w:rPr>
              <w:t>Secreto de firma JWT (</w:t>
            </w:r>
            <w:r>
              <w:rPr>
                <w:rFonts w:ascii="Times New Roman" w:hAnsi="Times New Roman" w:cs="Times New Roman"/>
                <w:b/>
                <w:color w:val="000000"/>
                <w:sz w:val="20"/>
              </w:rPr>
              <w:t>cambiar en producción</w:t>
            </w:r>
            <w:r>
              <w:rPr>
                <w:rFonts w:ascii="Times New Roman" w:hAnsi="Times New Roman" w:cs="Times New Roman"/>
                <w:color w:val="000000"/>
                <w:sz w:val="20"/>
              </w:rPr>
              <w:t>)</w:t>
            </w:r>
          </w:p>
        </w:tc>
      </w:tr>
      <w:tr>
        <w:tc>
          <w:tcPr>
            <w:tcW w:type="dxa" w:w="2880"/>
          </w:tcPr>
          <w:p>
            <w:pPr>
              <w:spacing w:after="40" w:before="0" w:line="240" w:lineRule="auto"/>
              <w:ind w:firstLine="0"/>
              <w:jc w:val="left"/>
            </w:pPr>
            <w:r>
              <w:rPr>
                <w:rFonts w:ascii="Times New Roman" w:hAnsi="Times New Roman" w:cs="Times New Roman"/>
                <w:color w:val="000000"/>
                <w:sz w:val="20"/>
              </w:rPr>
              <w:t>JWT_EXPIRES_IN</w:t>
            </w:r>
          </w:p>
        </w:tc>
        <w:tc>
          <w:tcPr>
            <w:tcW w:type="dxa" w:w="2880"/>
          </w:tcPr>
          <w:p>
            <w:pPr>
              <w:spacing w:after="40" w:before="0" w:line="240" w:lineRule="auto"/>
              <w:ind w:firstLine="0"/>
              <w:jc w:val="left"/>
            </w:pPr>
            <w:r>
              <w:rPr>
                <w:rFonts w:ascii="Times New Roman" w:hAnsi="Times New Roman" w:cs="Times New Roman"/>
                <w:color w:val="000000"/>
                <w:sz w:val="20"/>
              </w:rPr>
              <w:t>8h</w:t>
            </w:r>
          </w:p>
        </w:tc>
        <w:tc>
          <w:tcPr>
            <w:tcW w:type="dxa" w:w="2880"/>
          </w:tcPr>
          <w:p>
            <w:pPr>
              <w:spacing w:after="40" w:before="0" w:line="240" w:lineRule="auto"/>
              <w:ind w:firstLine="0"/>
              <w:jc w:val="left"/>
            </w:pPr>
            <w:r>
              <w:rPr>
                <w:rFonts w:ascii="Times New Roman" w:hAnsi="Times New Roman" w:cs="Times New Roman"/>
                <w:color w:val="000000"/>
                <w:sz w:val="20"/>
              </w:rPr>
              <w:t>Vigencia del token</w:t>
            </w:r>
          </w:p>
        </w:tc>
      </w:tr>
      <w:tr>
        <w:tc>
          <w:tcPr>
            <w:tcW w:type="dxa" w:w="2880"/>
          </w:tcPr>
          <w:p>
            <w:pPr>
              <w:spacing w:after="40" w:before="0" w:line="240" w:lineRule="auto"/>
              <w:ind w:firstLine="0"/>
              <w:jc w:val="left"/>
            </w:pPr>
            <w:r>
              <w:rPr>
                <w:rFonts w:ascii="Times New Roman" w:hAnsi="Times New Roman" w:cs="Times New Roman"/>
                <w:color w:val="000000"/>
                <w:sz w:val="20"/>
              </w:rPr>
              <w:t>CORS_ORIGINS</w:t>
            </w:r>
          </w:p>
        </w:tc>
        <w:tc>
          <w:tcPr>
            <w:tcW w:type="dxa" w:w="2880"/>
          </w:tcPr>
          <w:p>
            <w:pPr>
              <w:spacing w:after="40" w:before="0" w:line="240" w:lineRule="auto"/>
              <w:ind w:firstLine="0"/>
              <w:jc w:val="left"/>
            </w:pPr>
            <w:r>
              <w:rPr>
                <w:rFonts w:ascii="Times New Roman" w:hAnsi="Times New Roman" w:cs="Times New Roman"/>
                <w:color w:val="000000"/>
                <w:sz w:val="20"/>
              </w:rPr>
              <w:t>orígenes de desarrollo</w:t>
            </w:r>
          </w:p>
        </w:tc>
        <w:tc>
          <w:tcPr>
            <w:tcW w:type="dxa" w:w="2880"/>
          </w:tcPr>
          <w:p>
            <w:pPr>
              <w:spacing w:after="40" w:before="0" w:line="240" w:lineRule="auto"/>
              <w:ind w:firstLine="0"/>
              <w:jc w:val="left"/>
            </w:pPr>
            <w:r>
              <w:rPr>
                <w:rFonts w:ascii="Times New Roman" w:hAnsi="Times New Roman" w:cs="Times New Roman"/>
                <w:color w:val="000000"/>
                <w:sz w:val="20"/>
              </w:rPr>
              <w:t>Lista blanca de orígenes (coma)</w:t>
            </w:r>
          </w:p>
        </w:tc>
      </w:tr>
      <w:tr>
        <w:tc>
          <w:tcPr>
            <w:tcW w:type="dxa" w:w="2880"/>
          </w:tcPr>
          <w:p>
            <w:pPr>
              <w:spacing w:after="40" w:before="0" w:line="240" w:lineRule="auto"/>
              <w:ind w:firstLine="0"/>
              <w:jc w:val="left"/>
            </w:pPr>
            <w:r>
              <w:rPr>
                <w:rFonts w:ascii="Times New Roman" w:hAnsi="Times New Roman" w:cs="Times New Roman"/>
                <w:color w:val="000000"/>
                <w:sz w:val="20"/>
              </w:rPr>
              <w:t>CLOUDINARY_CLOUD_NAME</w:t>
            </w:r>
          </w:p>
        </w:tc>
        <w:tc>
          <w:tcPr>
            <w:tcW w:type="dxa" w:w="2880"/>
          </w:tcPr>
          <w:p>
            <w:pPr>
              <w:spacing w:after="40" w:before="0" w:line="240" w:lineRule="auto"/>
              <w:ind w:firstLine="0"/>
              <w:jc w:val="left"/>
            </w:pPr>
            <w:r>
              <w:rPr>
                <w:rFonts w:ascii="Times New Roman" w:hAnsi="Times New Roman" w:cs="Times New Roman"/>
                <w:color w:val="000000"/>
                <w:sz w:val="20"/>
              </w:rPr>
              <w:t>llaq9vyl</w:t>
            </w:r>
          </w:p>
        </w:tc>
        <w:tc>
          <w:tcPr>
            <w:tcW w:type="dxa" w:w="2880"/>
          </w:tcPr>
          <w:p>
            <w:pPr>
              <w:spacing w:after="40" w:before="0" w:line="240" w:lineRule="auto"/>
              <w:ind w:firstLine="0"/>
              <w:jc w:val="left"/>
            </w:pPr>
            <w:r>
              <w:rPr>
                <w:rFonts w:ascii="Times New Roman" w:hAnsi="Times New Roman" w:cs="Times New Roman"/>
                <w:color w:val="000000"/>
                <w:sz w:val="20"/>
              </w:rPr>
              <w:t>Cloudinary (fotos)</w:t>
            </w:r>
          </w:p>
        </w:tc>
      </w:tr>
      <w:tr>
        <w:tc>
          <w:tcPr>
            <w:tcW w:type="dxa" w:w="2880"/>
          </w:tcPr>
          <w:p>
            <w:pPr>
              <w:spacing w:after="40" w:before="0" w:line="240" w:lineRule="auto"/>
              <w:ind w:firstLine="0"/>
              <w:jc w:val="left"/>
            </w:pPr>
            <w:r>
              <w:rPr>
                <w:rFonts w:ascii="Times New Roman" w:hAnsi="Times New Roman" w:cs="Times New Roman"/>
                <w:color w:val="000000"/>
                <w:sz w:val="20"/>
              </w:rPr>
              <w:t>CLOUDINARY_API_KEY</w:t>
            </w:r>
          </w:p>
        </w:tc>
        <w:tc>
          <w:tcPr>
            <w:tcW w:type="dxa" w:w="2880"/>
          </w:tcPr>
          <w:p>
            <w:pPr>
              <w:spacing w:after="40" w:before="0" w:line="240" w:lineRule="auto"/>
              <w:ind w:firstLine="0"/>
              <w:jc w:val="left"/>
            </w:pPr>
            <w:r>
              <w:rPr>
                <w:rFonts w:ascii="Times New Roman" w:hAnsi="Times New Roman" w:cs="Times New Roman"/>
                <w:i/>
                <w:color w:val="000000"/>
                <w:sz w:val="20"/>
              </w:rPr>
              <w:t>(vacío)</w:t>
            </w:r>
          </w:p>
        </w:tc>
        <w:tc>
          <w:tcPr>
            <w:tcW w:type="dxa" w:w="2880"/>
          </w:tcPr>
          <w:p>
            <w:pPr>
              <w:spacing w:after="40" w:before="0" w:line="240" w:lineRule="auto"/>
              <w:ind w:firstLine="0"/>
              <w:jc w:val="left"/>
            </w:pPr>
            <w:r>
              <w:rPr>
                <w:rFonts w:ascii="Times New Roman" w:hAnsi="Times New Roman" w:cs="Times New Roman"/>
                <w:color w:val="000000"/>
                <w:sz w:val="20"/>
              </w:rPr>
              <w:t>Cloudinary API key</w:t>
            </w:r>
          </w:p>
        </w:tc>
      </w:tr>
      <w:tr>
        <w:tc>
          <w:tcPr>
            <w:tcW w:type="dxa" w:w="2880"/>
          </w:tcPr>
          <w:p>
            <w:pPr>
              <w:spacing w:after="40" w:before="0" w:line="240" w:lineRule="auto"/>
              <w:ind w:firstLine="0"/>
              <w:jc w:val="left"/>
            </w:pPr>
            <w:r>
              <w:rPr>
                <w:rFonts w:ascii="Times New Roman" w:hAnsi="Times New Roman" w:cs="Times New Roman"/>
                <w:color w:val="000000"/>
                <w:sz w:val="20"/>
              </w:rPr>
              <w:t>CLOUDINARY_API_SECRET</w:t>
            </w:r>
          </w:p>
        </w:tc>
        <w:tc>
          <w:tcPr>
            <w:tcW w:type="dxa" w:w="2880"/>
          </w:tcPr>
          <w:p>
            <w:pPr>
              <w:spacing w:after="40" w:before="0" w:line="240" w:lineRule="auto"/>
              <w:ind w:firstLine="0"/>
              <w:jc w:val="left"/>
            </w:pPr>
            <w:r>
              <w:rPr>
                <w:rFonts w:ascii="Times New Roman" w:hAnsi="Times New Roman" w:cs="Times New Roman"/>
                <w:i/>
                <w:color w:val="000000"/>
                <w:sz w:val="20"/>
              </w:rPr>
              <w:t>(vacío)</w:t>
            </w:r>
          </w:p>
        </w:tc>
        <w:tc>
          <w:tcPr>
            <w:tcW w:type="dxa" w:w="2880"/>
          </w:tcPr>
          <w:p>
            <w:pPr>
              <w:spacing w:after="40" w:before="0" w:line="240" w:lineRule="auto"/>
              <w:ind w:firstLine="0"/>
              <w:jc w:val="left"/>
            </w:pPr>
            <w:r>
              <w:rPr>
                <w:rFonts w:ascii="Times New Roman" w:hAnsi="Times New Roman" w:cs="Times New Roman"/>
                <w:color w:val="000000"/>
                <w:sz w:val="20"/>
              </w:rPr>
              <w:t>Cloudinary API secret</w:t>
            </w:r>
          </w:p>
        </w:tc>
      </w:tr>
    </w:tbl>
    <w:p>
      <w:pPr>
        <w:spacing w:before="0" w:after="0" w:line="480" w:lineRule="auto"/>
        <w:ind w:left="720" w:firstLine="0"/>
      </w:pPr>
      <w:r>
        <w:rPr>
          <w:rFonts w:ascii="Times New Roman" w:hAnsi="Times New Roman" w:cs="Times New Roman"/>
          <w:i/>
          <w:color w:val="000000"/>
          <w:sz w:val="24"/>
        </w:rPr>
        <w:t xml:space="preserve">Si </w:t>
      </w:r>
      <w:r>
        <w:rPr>
          <w:rFonts w:ascii="Times New Roman" w:hAnsi="Times New Roman" w:cs="Times New Roman"/>
          <w:i/>
          <w:color w:val="000000"/>
          <w:sz w:val="24"/>
        </w:rPr>
        <w:t>CLOUDINARY_*</w:t>
      </w:r>
      <w:r>
        <w:rPr>
          <w:rFonts w:ascii="Times New Roman" w:hAnsi="Times New Roman" w:cs="Times New Roman"/>
          <w:i/>
          <w:color w:val="000000"/>
          <w:sz w:val="24"/>
        </w:rPr>
        <w:t xml:space="preserve"> están vacías, el backend cae automáticamente a </w:t>
      </w:r>
      <w:r>
        <w:rPr>
          <w:rFonts w:ascii="Times New Roman" w:hAnsi="Times New Roman" w:cs="Times New Roman"/>
          <w:b/>
          <w:i/>
          <w:color w:val="000000"/>
          <w:sz w:val="24"/>
        </w:rPr>
        <w:t>disco local</w:t>
      </w:r>
      <w:r>
        <w:rPr>
          <w:rFonts w:ascii="Times New Roman" w:hAnsi="Times New Roman" w:cs="Times New Roman"/>
          <w:i/>
          <w:color w:val="000000"/>
          <w:sz w:val="24"/>
        </w:rPr>
        <w:t xml:space="preserve"> (</w:t>
      </w:r>
      <w:r>
        <w:rPr>
          <w:rFonts w:ascii="Times New Roman" w:hAnsi="Times New Roman" w:cs="Times New Roman"/>
          <w:i/>
          <w:color w:val="000000"/>
          <w:sz w:val="24"/>
        </w:rPr>
        <w:t>backend/uploads/</w:t>
      </w:r>
      <w:r>
        <w:rPr>
          <w:rFonts w:ascii="Times New Roman" w:hAnsi="Times New Roman" w:cs="Times New Roman"/>
          <w:i/>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7.2 Variables de correo (Brevo)</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Variable</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Descripción</w:t>
            </w:r>
          </w:p>
        </w:tc>
      </w:tr>
      <w:tr>
        <w:tc>
          <w:tcPr>
            <w:tcW w:type="dxa" w:w="4320"/>
          </w:tcPr>
          <w:p>
            <w:pPr>
              <w:spacing w:after="40" w:before="0" w:line="240" w:lineRule="auto"/>
              <w:ind w:firstLine="0"/>
              <w:jc w:val="left"/>
            </w:pPr>
            <w:r>
              <w:rPr>
                <w:rFonts w:ascii="Times New Roman" w:hAnsi="Times New Roman" w:cs="Times New Roman"/>
                <w:color w:val="000000"/>
                <w:sz w:val="20"/>
              </w:rPr>
              <w:t>BREVO_API_KEY</w:t>
            </w:r>
          </w:p>
        </w:tc>
        <w:tc>
          <w:tcPr>
            <w:tcW w:type="dxa" w:w="4320"/>
          </w:tcPr>
          <w:p>
            <w:pPr>
              <w:spacing w:after="40" w:before="0" w:line="240" w:lineRule="auto"/>
              <w:ind w:firstLine="0"/>
              <w:jc w:val="left"/>
            </w:pPr>
            <w:r>
              <w:rPr>
                <w:rFonts w:ascii="Times New Roman" w:hAnsi="Times New Roman" w:cs="Times New Roman"/>
                <w:color w:val="000000"/>
                <w:sz w:val="20"/>
              </w:rPr>
              <w:t>API key de Brevo (envío vía REST HTTPS — recomendada)</w:t>
            </w:r>
          </w:p>
        </w:tc>
      </w:tr>
      <w:tr>
        <w:tc>
          <w:tcPr>
            <w:tcW w:type="dxa" w:w="4320"/>
          </w:tcPr>
          <w:p>
            <w:pPr>
              <w:spacing w:after="40" w:before="0" w:line="240" w:lineRule="auto"/>
              <w:ind w:firstLine="0"/>
              <w:jc w:val="left"/>
            </w:pPr>
            <w:r>
              <w:rPr>
                <w:rFonts w:ascii="Times New Roman" w:hAnsi="Times New Roman" w:cs="Times New Roman"/>
                <w:color w:val="000000"/>
                <w:sz w:val="20"/>
              </w:rPr>
              <w:t>SMTP_HOST</w:t>
            </w:r>
          </w:p>
        </w:tc>
        <w:tc>
          <w:tcPr>
            <w:tcW w:type="dxa" w:w="4320"/>
          </w:tcPr>
          <w:p>
            <w:pPr>
              <w:spacing w:after="40" w:before="0" w:line="240" w:lineRule="auto"/>
              <w:ind w:firstLine="0"/>
              <w:jc w:val="left"/>
            </w:pPr>
            <w:r>
              <w:rPr>
                <w:rFonts w:ascii="Times New Roman" w:hAnsi="Times New Roman" w:cs="Times New Roman"/>
                <w:color w:val="000000"/>
                <w:sz w:val="20"/>
              </w:rPr>
              <w:t>smtp-relay.sendinblue.com</w:t>
            </w:r>
            <w:r>
              <w:rPr>
                <w:rFonts w:ascii="Times New Roman" w:hAnsi="Times New Roman" w:cs="Times New Roman"/>
                <w:color w:val="000000"/>
                <w:sz w:val="20"/>
              </w:rPr>
              <w:t xml:space="preserve"> (alias válido)</w:t>
            </w:r>
          </w:p>
        </w:tc>
      </w:tr>
      <w:tr>
        <w:tc>
          <w:tcPr>
            <w:tcW w:type="dxa" w:w="4320"/>
          </w:tcPr>
          <w:p>
            <w:pPr>
              <w:spacing w:after="40" w:before="0" w:line="240" w:lineRule="auto"/>
              <w:ind w:firstLine="0"/>
              <w:jc w:val="left"/>
            </w:pPr>
            <w:r>
              <w:rPr>
                <w:rFonts w:ascii="Times New Roman" w:hAnsi="Times New Roman" w:cs="Times New Roman"/>
                <w:color w:val="000000"/>
                <w:sz w:val="20"/>
              </w:rPr>
              <w:t>SMTP_PORT</w:t>
            </w:r>
          </w:p>
        </w:tc>
        <w:tc>
          <w:tcPr>
            <w:tcW w:type="dxa" w:w="4320"/>
          </w:tcPr>
          <w:p>
            <w:pPr>
              <w:spacing w:after="40" w:before="0" w:line="240" w:lineRule="auto"/>
              <w:ind w:firstLine="0"/>
              <w:jc w:val="left"/>
            </w:pPr>
            <w:r>
              <w:rPr>
                <w:rFonts w:ascii="Times New Roman" w:hAnsi="Times New Roman" w:cs="Times New Roman"/>
                <w:color w:val="000000"/>
                <w:sz w:val="20"/>
              </w:rPr>
              <w:t>587</w:t>
            </w:r>
          </w:p>
        </w:tc>
      </w:tr>
      <w:tr>
        <w:tc>
          <w:tcPr>
            <w:tcW w:type="dxa" w:w="4320"/>
          </w:tcPr>
          <w:p>
            <w:pPr>
              <w:spacing w:after="40" w:before="0" w:line="240" w:lineRule="auto"/>
              <w:ind w:firstLine="0"/>
              <w:jc w:val="left"/>
            </w:pPr>
            <w:r>
              <w:rPr>
                <w:rFonts w:ascii="Times New Roman" w:hAnsi="Times New Roman" w:cs="Times New Roman"/>
                <w:color w:val="000000"/>
                <w:sz w:val="20"/>
              </w:rPr>
              <w:t>SMTP_USER</w:t>
            </w:r>
            <w:r>
              <w:rPr>
                <w:rFonts w:ascii="Times New Roman" w:hAnsi="Times New Roman" w:cs="Times New Roman"/>
                <w:color w:val="000000"/>
                <w:sz w:val="20"/>
              </w:rPr>
              <w:t xml:space="preserve"> / </w:t>
            </w:r>
            <w:r>
              <w:rPr>
                <w:rFonts w:ascii="Times New Roman" w:hAnsi="Times New Roman" w:cs="Times New Roman"/>
                <w:color w:val="000000"/>
                <w:sz w:val="20"/>
              </w:rPr>
              <w:t>SMTP_PASS</w:t>
            </w:r>
          </w:p>
        </w:tc>
        <w:tc>
          <w:tcPr>
            <w:tcW w:type="dxa" w:w="4320"/>
          </w:tcPr>
          <w:p>
            <w:pPr>
              <w:spacing w:after="40" w:before="0" w:line="240" w:lineRule="auto"/>
              <w:ind w:firstLine="0"/>
              <w:jc w:val="left"/>
            </w:pPr>
            <w:r>
              <w:rPr>
                <w:rFonts w:ascii="Times New Roman" w:hAnsi="Times New Roman" w:cs="Times New Roman"/>
                <w:color w:val="000000"/>
                <w:sz w:val="20"/>
              </w:rPr>
              <w:t>Credenciales SMTP de Brevo</w:t>
            </w:r>
          </w:p>
        </w:tc>
      </w:tr>
      <w:tr>
        <w:tc>
          <w:tcPr>
            <w:tcW w:type="dxa" w:w="4320"/>
          </w:tcPr>
          <w:p>
            <w:pPr>
              <w:spacing w:after="40" w:before="0" w:line="240" w:lineRule="auto"/>
              <w:ind w:firstLine="0"/>
              <w:jc w:val="left"/>
            </w:pPr>
            <w:r>
              <w:rPr>
                <w:rFonts w:ascii="Times New Roman" w:hAnsi="Times New Roman" w:cs="Times New Roman"/>
                <w:color w:val="000000"/>
                <w:sz w:val="20"/>
              </w:rPr>
              <w:t>SMTP_FROM</w:t>
            </w:r>
          </w:p>
        </w:tc>
        <w:tc>
          <w:tcPr>
            <w:tcW w:type="dxa" w:w="4320"/>
          </w:tcPr>
          <w:p>
            <w:pPr>
              <w:spacing w:after="40" w:before="0" w:line="240" w:lineRule="auto"/>
              <w:ind w:firstLine="0"/>
              <w:jc w:val="left"/>
            </w:pPr>
            <w:r>
              <w:rPr>
                <w:rFonts w:ascii="Times New Roman" w:hAnsi="Times New Roman" w:cs="Times New Roman"/>
                <w:color w:val="000000"/>
                <w:sz w:val="20"/>
              </w:rPr>
              <w:t xml:space="preserve">Remitente verificado (por defecto </w:t>
            </w:r>
            <w:r>
              <w:rPr>
                <w:rFonts w:ascii="Times New Roman" w:hAnsi="Times New Roman" w:cs="Times New Roman"/>
                <w:color w:val="000000"/>
                <w:sz w:val="20"/>
              </w:rPr>
              <w:t>metafit.sistema@gmail.com</w:t>
            </w:r>
            <w:r>
              <w:rPr>
                <w:rFonts w:ascii="Times New Roman" w:hAnsi="Times New Roman" w:cs="Times New Roman"/>
                <w:color w:val="000000"/>
                <w:sz w:val="20"/>
              </w:rPr>
              <w:t>)</w:t>
            </w:r>
          </w:p>
        </w:tc>
      </w:tr>
      <w:tr>
        <w:tc>
          <w:tcPr>
            <w:tcW w:type="dxa" w:w="4320"/>
          </w:tcPr>
          <w:p>
            <w:pPr>
              <w:spacing w:after="40" w:before="0" w:line="240" w:lineRule="auto"/>
              <w:ind w:firstLine="0"/>
              <w:jc w:val="left"/>
            </w:pPr>
            <w:r>
              <w:rPr>
                <w:rFonts w:ascii="Times New Roman" w:hAnsi="Times New Roman" w:cs="Times New Roman"/>
                <w:color w:val="000000"/>
                <w:sz w:val="20"/>
              </w:rPr>
              <w:t>FRONTEND_URL</w:t>
            </w:r>
          </w:p>
        </w:tc>
        <w:tc>
          <w:tcPr>
            <w:tcW w:type="dxa" w:w="4320"/>
          </w:tcPr>
          <w:p>
            <w:pPr>
              <w:spacing w:after="40" w:before="0" w:line="240" w:lineRule="auto"/>
              <w:ind w:firstLine="0"/>
              <w:jc w:val="left"/>
            </w:pPr>
            <w:r>
              <w:rPr>
                <w:rFonts w:ascii="Times New Roman" w:hAnsi="Times New Roman" w:cs="Times New Roman"/>
                <w:color w:val="000000"/>
                <w:sz w:val="20"/>
              </w:rPr>
              <w:t>URL del frontend para el enlace de recuperación</w:t>
            </w:r>
          </w:p>
        </w:tc>
      </w:tr>
      <w:tr>
        <w:tc>
          <w:tcPr>
            <w:tcW w:type="dxa" w:w="4320"/>
          </w:tcPr>
          <w:p>
            <w:pPr>
              <w:spacing w:after="40" w:before="0" w:line="240" w:lineRule="auto"/>
              <w:ind w:firstLine="0"/>
              <w:jc w:val="left"/>
            </w:pPr>
            <w:r>
              <w:rPr>
                <w:rFonts w:ascii="Times New Roman" w:hAnsi="Times New Roman" w:cs="Times New Roman"/>
                <w:color w:val="000000"/>
                <w:sz w:val="20"/>
              </w:rPr>
              <w:t>URL_APK</w:t>
            </w:r>
          </w:p>
        </w:tc>
        <w:tc>
          <w:tcPr>
            <w:tcW w:type="dxa" w:w="4320"/>
          </w:tcPr>
          <w:p>
            <w:pPr>
              <w:spacing w:after="40" w:before="0" w:line="240" w:lineRule="auto"/>
              <w:ind w:firstLine="0"/>
              <w:jc w:val="left"/>
            </w:pPr>
            <w:r>
              <w:rPr>
                <w:rFonts w:ascii="Times New Roman" w:hAnsi="Times New Roman" w:cs="Times New Roman"/>
                <w:color w:val="000000"/>
                <w:sz w:val="20"/>
              </w:rPr>
              <w:t>Enlace de descarga del APK usado en el correo de bienvenida</w:t>
            </w:r>
          </w:p>
        </w:tc>
      </w:tr>
    </w:tbl>
    <w:p>
      <w:pPr>
        <w:pStyle w:val="Heading3"/>
        <w:spacing w:before="0" w:after="0" w:line="480" w:lineRule="auto"/>
        <w:ind w:firstLine="0"/>
        <w:jc w:val="left"/>
      </w:pPr>
      <w:r>
        <w:rPr>
          <w:rFonts w:ascii="Times New Roman" w:hAnsi="Times New Roman" w:cs="Times New Roman"/>
          <w:b/>
          <w:i/>
          <w:color w:val="000000"/>
          <w:sz w:val="24"/>
        </w:rPr>
        <w:t xml:space="preserve">7.3 </w:t>
      </w:r>
      <w:r>
        <w:rPr>
          <w:rFonts w:ascii="Times New Roman" w:hAnsi="Times New Roman" w:cs="Times New Roman"/>
          <w:b/>
          <w:i/>
          <w:color w:val="000000"/>
          <w:sz w:val="24"/>
        </w:rPr>
        <w:t>backend/config/db.js</w:t>
      </w:r>
    </w:p>
    <w:p>
      <w:pPr>
        <w:spacing w:before="0" w:after="0" w:line="480" w:lineRule="auto"/>
        <w:ind w:firstLine="720"/>
        <w:jc w:val="left"/>
      </w:pPr>
      <w:r>
        <w:rPr>
          <w:rFonts w:ascii="Times New Roman" w:hAnsi="Times New Roman" w:cs="Times New Roman"/>
          <w:color w:val="000000"/>
          <w:sz w:val="24"/>
        </w:rPr>
        <w:t>El backend resuelve la conexión con esta prioridad:</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DATABASE_URL</w:t>
      </w:r>
      <w:r>
        <w:rPr>
          <w:rFonts w:ascii="Times New Roman" w:hAnsi="Times New Roman" w:cs="Times New Roman"/>
          <w:color w:val="000000"/>
          <w:sz w:val="24"/>
        </w:rPr>
        <w:t xml:space="preserve"> (formato </w:t>
      </w:r>
      <w:r>
        <w:rPr>
          <w:rFonts w:ascii="Times New Roman" w:hAnsi="Times New Roman" w:cs="Times New Roman"/>
          <w:color w:val="000000"/>
          <w:sz w:val="24"/>
        </w:rPr>
        <w:t>mysql://user:pass@host:puerto/db</w:t>
      </w:r>
      <w:r>
        <w:rPr>
          <w:rFonts w:ascii="Times New Roman" w:hAnsi="Times New Roman" w:cs="Times New Roman"/>
          <w:color w:val="000000"/>
          <w:sz w:val="24"/>
        </w:rPr>
        <w:t>) — usado en Render/Railway.</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 xml:space="preserve">Variables </w:t>
      </w:r>
      <w:r>
        <w:rPr>
          <w:rFonts w:ascii="Times New Roman" w:hAnsi="Times New Roman" w:cs="Times New Roman"/>
          <w:color w:val="000000"/>
          <w:sz w:val="24"/>
        </w:rPr>
        <w:t>DB_HOST</w:t>
      </w:r>
      <w:r>
        <w:rPr>
          <w:rFonts w:ascii="Times New Roman" w:hAnsi="Times New Roman" w:cs="Times New Roman"/>
          <w:color w:val="000000"/>
          <w:sz w:val="24"/>
        </w:rPr>
        <w:t xml:space="preserve"> / </w:t>
      </w:r>
      <w:r>
        <w:rPr>
          <w:rFonts w:ascii="Times New Roman" w:hAnsi="Times New Roman" w:cs="Times New Roman"/>
          <w:color w:val="000000"/>
          <w:sz w:val="24"/>
        </w:rPr>
        <w:t>DB_PORT</w:t>
      </w:r>
      <w:r>
        <w:rPr>
          <w:rFonts w:ascii="Times New Roman" w:hAnsi="Times New Roman" w:cs="Times New Roman"/>
          <w:color w:val="000000"/>
          <w:sz w:val="24"/>
        </w:rPr>
        <w:t xml:space="preserve"> / </w:t>
      </w:r>
      <w:r>
        <w:rPr>
          <w:rFonts w:ascii="Times New Roman" w:hAnsi="Times New Roman" w:cs="Times New Roman"/>
          <w:color w:val="000000"/>
          <w:sz w:val="24"/>
        </w:rPr>
        <w:t>DB_USER</w:t>
      </w:r>
      <w:r>
        <w:rPr>
          <w:rFonts w:ascii="Times New Roman" w:hAnsi="Times New Roman" w:cs="Times New Roman"/>
          <w:color w:val="000000"/>
          <w:sz w:val="24"/>
        </w:rPr>
        <w:t xml:space="preserve"> / </w:t>
      </w:r>
      <w:r>
        <w:rPr>
          <w:rFonts w:ascii="Times New Roman" w:hAnsi="Times New Roman" w:cs="Times New Roman"/>
          <w:color w:val="000000"/>
          <w:sz w:val="24"/>
        </w:rPr>
        <w:t>DB_PASSWORD</w:t>
      </w:r>
      <w:r>
        <w:rPr>
          <w:rFonts w:ascii="Times New Roman" w:hAnsi="Times New Roman" w:cs="Times New Roman"/>
          <w:color w:val="000000"/>
          <w:sz w:val="24"/>
        </w:rPr>
        <w:t xml:space="preserve"> / </w:t>
      </w:r>
      <w:r>
        <w:rPr>
          <w:rFonts w:ascii="Times New Roman" w:hAnsi="Times New Roman" w:cs="Times New Roman"/>
          <w:color w:val="000000"/>
          <w:sz w:val="24"/>
        </w:rPr>
        <w:t>DB_NAME</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DB_SOCKET</w:t>
      </w:r>
      <w:r>
        <w:rPr>
          <w:rFonts w:ascii="Times New Roman" w:hAnsi="Times New Roman" w:cs="Times New Roman"/>
          <w:color w:val="000000"/>
          <w:sz w:val="24"/>
        </w:rPr>
        <w:t xml:space="preserve"> (socket local, usado por algunas instancias de Render).</w:t>
      </w:r>
    </w:p>
    <w:p>
      <w:pPr>
        <w:pStyle w:val="Heading2"/>
        <w:spacing w:before="0" w:after="0" w:line="480" w:lineRule="auto"/>
        <w:ind w:firstLine="0"/>
        <w:jc w:val="left"/>
      </w:pPr>
      <w:r>
        <w:rPr>
          <w:rFonts w:ascii="Times New Roman" w:hAnsi="Times New Roman" w:cs="Times New Roman"/>
          <w:b/>
          <w:i w:val="0"/>
          <w:color w:val="000000"/>
          <w:sz w:val="24"/>
        </w:rPr>
        <w:t>8. Verificación de la instalación</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Comprobación</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Comando / URL</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Resultado esperado</w:t>
            </w:r>
          </w:p>
        </w:tc>
      </w:tr>
      <w:tr>
        <w:tc>
          <w:tcPr>
            <w:tcW w:type="dxa" w:w="2880"/>
          </w:tcPr>
          <w:p>
            <w:pPr>
              <w:spacing w:after="40" w:before="0" w:line="240" w:lineRule="auto"/>
              <w:ind w:firstLine="0"/>
              <w:jc w:val="left"/>
            </w:pPr>
            <w:r>
              <w:rPr>
                <w:rFonts w:ascii="Times New Roman" w:hAnsi="Times New Roman" w:cs="Times New Roman"/>
                <w:color w:val="000000"/>
                <w:sz w:val="20"/>
              </w:rPr>
              <w:t>Contenedores arriba</w:t>
            </w:r>
          </w:p>
        </w:tc>
        <w:tc>
          <w:tcPr>
            <w:tcW w:type="dxa" w:w="2880"/>
          </w:tcPr>
          <w:p>
            <w:pPr>
              <w:spacing w:after="40" w:before="0" w:line="240" w:lineRule="auto"/>
              <w:ind w:firstLine="0"/>
              <w:jc w:val="left"/>
            </w:pPr>
            <w:r>
              <w:rPr>
                <w:rFonts w:ascii="Times New Roman" w:hAnsi="Times New Roman" w:cs="Times New Roman"/>
                <w:color w:val="000000"/>
                <w:sz w:val="20"/>
              </w:rPr>
              <w:t>docker compose ps</w:t>
            </w:r>
          </w:p>
        </w:tc>
        <w:tc>
          <w:tcPr>
            <w:tcW w:type="dxa" w:w="2880"/>
          </w:tcPr>
          <w:p>
            <w:pPr>
              <w:spacing w:after="40" w:before="0" w:line="240" w:lineRule="auto"/>
              <w:ind w:firstLine="0"/>
              <w:jc w:val="left"/>
            </w:pPr>
            <w:r>
              <w:rPr>
                <w:rFonts w:ascii="Times New Roman" w:hAnsi="Times New Roman" w:cs="Times New Roman"/>
                <w:color w:val="000000"/>
                <w:sz w:val="20"/>
              </w:rPr>
              <w:t xml:space="preserve">5 servicios </w:t>
            </w:r>
            <w:r>
              <w:rPr>
                <w:rFonts w:ascii="Times New Roman" w:hAnsi="Times New Roman" w:cs="Times New Roman"/>
                <w:color w:val="000000"/>
                <w:sz w:val="20"/>
              </w:rPr>
              <w:t>running</w:t>
            </w:r>
            <w:r>
              <w:rPr>
                <w:rFonts w:ascii="Times New Roman" w:hAnsi="Times New Roman" w:cs="Times New Roman"/>
                <w:color w:val="000000"/>
                <w:sz w:val="20"/>
              </w:rPr>
              <w:t xml:space="preserve"> / </w:t>
            </w:r>
            <w:r>
              <w:rPr>
                <w:rFonts w:ascii="Times New Roman" w:hAnsi="Times New Roman" w:cs="Times New Roman"/>
                <w:color w:val="000000"/>
                <w:sz w:val="20"/>
              </w:rPr>
              <w:t>healthy</w:t>
            </w:r>
          </w:p>
        </w:tc>
      </w:tr>
      <w:tr>
        <w:tc>
          <w:tcPr>
            <w:tcW w:type="dxa" w:w="2880"/>
          </w:tcPr>
          <w:p>
            <w:pPr>
              <w:spacing w:after="40" w:before="0" w:line="240" w:lineRule="auto"/>
              <w:ind w:firstLine="0"/>
              <w:jc w:val="left"/>
            </w:pPr>
            <w:r>
              <w:rPr>
                <w:rFonts w:ascii="Times New Roman" w:hAnsi="Times New Roman" w:cs="Times New Roman"/>
                <w:color w:val="000000"/>
                <w:sz w:val="20"/>
              </w:rPr>
              <w:t>Health check backend</w:t>
            </w:r>
          </w:p>
        </w:tc>
        <w:tc>
          <w:tcPr>
            <w:tcW w:type="dxa" w:w="2880"/>
          </w:tcPr>
          <w:p>
            <w:pPr>
              <w:spacing w:after="40" w:before="0" w:line="240" w:lineRule="auto"/>
              <w:ind w:firstLine="0"/>
              <w:jc w:val="left"/>
            </w:pPr>
            <w:r>
              <w:rPr>
                <w:rFonts w:ascii="Times New Roman" w:hAnsi="Times New Roman" w:cs="Times New Roman"/>
                <w:color w:val="000000"/>
                <w:sz w:val="20"/>
              </w:rPr>
              <w:t>curl http://localhost:3001/health</w:t>
            </w:r>
          </w:p>
        </w:tc>
        <w:tc>
          <w:tcPr>
            <w:tcW w:type="dxa" w:w="2880"/>
          </w:tcPr>
          <w:p>
            <w:pPr>
              <w:spacing w:after="40" w:before="0" w:line="240" w:lineRule="auto"/>
              <w:ind w:firstLine="0"/>
              <w:jc w:val="left"/>
            </w:pPr>
            <w:r>
              <w:rPr>
                <w:rFonts w:ascii="Times New Roman" w:hAnsi="Times New Roman" w:cs="Times New Roman"/>
                <w:color w:val="000000"/>
                <w:sz w:val="20"/>
              </w:rPr>
              <w:t>{"status":"ok"}</w:t>
            </w:r>
          </w:p>
        </w:tc>
      </w:tr>
      <w:tr>
        <w:tc>
          <w:tcPr>
            <w:tcW w:type="dxa" w:w="2880"/>
          </w:tcPr>
          <w:p>
            <w:pPr>
              <w:spacing w:after="40" w:before="0" w:line="240" w:lineRule="auto"/>
              <w:ind w:firstLine="0"/>
              <w:jc w:val="left"/>
            </w:pPr>
            <w:r>
              <w:rPr>
                <w:rFonts w:ascii="Times New Roman" w:hAnsi="Times New Roman" w:cs="Times New Roman"/>
                <w:color w:val="000000"/>
                <w:sz w:val="20"/>
              </w:rPr>
              <w:t>Swagger UI</w:t>
            </w:r>
          </w:p>
        </w:tc>
        <w:tc>
          <w:tcPr>
            <w:tcW w:type="dxa" w:w="2880"/>
          </w:tcPr>
          <w:p>
            <w:pPr>
              <w:spacing w:after="40" w:before="0" w:line="240" w:lineRule="auto"/>
              <w:ind w:firstLine="0"/>
              <w:jc w:val="left"/>
            </w:pPr>
            <w:r>
              <w:rPr>
                <w:rFonts w:ascii="Times New Roman" w:hAnsi="Times New Roman" w:cs="Times New Roman"/>
                <w:color w:val="000000"/>
                <w:sz w:val="20"/>
              </w:rPr>
              <w:t>http://localhost:3001/api-docs</w:t>
            </w:r>
          </w:p>
        </w:tc>
        <w:tc>
          <w:tcPr>
            <w:tcW w:type="dxa" w:w="2880"/>
          </w:tcPr>
          <w:p>
            <w:pPr>
              <w:spacing w:after="40" w:before="0" w:line="240" w:lineRule="auto"/>
              <w:ind w:firstLine="0"/>
              <w:jc w:val="left"/>
            </w:pPr>
            <w:r>
              <w:rPr>
                <w:rFonts w:ascii="Times New Roman" w:hAnsi="Times New Roman" w:cs="Times New Roman"/>
                <w:color w:val="000000"/>
                <w:sz w:val="20"/>
              </w:rPr>
              <w:t>Interfaz Swagger</w:t>
            </w:r>
          </w:p>
        </w:tc>
      </w:tr>
      <w:tr>
        <w:tc>
          <w:tcPr>
            <w:tcW w:type="dxa" w:w="2880"/>
          </w:tcPr>
          <w:p>
            <w:pPr>
              <w:spacing w:after="40" w:before="0" w:line="240" w:lineRule="auto"/>
              <w:ind w:firstLine="0"/>
              <w:jc w:val="left"/>
            </w:pPr>
            <w:r>
              <w:rPr>
                <w:rFonts w:ascii="Times New Roman" w:hAnsi="Times New Roman" w:cs="Times New Roman"/>
                <w:color w:val="000000"/>
                <w:sz w:val="20"/>
              </w:rPr>
              <w:t>Frontend web</w:t>
            </w:r>
          </w:p>
        </w:tc>
        <w:tc>
          <w:tcPr>
            <w:tcW w:type="dxa" w:w="2880"/>
          </w:tcPr>
          <w:p>
            <w:pPr>
              <w:spacing w:after="40" w:before="0" w:line="240" w:lineRule="auto"/>
              <w:ind w:firstLine="0"/>
              <w:jc w:val="left"/>
            </w:pPr>
            <w:r>
              <w:rPr>
                <w:rFonts w:ascii="Times New Roman" w:hAnsi="Times New Roman" w:cs="Times New Roman"/>
                <w:color w:val="000000"/>
                <w:sz w:val="20"/>
              </w:rPr>
              <w:t>http://localhost:5173</w:t>
            </w:r>
          </w:p>
        </w:tc>
        <w:tc>
          <w:tcPr>
            <w:tcW w:type="dxa" w:w="2880"/>
          </w:tcPr>
          <w:p>
            <w:pPr>
              <w:spacing w:after="40" w:before="0" w:line="240" w:lineRule="auto"/>
              <w:ind w:firstLine="0"/>
              <w:jc w:val="left"/>
            </w:pPr>
            <w:r>
              <w:rPr>
                <w:rFonts w:ascii="Times New Roman" w:hAnsi="Times New Roman" w:cs="Times New Roman"/>
                <w:color w:val="000000"/>
                <w:sz w:val="20"/>
              </w:rPr>
              <w:t>Landing + login</w:t>
            </w:r>
          </w:p>
        </w:tc>
      </w:tr>
      <w:tr>
        <w:tc>
          <w:tcPr>
            <w:tcW w:type="dxa" w:w="2880"/>
          </w:tcPr>
          <w:p>
            <w:pPr>
              <w:spacing w:after="40" w:before="0" w:line="240" w:lineRule="auto"/>
              <w:ind w:firstLine="0"/>
              <w:jc w:val="left"/>
            </w:pPr>
            <w:r>
              <w:rPr>
                <w:rFonts w:ascii="Times New Roman" w:hAnsi="Times New Roman" w:cs="Times New Roman"/>
                <w:color w:val="000000"/>
                <w:sz w:val="20"/>
              </w:rPr>
              <w:t>phpMyAdmin</w:t>
            </w:r>
          </w:p>
        </w:tc>
        <w:tc>
          <w:tcPr>
            <w:tcW w:type="dxa" w:w="2880"/>
          </w:tcPr>
          <w:p>
            <w:pPr>
              <w:spacing w:after="40" w:before="0" w:line="240" w:lineRule="auto"/>
              <w:ind w:firstLine="0"/>
              <w:jc w:val="left"/>
            </w:pPr>
            <w:r>
              <w:rPr>
                <w:rFonts w:ascii="Times New Roman" w:hAnsi="Times New Roman" w:cs="Times New Roman"/>
                <w:color w:val="000000"/>
                <w:sz w:val="20"/>
              </w:rPr>
              <w:t>http://localhost:8080</w:t>
            </w:r>
          </w:p>
        </w:tc>
        <w:tc>
          <w:tcPr>
            <w:tcW w:type="dxa" w:w="2880"/>
          </w:tcPr>
          <w:p>
            <w:pPr>
              <w:spacing w:after="40" w:before="0" w:line="240" w:lineRule="auto"/>
              <w:ind w:firstLine="0"/>
              <w:jc w:val="left"/>
            </w:pPr>
            <w:r>
              <w:rPr>
                <w:rFonts w:ascii="Times New Roman" w:hAnsi="Times New Roman" w:cs="Times New Roman"/>
                <w:color w:val="000000"/>
                <w:sz w:val="20"/>
              </w:rPr>
              <w:t xml:space="preserve">Login y BD </w:t>
            </w:r>
            <w:r>
              <w:rPr>
                <w:rFonts w:ascii="Times New Roman" w:hAnsi="Times New Roman" w:cs="Times New Roman"/>
                <w:color w:val="000000"/>
                <w:sz w:val="20"/>
              </w:rPr>
              <w:t>metafit</w:t>
            </w:r>
          </w:p>
        </w:tc>
      </w:tr>
      <w:tr>
        <w:tc>
          <w:tcPr>
            <w:tcW w:type="dxa" w:w="2880"/>
          </w:tcPr>
          <w:p>
            <w:pPr>
              <w:spacing w:after="40" w:before="0" w:line="240" w:lineRule="auto"/>
              <w:ind w:firstLine="0"/>
              <w:jc w:val="left"/>
            </w:pPr>
            <w:r>
              <w:rPr>
                <w:rFonts w:ascii="Times New Roman" w:hAnsi="Times New Roman" w:cs="Times New Roman"/>
                <w:color w:val="000000"/>
                <w:sz w:val="20"/>
              </w:rPr>
              <w:t>Login API</w:t>
            </w:r>
          </w:p>
        </w:tc>
        <w:tc>
          <w:tcPr>
            <w:tcW w:type="dxa" w:w="2880"/>
          </w:tcPr>
          <w:p>
            <w:pPr>
              <w:spacing w:after="40" w:before="0" w:line="240" w:lineRule="auto"/>
              <w:ind w:firstLine="0"/>
              <w:jc w:val="left"/>
            </w:pPr>
            <w:r>
              <w:rPr>
                <w:rFonts w:ascii="Times New Roman" w:hAnsi="Times New Roman" w:cs="Times New Roman"/>
                <w:color w:val="000000"/>
                <w:sz w:val="20"/>
              </w:rPr>
              <w:t>POST /login</w:t>
            </w:r>
            <w:r>
              <w:rPr>
                <w:rFonts w:ascii="Times New Roman" w:hAnsi="Times New Roman" w:cs="Times New Roman"/>
                <w:color w:val="000000"/>
                <w:sz w:val="20"/>
              </w:rPr>
              <w:t xml:space="preserve"> con </w:t>
            </w:r>
            <w:r>
              <w:rPr>
                <w:rFonts w:ascii="Times New Roman" w:hAnsi="Times New Roman" w:cs="Times New Roman"/>
                <w:color w:val="000000"/>
                <w:sz w:val="20"/>
              </w:rPr>
              <w:t>carlos@metafit.com</w:t>
            </w:r>
            <w:r>
              <w:rPr>
                <w:rFonts w:ascii="Times New Roman" w:hAnsi="Times New Roman" w:cs="Times New Roman"/>
                <w:color w:val="000000"/>
                <w:sz w:val="20"/>
              </w:rPr>
              <w:t xml:space="preserve"> / </w:t>
            </w:r>
            <w:r>
              <w:rPr>
                <w:rFonts w:ascii="Times New Roman" w:hAnsi="Times New Roman" w:cs="Times New Roman"/>
                <w:color w:val="000000"/>
                <w:sz w:val="20"/>
              </w:rPr>
              <w:t>Admin123!</w:t>
            </w:r>
          </w:p>
        </w:tc>
        <w:tc>
          <w:tcPr>
            <w:tcW w:type="dxa" w:w="2880"/>
          </w:tcPr>
          <w:p>
            <w:pPr>
              <w:spacing w:after="40" w:before="0" w:line="240" w:lineRule="auto"/>
              <w:ind w:firstLine="0"/>
              <w:jc w:val="left"/>
            </w:pPr>
            <w:r>
              <w:rPr>
                <w:rFonts w:ascii="Times New Roman" w:hAnsi="Times New Roman" w:cs="Times New Roman"/>
                <w:color w:val="000000"/>
                <w:sz w:val="20"/>
              </w:rPr>
              <w:t>200</w:t>
            </w:r>
            <w:r>
              <w:rPr>
                <w:rFonts w:ascii="Times New Roman" w:hAnsi="Times New Roman" w:cs="Times New Roman"/>
                <w:color w:val="000000"/>
                <w:sz w:val="20"/>
              </w:rPr>
              <w:t xml:space="preserve"> + </w:t>
            </w:r>
            <w:r>
              <w:rPr>
                <w:rFonts w:ascii="Times New Roman" w:hAnsi="Times New Roman" w:cs="Times New Roman"/>
                <w:color w:val="000000"/>
                <w:sz w:val="20"/>
              </w:rPr>
              <w:t>accessToken</w:t>
            </w:r>
          </w:p>
        </w:tc>
      </w:tr>
      <w:tr>
        <w:tc>
          <w:tcPr>
            <w:tcW w:type="dxa" w:w="2880"/>
          </w:tcPr>
          <w:p>
            <w:pPr>
              <w:spacing w:after="40" w:before="0" w:line="240" w:lineRule="auto"/>
              <w:ind w:firstLine="0"/>
              <w:jc w:val="left"/>
            </w:pPr>
            <w:r>
              <w:rPr>
                <w:rFonts w:ascii="Times New Roman" w:hAnsi="Times New Roman" w:cs="Times New Roman"/>
                <w:color w:val="000000"/>
                <w:sz w:val="20"/>
              </w:rPr>
              <w:t>Tests backend</w:t>
            </w:r>
          </w:p>
        </w:tc>
        <w:tc>
          <w:tcPr>
            <w:tcW w:type="dxa" w:w="2880"/>
          </w:tcPr>
          <w:p>
            <w:pPr>
              <w:spacing w:after="40" w:before="0" w:line="240" w:lineRule="auto"/>
              <w:ind w:firstLine="0"/>
              <w:jc w:val="left"/>
            </w:pPr>
            <w:r>
              <w:rPr>
                <w:rFonts w:ascii="Times New Roman" w:hAnsi="Times New Roman" w:cs="Times New Roman"/>
                <w:color w:val="000000"/>
                <w:sz w:val="20"/>
              </w:rPr>
              <w:t>cd backend &amp;&amp; npm test</w:t>
            </w:r>
          </w:p>
        </w:tc>
        <w:tc>
          <w:tcPr>
            <w:tcW w:type="dxa" w:w="2880"/>
          </w:tcPr>
          <w:p>
            <w:pPr>
              <w:spacing w:after="40" w:before="0" w:line="240" w:lineRule="auto"/>
              <w:ind w:firstLine="0"/>
              <w:jc w:val="left"/>
            </w:pPr>
            <w:r>
              <w:rPr>
                <w:rFonts w:ascii="Times New Roman" w:hAnsi="Times New Roman" w:cs="Times New Roman"/>
                <w:color w:val="000000"/>
                <w:sz w:val="20"/>
              </w:rPr>
              <w:t>Tests: 25 passed, 25 total</w:t>
            </w:r>
          </w:p>
        </w:tc>
      </w:tr>
    </w:tbl>
    <w:p>
      <w:pPr>
        <w:spacing w:before="0" w:after="0" w:line="480" w:lineRule="auto"/>
        <w:ind w:firstLine="720"/>
        <w:jc w:val="left"/>
      </w:pPr>
      <w:r>
        <w:rPr>
          <w:rFonts w:ascii="Times New Roman" w:hAnsi="Times New Roman" w:cs="Times New Roman"/>
          <w:color w:val="000000"/>
          <w:sz w:val="24"/>
        </w:rPr>
        <w:t xml:space="preserve">Tests totales del proyecto: </w:t>
      </w:r>
      <w:r>
        <w:rPr>
          <w:rFonts w:ascii="Times New Roman" w:hAnsi="Times New Roman" w:cs="Times New Roman"/>
          <w:b/>
          <w:color w:val="000000"/>
          <w:sz w:val="24"/>
        </w:rPr>
        <w:t>74 verdes</w:t>
      </w:r>
      <w:r>
        <w:rPr>
          <w:rFonts w:ascii="Times New Roman" w:hAnsi="Times New Roman" w:cs="Times New Roman"/>
          <w:color w:val="000000"/>
          <w:sz w:val="24"/>
        </w:rPr>
        <w:t xml:space="preserve"> (backend 25 + frontend web 30 + móvil 19). CI en GitHub Actions los corre en cada push.</w:t>
      </w:r>
    </w:p>
    <w:p>
      <w:pPr>
        <w:pStyle w:val="Heading2"/>
        <w:spacing w:before="0" w:after="0" w:line="480" w:lineRule="auto"/>
        <w:ind w:firstLine="0"/>
        <w:jc w:val="left"/>
      </w:pPr>
      <w:r>
        <w:rPr>
          <w:rFonts w:ascii="Times New Roman" w:hAnsi="Times New Roman" w:cs="Times New Roman"/>
          <w:b/>
          <w:i w:val="0"/>
          <w:color w:val="000000"/>
          <w:sz w:val="24"/>
        </w:rPr>
        <w:t>9. Despliegue en producción (Render)</w:t>
      </w:r>
    </w:p>
    <w:p>
      <w:pPr>
        <w:pStyle w:val="Heading3"/>
        <w:spacing w:before="0" w:after="0" w:line="480" w:lineRule="auto"/>
        <w:ind w:firstLine="0"/>
        <w:jc w:val="left"/>
      </w:pPr>
      <w:r>
        <w:rPr>
          <w:rFonts w:ascii="Times New Roman" w:hAnsi="Times New Roman" w:cs="Times New Roman"/>
          <w:b/>
          <w:i/>
          <w:color w:val="000000"/>
          <w:sz w:val="24"/>
        </w:rPr>
        <w:t>9.1 Arquitectura de producción</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Componente</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Plataforma</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URL</w:t>
            </w:r>
          </w:p>
        </w:tc>
      </w:tr>
      <w:tr>
        <w:tc>
          <w:tcPr>
            <w:tcW w:type="dxa" w:w="2880"/>
          </w:tcPr>
          <w:p>
            <w:pPr>
              <w:spacing w:after="40" w:before="0" w:line="240" w:lineRule="auto"/>
              <w:ind w:firstLine="0"/>
              <w:jc w:val="left"/>
            </w:pPr>
            <w:r>
              <w:rPr>
                <w:rFonts w:ascii="Times New Roman" w:hAnsi="Times New Roman" w:cs="Times New Roman"/>
                <w:color w:val="000000"/>
                <w:sz w:val="20"/>
              </w:rPr>
              <w:t>Backend API</w:t>
            </w:r>
          </w:p>
        </w:tc>
        <w:tc>
          <w:tcPr>
            <w:tcW w:type="dxa" w:w="2880"/>
          </w:tcPr>
          <w:p>
            <w:pPr>
              <w:spacing w:after="40" w:before="0" w:line="240" w:lineRule="auto"/>
              <w:ind w:firstLine="0"/>
              <w:jc w:val="left"/>
            </w:pPr>
            <w:r>
              <w:rPr>
                <w:rFonts w:ascii="Times New Roman" w:hAnsi="Times New Roman" w:cs="Times New Roman"/>
                <w:color w:val="000000"/>
                <w:sz w:val="20"/>
              </w:rPr>
              <w:t>Render (Web Service, Docker)</w:t>
            </w:r>
          </w:p>
        </w:tc>
        <w:tc>
          <w:tcPr>
            <w:tcW w:type="dxa" w:w="2880"/>
          </w:tcPr>
          <w:p>
            <w:pPr>
              <w:spacing w:after="40" w:before="0" w:line="240" w:lineRule="auto"/>
              <w:ind w:firstLine="0"/>
              <w:jc w:val="left"/>
            </w:pPr>
            <w:r>
              <w:rPr>
                <w:rFonts w:ascii="Times New Roman" w:hAnsi="Times New Roman" w:cs="Times New Roman"/>
                <w:color w:val="000000"/>
                <w:sz w:val="20"/>
              </w:rPr>
              <w:t>https://metafit-backend-rr18.onrender.com</w:t>
            </w:r>
          </w:p>
        </w:tc>
      </w:tr>
      <w:tr>
        <w:tc>
          <w:tcPr>
            <w:tcW w:type="dxa" w:w="2880"/>
          </w:tcPr>
          <w:p>
            <w:pPr>
              <w:spacing w:after="40" w:before="0" w:line="240" w:lineRule="auto"/>
              <w:ind w:firstLine="0"/>
              <w:jc w:val="left"/>
            </w:pPr>
            <w:r>
              <w:rPr>
                <w:rFonts w:ascii="Times New Roman" w:hAnsi="Times New Roman" w:cs="Times New Roman"/>
                <w:color w:val="000000"/>
                <w:sz w:val="20"/>
              </w:rPr>
              <w:t>Frontend Web</w:t>
            </w:r>
          </w:p>
        </w:tc>
        <w:tc>
          <w:tcPr>
            <w:tcW w:type="dxa" w:w="2880"/>
          </w:tcPr>
          <w:p>
            <w:pPr>
              <w:spacing w:after="40" w:before="0" w:line="240" w:lineRule="auto"/>
              <w:ind w:firstLine="0"/>
              <w:jc w:val="left"/>
            </w:pPr>
            <w:r>
              <w:rPr>
                <w:rFonts w:ascii="Times New Roman" w:hAnsi="Times New Roman" w:cs="Times New Roman"/>
                <w:color w:val="000000"/>
                <w:sz w:val="20"/>
              </w:rPr>
              <w:t>Render (Static Site)</w:t>
            </w:r>
          </w:p>
        </w:tc>
        <w:tc>
          <w:tcPr>
            <w:tcW w:type="dxa" w:w="2880"/>
          </w:tcPr>
          <w:p>
            <w:pPr>
              <w:spacing w:after="40" w:before="0" w:line="240" w:lineRule="auto"/>
              <w:ind w:firstLine="0"/>
              <w:jc w:val="left"/>
            </w:pPr>
            <w:r>
              <w:rPr>
                <w:rFonts w:ascii="Times New Roman" w:hAnsi="Times New Roman" w:cs="Times New Roman"/>
                <w:color w:val="000000"/>
                <w:sz w:val="20"/>
              </w:rPr>
              <w:t>https://metafit-frontend-78x6.onrender.com</w:t>
            </w:r>
          </w:p>
        </w:tc>
      </w:tr>
      <w:tr>
        <w:tc>
          <w:tcPr>
            <w:tcW w:type="dxa" w:w="2880"/>
          </w:tcPr>
          <w:p>
            <w:pPr>
              <w:spacing w:after="40" w:before="0" w:line="240" w:lineRule="auto"/>
              <w:ind w:firstLine="0"/>
              <w:jc w:val="left"/>
            </w:pPr>
            <w:r>
              <w:rPr>
                <w:rFonts w:ascii="Times New Roman" w:hAnsi="Times New Roman" w:cs="Times New Roman"/>
                <w:color w:val="000000"/>
                <w:sz w:val="20"/>
              </w:rPr>
              <w:t>Base de datos</w:t>
            </w:r>
          </w:p>
        </w:tc>
        <w:tc>
          <w:tcPr>
            <w:tcW w:type="dxa" w:w="2880"/>
          </w:tcPr>
          <w:p>
            <w:pPr>
              <w:spacing w:after="40" w:before="0" w:line="240" w:lineRule="auto"/>
              <w:ind w:firstLine="0"/>
              <w:jc w:val="left"/>
            </w:pPr>
            <w:r>
              <w:rPr>
                <w:rFonts w:ascii="Times New Roman" w:hAnsi="Times New Roman" w:cs="Times New Roman"/>
                <w:color w:val="000000"/>
                <w:sz w:val="20"/>
              </w:rPr>
              <w:t>Railway (MySQL)</w:t>
            </w:r>
          </w:p>
        </w:tc>
        <w:tc>
          <w:tcPr>
            <w:tcW w:type="dxa" w:w="2880"/>
          </w:tcPr>
          <w:p>
            <w:pPr>
              <w:spacing w:after="40" w:before="0" w:line="240" w:lineRule="auto"/>
              <w:ind w:firstLine="0"/>
              <w:jc w:val="left"/>
            </w:pPr>
            <w:r>
              <w:rPr>
                <w:rFonts w:ascii="Times New Roman" w:hAnsi="Times New Roman" w:cs="Times New Roman"/>
                <w:color w:val="000000"/>
                <w:sz w:val="20"/>
              </w:rPr>
              <w:t>mysql://…@host.railway.internal:3306/metafit</w:t>
            </w:r>
          </w:p>
        </w:tc>
      </w:tr>
    </w:tbl>
    <w:p>
      <w:pPr>
        <w:spacing w:before="0" w:after="0" w:line="480" w:lineRule="auto"/>
        <w:ind w:firstLine="720"/>
        <w:jc w:val="left"/>
      </w:pPr>
      <w:r>
        <w:rPr>
          <w:rFonts w:ascii="Times New Roman" w:hAnsi="Times New Roman" w:cs="Times New Roman"/>
          <w:color w:val="000000"/>
          <w:sz w:val="24"/>
        </w:rPr>
        <w:t xml:space="preserve">Endpoints de producción: Swagger </w:t>
      </w:r>
      <w:r>
        <w:rPr>
          <w:rFonts w:ascii="Times New Roman" w:hAnsi="Times New Roman" w:cs="Times New Roman"/>
          <w:color w:val="000000"/>
          <w:sz w:val="24"/>
        </w:rPr>
        <w:t>/api-docs</w:t>
      </w:r>
      <w:r>
        <w:rPr>
          <w:rFonts w:ascii="Times New Roman" w:hAnsi="Times New Roman" w:cs="Times New Roman"/>
          <w:color w:val="000000"/>
          <w:sz w:val="24"/>
        </w:rPr>
        <w:t xml:space="preserve">, health </w:t>
      </w:r>
      <w:r>
        <w:rPr>
          <w:rFonts w:ascii="Times New Roman" w:hAnsi="Times New Roman" w:cs="Times New Roman"/>
          <w:color w:val="000000"/>
          <w:sz w:val="24"/>
        </w:rPr>
        <w:t>/health</w:t>
      </w:r>
      <w:r>
        <w:rPr>
          <w:rFonts w:ascii="Times New Roman" w:hAnsi="Times New Roman" w:cs="Times New Roman"/>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9.2 Backend (</w:t>
      </w:r>
      <w:r>
        <w:rPr>
          <w:rFonts w:ascii="Times New Roman" w:hAnsi="Times New Roman" w:cs="Times New Roman"/>
          <w:b/>
          <w:i/>
          <w:color w:val="000000"/>
          <w:sz w:val="24"/>
        </w:rPr>
        <w:t>render.yaml</w:t>
      </w:r>
      <w:r>
        <w:rPr>
          <w:rFonts w:ascii="Times New Roman" w:hAnsi="Times New Roman" w:cs="Times New Roman"/>
          <w:b/>
          <w:i/>
          <w:color w:val="000000"/>
          <w:sz w:val="24"/>
        </w:rPr>
        <w:t>)</w:t>
      </w:r>
    </w:p>
    <w:p>
      <w:pPr>
        <w:spacing w:before="0" w:after="0" w:line="480" w:lineRule="auto"/>
        <w:ind w:firstLine="720"/>
        <w:jc w:val="left"/>
      </w:pPr>
      <w:r>
        <w:rPr>
          <w:rFonts w:ascii="Times New Roman" w:hAnsi="Times New Roman" w:cs="Times New Roman"/>
          <w:color w:val="000000"/>
          <w:sz w:val="24"/>
        </w:rPr>
        <w:t xml:space="preserve">El archivo </w:t>
      </w:r>
      <w:r>
        <w:rPr>
          <w:rFonts w:ascii="Times New Roman" w:hAnsi="Times New Roman" w:cs="Times New Roman"/>
          <w:color w:val="000000"/>
          <w:sz w:val="24"/>
        </w:rPr>
        <w:t>render.yaml</w:t>
      </w:r>
      <w:r>
        <w:rPr>
          <w:rFonts w:ascii="Times New Roman" w:hAnsi="Times New Roman" w:cs="Times New Roman"/>
          <w:color w:val="000000"/>
          <w:sz w:val="24"/>
        </w:rPr>
        <w:t xml:space="preserve"> define el Web Service:</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type: web</w:t>
      </w:r>
      <w:r>
        <w:rPr>
          <w:rFonts w:ascii="Times New Roman" w:hAnsi="Times New Roman" w:cs="Times New Roman"/>
          <w:color w:val="000000"/>
          <w:sz w:val="24"/>
        </w:rPr>
        <w:t xml:space="preserve">, </w:t>
      </w:r>
      <w:r>
        <w:rPr>
          <w:rFonts w:ascii="Times New Roman" w:hAnsi="Times New Roman" w:cs="Times New Roman"/>
          <w:color w:val="000000"/>
          <w:sz w:val="24"/>
        </w:rPr>
        <w:t>env: docker</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dockerfilePath: ./backend/Dockerfile</w:t>
      </w:r>
      <w:r>
        <w:rPr>
          <w:rFonts w:ascii="Times New Roman" w:hAnsi="Times New Roman" w:cs="Times New Roman"/>
          <w:color w:val="000000"/>
          <w:sz w:val="24"/>
        </w:rPr>
        <w:t xml:space="preserve">, </w:t>
      </w:r>
      <w:r>
        <w:rPr>
          <w:rFonts w:ascii="Times New Roman" w:hAnsi="Times New Roman" w:cs="Times New Roman"/>
          <w:color w:val="000000"/>
          <w:sz w:val="24"/>
        </w:rPr>
        <w:t>dockerContext: ./backend</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healthCheckPath: /health</w:t>
      </w:r>
      <w:r>
        <w:rPr>
          <w:rFonts w:ascii="Times New Roman" w:hAnsi="Times New Roman" w:cs="Times New Roman"/>
          <w:color w:val="000000"/>
          <w:sz w:val="24"/>
        </w:rPr>
        <w:t xml:space="preserve">, </w:t>
      </w:r>
      <w:r>
        <w:rPr>
          <w:rFonts w:ascii="Times New Roman" w:hAnsi="Times New Roman" w:cs="Times New Roman"/>
          <w:color w:val="000000"/>
          <w:sz w:val="24"/>
        </w:rPr>
        <w:t>port: 3001</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Variables: </w:t>
      </w:r>
      <w:r>
        <w:rPr>
          <w:rFonts w:ascii="Times New Roman" w:hAnsi="Times New Roman" w:cs="Times New Roman"/>
          <w:color w:val="000000"/>
          <w:sz w:val="24"/>
        </w:rPr>
        <w:t>NODE_ENV=production</w:t>
      </w:r>
      <w:r>
        <w:rPr>
          <w:rFonts w:ascii="Times New Roman" w:hAnsi="Times New Roman" w:cs="Times New Roman"/>
          <w:color w:val="000000"/>
          <w:sz w:val="24"/>
        </w:rPr>
        <w:t xml:space="preserve">, </w:t>
      </w:r>
      <w:r>
        <w:rPr>
          <w:rFonts w:ascii="Times New Roman" w:hAnsi="Times New Roman" w:cs="Times New Roman"/>
          <w:color w:val="000000"/>
          <w:sz w:val="24"/>
        </w:rPr>
        <w:t>DATABASE_URL</w:t>
      </w:r>
      <w:r>
        <w:rPr>
          <w:rFonts w:ascii="Times New Roman" w:hAnsi="Times New Roman" w:cs="Times New Roman"/>
          <w:color w:val="000000"/>
          <w:sz w:val="24"/>
        </w:rPr>
        <w:t xml:space="preserve">, </w:t>
      </w:r>
      <w:r>
        <w:rPr>
          <w:rFonts w:ascii="Times New Roman" w:hAnsi="Times New Roman" w:cs="Times New Roman"/>
          <w:color w:val="000000"/>
          <w:sz w:val="24"/>
        </w:rPr>
        <w:t>JWT_SECRET</w:t>
      </w:r>
      <w:r>
        <w:rPr>
          <w:rFonts w:ascii="Times New Roman" w:hAnsi="Times New Roman" w:cs="Times New Roman"/>
          <w:color w:val="000000"/>
          <w:sz w:val="24"/>
        </w:rPr>
        <w:t xml:space="preserve">, </w:t>
      </w:r>
      <w:r>
        <w:rPr>
          <w:rFonts w:ascii="Times New Roman" w:hAnsi="Times New Roman" w:cs="Times New Roman"/>
          <w:color w:val="000000"/>
          <w:sz w:val="24"/>
        </w:rPr>
        <w:t>JWT_EXPIRES_IN=8h</w:t>
      </w:r>
      <w:r>
        <w:rPr>
          <w:rFonts w:ascii="Times New Roman" w:hAnsi="Times New Roman" w:cs="Times New Roman"/>
          <w:color w:val="000000"/>
          <w:sz w:val="24"/>
        </w:rPr>
        <w:t xml:space="preserve">, </w:t>
      </w:r>
      <w:r>
        <w:rPr>
          <w:rFonts w:ascii="Times New Roman" w:hAnsi="Times New Roman" w:cs="Times New Roman"/>
          <w:color w:val="000000"/>
          <w:sz w:val="24"/>
        </w:rPr>
        <w:t>CORS_ORIGINS</w:t>
      </w:r>
      <w:r>
        <w:rPr>
          <w:rFonts w:ascii="Times New Roman" w:hAnsi="Times New Roman" w:cs="Times New Roman"/>
          <w:color w:val="000000"/>
          <w:sz w:val="24"/>
        </w:rPr>
        <w:t xml:space="preserve">, </w:t>
      </w:r>
      <w:r>
        <w:rPr>
          <w:rFonts w:ascii="Times New Roman" w:hAnsi="Times New Roman" w:cs="Times New Roman"/>
          <w:color w:val="000000"/>
          <w:sz w:val="24"/>
        </w:rPr>
        <w:t>PORT=3001</w:t>
      </w:r>
      <w:r>
        <w:rPr>
          <w:rFonts w:ascii="Times New Roman" w:hAnsi="Times New Roman" w:cs="Times New Roman"/>
          <w:color w:val="000000"/>
          <w:sz w:val="24"/>
        </w:rPr>
        <w:t xml:space="preserve"> (más las de Brevo y Cloudinary que se configuran en el panel).</w:t>
      </w:r>
    </w:p>
    <w:p>
      <w:pPr>
        <w:spacing w:before="0" w:after="0" w:line="480" w:lineRule="auto"/>
        <w:ind w:firstLine="720"/>
        <w:jc w:val="left"/>
      </w:pPr>
      <w:r>
        <w:rPr>
          <w:rFonts w:ascii="Times New Roman" w:hAnsi="Times New Roman" w:cs="Times New Roman"/>
          <w:color w:val="000000"/>
          <w:sz w:val="24"/>
        </w:rPr>
        <w:t xml:space="preserve">Pasos: conectar el repositorio a Render → crear el Web Service apuntando a </w:t>
      </w:r>
      <w:r>
        <w:rPr>
          <w:rFonts w:ascii="Times New Roman" w:hAnsi="Times New Roman" w:cs="Times New Roman"/>
          <w:color w:val="000000"/>
          <w:sz w:val="24"/>
        </w:rPr>
        <w:t>render.yaml</w:t>
      </w:r>
      <w:r>
        <w:rPr>
          <w:rFonts w:ascii="Times New Roman" w:hAnsi="Times New Roman" w:cs="Times New Roman"/>
          <w:color w:val="000000"/>
          <w:sz w:val="24"/>
        </w:rPr>
        <w:t xml:space="preserve"> → cargar las variables de entorno → desplegar.</w:t>
      </w:r>
    </w:p>
    <w:p>
      <w:pPr>
        <w:pStyle w:val="Heading3"/>
        <w:spacing w:before="0" w:after="0" w:line="480" w:lineRule="auto"/>
        <w:ind w:firstLine="0"/>
        <w:jc w:val="left"/>
      </w:pPr>
      <w:r>
        <w:rPr>
          <w:rFonts w:ascii="Times New Roman" w:hAnsi="Times New Roman" w:cs="Times New Roman"/>
          <w:b/>
          <w:i/>
          <w:color w:val="000000"/>
          <w:sz w:val="24"/>
        </w:rPr>
        <w:t>9.3 Frontend web</w:t>
      </w:r>
    </w:p>
    <w:p>
      <w:pPr>
        <w:spacing w:before="0" w:after="0" w:line="480" w:lineRule="auto"/>
        <w:ind w:firstLine="720"/>
        <w:jc w:val="left"/>
      </w:pPr>
      <w:r>
        <w:rPr>
          <w:rFonts w:ascii="Times New Roman" w:hAnsi="Times New Roman" w:cs="Times New Roman"/>
          <w:color w:val="000000"/>
          <w:sz w:val="24"/>
        </w:rPr>
        <w:t xml:space="preserve">Publicar </w:t>
      </w:r>
      <w:r>
        <w:rPr>
          <w:rFonts w:ascii="Times New Roman" w:hAnsi="Times New Roman" w:cs="Times New Roman"/>
          <w:color w:val="000000"/>
          <w:sz w:val="24"/>
        </w:rPr>
        <w:t>frontend_web</w:t>
      </w:r>
      <w:r>
        <w:rPr>
          <w:rFonts w:ascii="Times New Roman" w:hAnsi="Times New Roman" w:cs="Times New Roman"/>
          <w:color w:val="000000"/>
          <w:sz w:val="24"/>
        </w:rPr>
        <w:t xml:space="preserve"> como </w:t>
      </w:r>
      <w:r>
        <w:rPr>
          <w:rFonts w:ascii="Times New Roman" w:hAnsi="Times New Roman" w:cs="Times New Roman"/>
          <w:b/>
          <w:color w:val="000000"/>
          <w:sz w:val="24"/>
        </w:rPr>
        <w:t>Static Site</w:t>
      </w:r>
      <w:r>
        <w:rPr>
          <w:rFonts w:ascii="Times New Roman" w:hAnsi="Times New Roman" w:cs="Times New Roman"/>
          <w:color w:val="000000"/>
          <w:sz w:val="24"/>
        </w:rPr>
        <w:t xml:space="preserve"> en Render (</w:t>
      </w:r>
      <w:r>
        <w:rPr>
          <w:rFonts w:ascii="Times New Roman" w:hAnsi="Times New Roman" w:cs="Times New Roman"/>
          <w:color w:val="000000"/>
          <w:sz w:val="24"/>
        </w:rPr>
        <w:t>npm run build</w:t>
      </w:r>
      <w:r>
        <w:rPr>
          <w:rFonts w:ascii="Times New Roman" w:hAnsi="Times New Roman" w:cs="Times New Roman"/>
          <w:color w:val="000000"/>
          <w:sz w:val="24"/>
        </w:rPr>
        <w:t xml:space="preserve">, salida </w:t>
      </w:r>
      <w:r>
        <w:rPr>
          <w:rFonts w:ascii="Times New Roman" w:hAnsi="Times New Roman" w:cs="Times New Roman"/>
          <w:color w:val="000000"/>
          <w:sz w:val="24"/>
        </w:rPr>
        <w:t>dist/</w:t>
      </w:r>
      <w:r>
        <w:rPr>
          <w:rFonts w:ascii="Times New Roman" w:hAnsi="Times New Roman" w:cs="Times New Roman"/>
          <w:color w:val="000000"/>
          <w:sz w:val="24"/>
        </w:rPr>
        <w:t xml:space="preserve">). La URL de producción debe estar en </w:t>
      </w:r>
      <w:r>
        <w:rPr>
          <w:rFonts w:ascii="Times New Roman" w:hAnsi="Times New Roman" w:cs="Times New Roman"/>
          <w:color w:val="000000"/>
          <w:sz w:val="24"/>
        </w:rPr>
        <w:t>CORS_ORIGINS</w:t>
      </w:r>
      <w:r>
        <w:rPr>
          <w:rFonts w:ascii="Times New Roman" w:hAnsi="Times New Roman" w:cs="Times New Roman"/>
          <w:color w:val="000000"/>
          <w:sz w:val="24"/>
        </w:rPr>
        <w:t xml:space="preserve"> del backend.</w:t>
      </w:r>
    </w:p>
    <w:p>
      <w:pPr>
        <w:pStyle w:val="Heading3"/>
        <w:spacing w:before="0" w:after="0" w:line="480" w:lineRule="auto"/>
        <w:ind w:firstLine="0"/>
        <w:jc w:val="left"/>
      </w:pPr>
      <w:r>
        <w:rPr>
          <w:rFonts w:ascii="Times New Roman" w:hAnsi="Times New Roman" w:cs="Times New Roman"/>
          <w:b/>
          <w:i/>
          <w:color w:val="000000"/>
          <w:sz w:val="24"/>
        </w:rPr>
        <w:t>9.4 Base de datos</w:t>
      </w:r>
    </w:p>
    <w:p>
      <w:pPr>
        <w:spacing w:before="0" w:after="0" w:line="480" w:lineRule="auto"/>
        <w:ind w:firstLine="720"/>
        <w:jc w:val="left"/>
      </w:pPr>
      <w:r>
        <w:rPr>
          <w:rFonts w:ascii="Times New Roman" w:hAnsi="Times New Roman" w:cs="Times New Roman"/>
          <w:color w:val="000000"/>
          <w:sz w:val="24"/>
        </w:rPr>
        <w:t xml:space="preserve">Crear la instancia MySQL en Railway, ejecutar los scripts </w:t>
      </w:r>
      <w:r>
        <w:rPr>
          <w:rFonts w:ascii="Times New Roman" w:hAnsi="Times New Roman" w:cs="Times New Roman"/>
          <w:color w:val="000000"/>
          <w:sz w:val="24"/>
        </w:rPr>
        <w:t>database/01…05</w:t>
      </w:r>
      <w:r>
        <w:rPr>
          <w:rFonts w:ascii="Times New Roman" w:hAnsi="Times New Roman" w:cs="Times New Roman"/>
          <w:color w:val="000000"/>
          <w:sz w:val="24"/>
        </w:rPr>
        <w:t xml:space="preserve"> y copiar la </w:t>
      </w:r>
      <w:r>
        <w:rPr>
          <w:rFonts w:ascii="Times New Roman" w:hAnsi="Times New Roman" w:cs="Times New Roman"/>
          <w:color w:val="000000"/>
          <w:sz w:val="24"/>
        </w:rPr>
        <w:t>DATABASE_URL</w:t>
      </w:r>
      <w:r>
        <w:rPr>
          <w:rFonts w:ascii="Times New Roman" w:hAnsi="Times New Roman" w:cs="Times New Roman"/>
          <w:color w:val="000000"/>
          <w:sz w:val="24"/>
        </w:rPr>
        <w:t xml:space="preserve"> en las variables del backend en Render.</w:t>
      </w:r>
    </w:p>
    <w:p>
      <w:pPr>
        <w:pStyle w:val="Heading3"/>
        <w:spacing w:before="0" w:after="0" w:line="480" w:lineRule="auto"/>
        <w:ind w:firstLine="0"/>
        <w:jc w:val="left"/>
      </w:pPr>
      <w:r>
        <w:rPr>
          <w:rFonts w:ascii="Times New Roman" w:hAnsi="Times New Roman" w:cs="Times New Roman"/>
          <w:b/>
          <w:i/>
          <w:color w:val="000000"/>
          <w:sz w:val="24"/>
        </w:rPr>
        <w:t>9.5 CI/CD automático</w:t>
      </w:r>
    </w:p>
    <w:p>
      <w:pPr>
        <w:spacing w:before="0" w:after="0" w:line="480" w:lineRule="auto"/>
        <w:ind w:firstLine="720"/>
        <w:jc w:val="left"/>
      </w:pPr>
      <w:r>
        <w:rPr>
          <w:rFonts w:ascii="Times New Roman" w:hAnsi="Times New Roman" w:cs="Times New Roman"/>
          <w:color w:val="000000"/>
          <w:sz w:val="24"/>
        </w:rPr>
        <w:t>.github/workflows/ci.yml</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CI</w:t>
      </w:r>
      <w:r>
        <w:rPr>
          <w:rFonts w:ascii="Times New Roman" w:hAnsi="Times New Roman" w:cs="Times New Roman"/>
          <w:color w:val="000000"/>
          <w:sz w:val="24"/>
        </w:rPr>
        <w:t xml:space="preserve"> (push a </w:t>
      </w:r>
      <w:r>
        <w:rPr>
          <w:rFonts w:ascii="Times New Roman" w:hAnsi="Times New Roman" w:cs="Times New Roman"/>
          <w:color w:val="000000"/>
          <w:sz w:val="24"/>
        </w:rPr>
        <w:t>main</w:t>
      </w:r>
      <w:r>
        <w:rPr>
          <w:rFonts w:ascii="Times New Roman" w:hAnsi="Times New Roman" w:cs="Times New Roman"/>
          <w:color w:val="000000"/>
          <w:sz w:val="24"/>
        </w:rPr>
        <w:t>/</w:t>
      </w:r>
      <w:r>
        <w:rPr>
          <w:rFonts w:ascii="Times New Roman" w:hAnsi="Times New Roman" w:cs="Times New Roman"/>
          <w:color w:val="000000"/>
          <w:sz w:val="24"/>
        </w:rPr>
        <w:t>feature/juan-carvajal</w:t>
      </w:r>
      <w:r>
        <w:rPr>
          <w:rFonts w:ascii="Times New Roman" w:hAnsi="Times New Roman" w:cs="Times New Roman"/>
          <w:color w:val="000000"/>
          <w:sz w:val="24"/>
        </w:rPr>
        <w:t xml:space="preserve"> y PRs): Node 20 + </w:t>
      </w:r>
      <w:r>
        <w:rPr>
          <w:rFonts w:ascii="Times New Roman" w:hAnsi="Times New Roman" w:cs="Times New Roman"/>
          <w:color w:val="000000"/>
          <w:sz w:val="24"/>
        </w:rPr>
        <w:t>npm ci</w:t>
      </w:r>
      <w:r>
        <w:rPr>
          <w:rFonts w:ascii="Times New Roman" w:hAnsi="Times New Roman" w:cs="Times New Roman"/>
          <w:color w:val="000000"/>
          <w:sz w:val="24"/>
        </w:rPr>
        <w:t xml:space="preserve"> + </w:t>
      </w:r>
      <w:r>
        <w:rPr>
          <w:rFonts w:ascii="Times New Roman" w:hAnsi="Times New Roman" w:cs="Times New Roman"/>
          <w:color w:val="000000"/>
          <w:sz w:val="24"/>
        </w:rPr>
        <w:t>npm test</w:t>
      </w:r>
      <w:r>
        <w:rPr>
          <w:rFonts w:ascii="Times New Roman" w:hAnsi="Times New Roman" w:cs="Times New Roman"/>
          <w:color w:val="000000"/>
          <w:sz w:val="24"/>
        </w:rPr>
        <w:t xml:space="preserve"> en backend, frontend web (con build) y móvil.</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CD</w:t>
      </w:r>
      <w:r>
        <w:rPr>
          <w:rFonts w:ascii="Times New Roman" w:hAnsi="Times New Roman" w:cs="Times New Roman"/>
          <w:color w:val="000000"/>
          <w:sz w:val="24"/>
        </w:rPr>
        <w:t xml:space="preserve"> (push a </w:t>
      </w:r>
      <w:r>
        <w:rPr>
          <w:rFonts w:ascii="Times New Roman" w:hAnsi="Times New Roman" w:cs="Times New Roman"/>
          <w:color w:val="000000"/>
          <w:sz w:val="24"/>
        </w:rPr>
        <w:t>main</w:t>
      </w:r>
      <w:r>
        <w:rPr>
          <w:rFonts w:ascii="Times New Roman" w:hAnsi="Times New Roman" w:cs="Times New Roman"/>
          <w:color w:val="000000"/>
          <w:sz w:val="24"/>
        </w:rPr>
        <w:t>, tras CI verde): deploy a Render vía API para backend (</w:t>
      </w:r>
      <w:r>
        <w:rPr>
          <w:rFonts w:ascii="Times New Roman" w:hAnsi="Times New Roman" w:cs="Times New Roman"/>
          <w:color w:val="000000"/>
          <w:sz w:val="24"/>
        </w:rPr>
        <w:t>srv-d9ieq2rtqb8s738q2180</w:t>
      </w:r>
      <w:r>
        <w:rPr>
          <w:rFonts w:ascii="Times New Roman" w:hAnsi="Times New Roman" w:cs="Times New Roman"/>
          <w:color w:val="000000"/>
          <w:sz w:val="24"/>
        </w:rPr>
        <w:t>) y frontend (</w:t>
      </w:r>
      <w:r>
        <w:rPr>
          <w:rFonts w:ascii="Times New Roman" w:hAnsi="Times New Roman" w:cs="Times New Roman"/>
          <w:color w:val="000000"/>
          <w:sz w:val="24"/>
        </w:rPr>
        <w:t>srv-d9kbkdm1egvs7385ofu0</w:t>
      </w:r>
      <w:r>
        <w:rPr>
          <w:rFonts w:ascii="Times New Roman" w:hAnsi="Times New Roman" w:cs="Times New Roman"/>
          <w:color w:val="000000"/>
          <w:sz w:val="24"/>
        </w:rPr>
        <w:t xml:space="preserve">). Requiere el secret </w:t>
      </w:r>
      <w:r>
        <w:rPr>
          <w:rFonts w:ascii="Times New Roman" w:hAnsi="Times New Roman" w:cs="Times New Roman"/>
          <w:color w:val="000000"/>
          <w:sz w:val="24"/>
        </w:rPr>
        <w:t>RENDER_API_TOKEN</w:t>
      </w:r>
      <w:r>
        <w:rPr>
          <w:rFonts w:ascii="Times New Roman" w:hAnsi="Times New Roman" w:cs="Times New Roman"/>
          <w:color w:val="000000"/>
          <w:sz w:val="24"/>
        </w:rPr>
        <w:t>.</w:t>
      </w:r>
    </w:p>
    <w:p>
      <w:pPr>
        <w:pStyle w:val="Heading2"/>
        <w:spacing w:before="0" w:after="0" w:line="480" w:lineRule="auto"/>
        <w:ind w:firstLine="0"/>
        <w:jc w:val="left"/>
      </w:pPr>
      <w:r>
        <w:rPr>
          <w:rFonts w:ascii="Times New Roman" w:hAnsi="Times New Roman" w:cs="Times New Roman"/>
          <w:b/>
          <w:i w:val="0"/>
          <w:color w:val="000000"/>
          <w:sz w:val="24"/>
        </w:rPr>
        <w:t>10. APK Android (app móvil)</w:t>
      </w:r>
    </w:p>
    <w:p>
      <w:pPr>
        <w:pStyle w:val="Heading3"/>
        <w:spacing w:before="0" w:after="0" w:line="480" w:lineRule="auto"/>
        <w:ind w:firstLine="0"/>
        <w:jc w:val="left"/>
      </w:pPr>
      <w:r>
        <w:rPr>
          <w:rFonts w:ascii="Times New Roman" w:hAnsi="Times New Roman" w:cs="Times New Roman"/>
          <w:b/>
          <w:i/>
          <w:color w:val="000000"/>
          <w:sz w:val="24"/>
        </w:rPr>
        <w:t>10.1 Requisitos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Cuenta en </w:t>
      </w:r>
      <w:r>
        <w:rPr>
          <w:rFonts w:ascii="Times New Roman" w:hAnsi="Times New Roman" w:cs="Times New Roman"/>
          <w:b/>
          <w:color w:val="000000"/>
          <w:sz w:val="24"/>
        </w:rPr>
        <w:t>expo.dev</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EAS CLI</w:t>
      </w:r>
      <w:r>
        <w:rPr>
          <w:rFonts w:ascii="Times New Roman" w:hAnsi="Times New Roman" w:cs="Times New Roman"/>
          <w:color w:val="000000"/>
          <w:sz w:val="24"/>
        </w:rPr>
        <w:t xml:space="preserve">: </w:t>
      </w:r>
      <w:r>
        <w:rPr>
          <w:rFonts w:ascii="Times New Roman" w:hAnsi="Times New Roman" w:cs="Times New Roman"/>
          <w:color w:val="000000"/>
          <w:sz w:val="24"/>
        </w:rPr>
        <w:t>npm install -g eas-cli</w:t>
      </w:r>
      <w:r>
        <w:rPr>
          <w:rFonts w:ascii="Times New Roman" w:hAnsi="Times New Roman" w:cs="Times New Roman"/>
          <w:color w:val="000000"/>
          <w:sz w:val="24"/>
        </w:rPr>
        <w:t xml:space="preserve"> (o </w:t>
      </w:r>
      <w:r>
        <w:rPr>
          <w:rFonts w:ascii="Times New Roman" w:hAnsi="Times New Roman" w:cs="Times New Roman"/>
          <w:color w:val="000000"/>
          <w:sz w:val="24"/>
        </w:rPr>
        <w:t>npx eas-cli</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Sesión iniciada: </w:t>
      </w:r>
      <w:r>
        <w:rPr>
          <w:rFonts w:ascii="Times New Roman" w:hAnsi="Times New Roman" w:cs="Times New Roman"/>
          <w:color w:val="000000"/>
          <w:sz w:val="24"/>
        </w:rPr>
        <w:t>eas login</w:t>
      </w:r>
      <w:r>
        <w:rPr>
          <w:rFonts w:ascii="Times New Roman" w:hAnsi="Times New Roman" w:cs="Times New Roman"/>
          <w:color w:val="000000"/>
          <w:sz w:val="24"/>
        </w:rPr>
        <w:t xml:space="preserve"> y verificar con </w:t>
      </w:r>
      <w:r>
        <w:rPr>
          <w:rFonts w:ascii="Times New Roman" w:hAnsi="Times New Roman" w:cs="Times New Roman"/>
          <w:color w:val="000000"/>
          <w:sz w:val="24"/>
        </w:rPr>
        <w:t>eas whoami</w:t>
      </w:r>
      <w:r>
        <w:rPr>
          <w:rFonts w:ascii="Times New Roman" w:hAnsi="Times New Roman" w:cs="Times New Roman"/>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 xml:space="preserve">10.2 Compilar el APK (perfil </w:t>
      </w:r>
      <w:r>
        <w:rPr>
          <w:rFonts w:ascii="Times New Roman" w:hAnsi="Times New Roman" w:cs="Times New Roman"/>
          <w:b/>
          <w:i/>
          <w:color w:val="000000"/>
          <w:sz w:val="24"/>
        </w:rPr>
        <w:t>preview</w:t>
      </w:r>
      <w:r>
        <w:rPr>
          <w:rFonts w:ascii="Times New Roman" w:hAnsi="Times New Roman" w:cs="Times New Roman"/>
          <w:b/>
          <w:i/>
          <w:color w:val="000000"/>
          <w:sz w:val="24"/>
        </w:rPr>
        <w:t>)</w:t>
      </w:r>
    </w:p>
    <w:p>
      <w:pPr>
        <w:spacing w:before="120" w:after="120" w:line="240" w:lineRule="auto"/>
        <w:ind w:left="720" w:firstLine="0"/>
        <w:shd w:val="clear" w:color="auto" w:fill="F2F2F2"/>
      </w:pPr>
      <w:r>
        <w:rPr>
          <w:rFonts w:ascii="Consolas" w:hAnsi="Consolas" w:cs="Consolas"/>
          <w:color w:val="000000"/>
          <w:sz w:val="17"/>
        </w:rPr>
        <w:t>cd movil</w:t>
        <w:br/>
        <w:t>eas build -p android --profile preview</w:t>
      </w:r>
    </w:p>
    <w:p>
      <w:pPr>
        <w:spacing w:before="0" w:after="0" w:line="480" w:lineRule="auto"/>
        <w:ind w:firstLine="720"/>
        <w:jc w:val="left"/>
      </w:pPr>
      <w:r>
        <w:rPr>
          <w:rFonts w:ascii="Times New Roman" w:hAnsi="Times New Roman" w:cs="Times New Roman"/>
          <w:color w:val="000000"/>
          <w:sz w:val="24"/>
        </w:rPr>
        <w:t xml:space="preserve">El perfil </w:t>
      </w:r>
      <w:r>
        <w:rPr>
          <w:rFonts w:ascii="Times New Roman" w:hAnsi="Times New Roman" w:cs="Times New Roman"/>
          <w:color w:val="000000"/>
          <w:sz w:val="24"/>
        </w:rPr>
        <w:t>preview</w:t>
      </w:r>
      <w:r>
        <w:rPr>
          <w:rFonts w:ascii="Times New Roman" w:hAnsi="Times New Roman" w:cs="Times New Roman"/>
          <w:color w:val="000000"/>
          <w:sz w:val="24"/>
        </w:rPr>
        <w:t xml:space="preserve"> genera un </w:t>
      </w:r>
      <w:r>
        <w:rPr>
          <w:rFonts w:ascii="Times New Roman" w:hAnsi="Times New Roman" w:cs="Times New Roman"/>
          <w:b/>
          <w:color w:val="000000"/>
          <w:sz w:val="24"/>
        </w:rPr>
        <w:t>APK instalable</w:t>
      </w:r>
      <w:r>
        <w:rPr>
          <w:rFonts w:ascii="Times New Roman" w:hAnsi="Times New Roman" w:cs="Times New Roman"/>
          <w:color w:val="000000"/>
          <w:sz w:val="24"/>
        </w:rPr>
        <w:t xml:space="preserve"> (el perfil </w:t>
      </w:r>
      <w:r>
        <w:rPr>
          <w:rFonts w:ascii="Times New Roman" w:hAnsi="Times New Roman" w:cs="Times New Roman"/>
          <w:color w:val="000000"/>
          <w:sz w:val="24"/>
        </w:rPr>
        <w:t>production</w:t>
      </w:r>
      <w:r>
        <w:rPr>
          <w:rFonts w:ascii="Times New Roman" w:hAnsi="Times New Roman" w:cs="Times New Roman"/>
          <w:color w:val="000000"/>
          <w:sz w:val="24"/>
        </w:rPr>
        <w:t xml:space="preserve"> genera un App Bundle </w:t>
      </w:r>
      <w:r>
        <w:rPr>
          <w:rFonts w:ascii="Times New Roman" w:hAnsi="Times New Roman" w:cs="Times New Roman"/>
          <w:color w:val="000000"/>
          <w:sz w:val="24"/>
        </w:rPr>
        <w:t>.aab</w:t>
      </w:r>
      <w:r>
        <w:rPr>
          <w:rFonts w:ascii="Times New Roman" w:hAnsi="Times New Roman" w:cs="Times New Roman"/>
          <w:color w:val="000000"/>
          <w:sz w:val="24"/>
        </w:rPr>
        <w:t xml:space="preserve"> para Google Play). Al terminar, EAS entrega una </w:t>
      </w:r>
      <w:r>
        <w:rPr>
          <w:rFonts w:ascii="Times New Roman" w:hAnsi="Times New Roman" w:cs="Times New Roman"/>
          <w:b/>
          <w:color w:val="000000"/>
          <w:sz w:val="24"/>
        </w:rPr>
        <w:t>URL de descarga</w:t>
      </w:r>
      <w:r>
        <w:rPr>
          <w:rFonts w:ascii="Times New Roman" w:hAnsi="Times New Roman" w:cs="Times New Roman"/>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10.3 Descargar y verificar</w:t>
      </w:r>
    </w:p>
    <w:p>
      <w:pPr>
        <w:spacing w:before="120" w:after="120" w:line="240" w:lineRule="auto"/>
        <w:ind w:left="720" w:firstLine="0"/>
        <w:shd w:val="clear" w:color="auto" w:fill="F2F2F2"/>
      </w:pPr>
      <w:r>
        <w:rPr>
          <w:rFonts w:ascii="Consolas" w:hAnsi="Consolas" w:cs="Consolas"/>
          <w:color w:val="000000"/>
          <w:sz w:val="17"/>
        </w:rPr>
        <w:t>curl -L "&lt;URL_DEL_APK&gt;" -o metafit.apk</w:t>
        <w:br/>
        <w:t>file metafit.apk          # -&gt; Android package (APK)</w:t>
        <w:br/>
        <w:t>ls -lh metafit.apk        # tamaño esperado ~84 MB</w:t>
      </w:r>
    </w:p>
    <w:p>
      <w:pPr>
        <w:pStyle w:val="Heading3"/>
        <w:spacing w:before="0" w:after="0" w:line="480" w:lineRule="auto"/>
        <w:ind w:firstLine="0"/>
        <w:jc w:val="left"/>
      </w:pPr>
      <w:r>
        <w:rPr>
          <w:rFonts w:ascii="Times New Roman" w:hAnsi="Times New Roman" w:cs="Times New Roman"/>
          <w:b/>
          <w:i/>
          <w:color w:val="000000"/>
          <w:sz w:val="24"/>
        </w:rPr>
        <w:t>10.4 Integrar el APK en la web</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Copiar el APK a </w:t>
      </w:r>
      <w:r>
        <w:rPr>
          <w:rFonts w:ascii="Times New Roman" w:hAnsi="Times New Roman" w:cs="Times New Roman"/>
          <w:color w:val="000000"/>
          <w:sz w:val="24"/>
        </w:rPr>
        <w:t>frontend_web/public/app/metafit.apk</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 xml:space="preserve">La landing page enlaza </w:t>
      </w:r>
      <w:r>
        <w:rPr>
          <w:rFonts w:ascii="Times New Roman" w:hAnsi="Times New Roman" w:cs="Times New Roman"/>
          <w:color w:val="000000"/>
          <w:sz w:val="24"/>
        </w:rPr>
        <w:t>.../app/metafit.apk</w:t>
      </w:r>
      <w:r>
        <w:rPr>
          <w:rFonts w:ascii="Times New Roman" w:hAnsi="Times New Roman" w:cs="Times New Roman"/>
          <w:color w:val="000000"/>
          <w:sz w:val="24"/>
        </w:rPr>
        <w:t xml:space="preserve"> (evento de analítica </w:t>
      </w:r>
      <w:r>
        <w:rPr>
          <w:rFonts w:ascii="Times New Roman" w:hAnsi="Times New Roman" w:cs="Times New Roman"/>
          <w:color w:val="000000"/>
          <w:sz w:val="24"/>
        </w:rPr>
        <w:t>metaFit_apk_descargado</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Hacer commit y push → Render (Static Site) redespliega en 1–3 minutos.</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 xml:space="preserve">Verificar: </w:t>
      </w:r>
      <w:r>
        <w:rPr>
          <w:rFonts w:ascii="Times New Roman" w:hAnsi="Times New Roman" w:cs="Times New Roman"/>
          <w:color w:val="000000"/>
          <w:sz w:val="24"/>
        </w:rPr>
        <w:t>https://metafit-frontend-78x6.onrender.com/app/metafit.apk</w:t>
      </w:r>
      <w:r>
        <w:rPr>
          <w:rFonts w:ascii="Times New Roman" w:hAnsi="Times New Roman" w:cs="Times New Roman"/>
          <w:color w:val="000000"/>
          <w:sz w:val="24"/>
        </w:rPr>
        <w:t xml:space="preserve"> responde </w:t>
      </w:r>
      <w:r>
        <w:rPr>
          <w:rFonts w:ascii="Times New Roman" w:hAnsi="Times New Roman" w:cs="Times New Roman"/>
          <w:color w:val="000000"/>
          <w:sz w:val="24"/>
        </w:rPr>
        <w:t>200</w:t>
      </w:r>
      <w:r>
        <w:rPr>
          <w:rFonts w:ascii="Times New Roman" w:hAnsi="Times New Roman" w:cs="Times New Roman"/>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10.5 Actualizar el APK en el futuro</w:t>
      </w:r>
    </w:p>
    <w:p>
      <w:pPr>
        <w:spacing w:before="0" w:after="0" w:line="480" w:lineRule="auto"/>
        <w:ind w:firstLine="720"/>
        <w:jc w:val="left"/>
      </w:pPr>
      <w:r>
        <w:rPr>
          <w:rFonts w:ascii="Times New Roman" w:hAnsi="Times New Roman" w:cs="Times New Roman"/>
          <w:color w:val="000000"/>
          <w:sz w:val="24"/>
        </w:rPr>
        <w:t xml:space="preserve">Cambios en el código móvil → </w:t>
      </w:r>
      <w:r>
        <w:rPr>
          <w:rFonts w:ascii="Times New Roman" w:hAnsi="Times New Roman" w:cs="Times New Roman"/>
          <w:color w:val="000000"/>
          <w:sz w:val="24"/>
        </w:rPr>
        <w:t>eas build -p android --profile preview</w:t>
      </w:r>
      <w:r>
        <w:rPr>
          <w:rFonts w:ascii="Times New Roman" w:hAnsi="Times New Roman" w:cs="Times New Roman"/>
          <w:color w:val="000000"/>
          <w:sz w:val="24"/>
        </w:rPr>
        <w:t xml:space="preserve"> → descargar el nuevo APK → reemplazar </w:t>
      </w:r>
      <w:r>
        <w:rPr>
          <w:rFonts w:ascii="Times New Roman" w:hAnsi="Times New Roman" w:cs="Times New Roman"/>
          <w:color w:val="000000"/>
          <w:sz w:val="24"/>
        </w:rPr>
        <w:t>frontend_web/public/app/metafit.apk</w:t>
      </w:r>
      <w:r>
        <w:rPr>
          <w:rFonts w:ascii="Times New Roman" w:hAnsi="Times New Roman" w:cs="Times New Roman"/>
          <w:color w:val="000000"/>
          <w:sz w:val="24"/>
        </w:rPr>
        <w:t xml:space="preserve"> → commit + push a </w:t>
      </w:r>
      <w:r>
        <w:rPr>
          <w:rFonts w:ascii="Times New Roman" w:hAnsi="Times New Roman" w:cs="Times New Roman"/>
          <w:color w:val="000000"/>
          <w:sz w:val="24"/>
        </w:rPr>
        <w:t>main</w:t>
      </w:r>
      <w:r>
        <w:rPr>
          <w:rFonts w:ascii="Times New Roman" w:hAnsi="Times New Roman" w:cs="Times New Roman"/>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10.6 Errores comunes</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Error</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Solución</w:t>
            </w:r>
          </w:p>
        </w:tc>
      </w:tr>
      <w:tr>
        <w:tc>
          <w:tcPr>
            <w:tcW w:type="dxa" w:w="4320"/>
          </w:tcPr>
          <w:p>
            <w:pPr>
              <w:spacing w:after="40" w:before="0" w:line="240" w:lineRule="auto"/>
              <w:ind w:firstLine="0"/>
              <w:jc w:val="left"/>
            </w:pPr>
            <w:r>
              <w:rPr>
                <w:rFonts w:ascii="Times New Roman" w:hAnsi="Times New Roman" w:cs="Times New Roman"/>
                <w:color w:val="000000"/>
                <w:sz w:val="20"/>
              </w:rPr>
              <w:t>react-native-worklets</w:t>
            </w:r>
            <w:r>
              <w:rPr>
                <w:rFonts w:ascii="Times New Roman" w:hAnsi="Times New Roman" w:cs="Times New Roman"/>
                <w:color w:val="000000"/>
                <w:sz w:val="20"/>
              </w:rPr>
              <w:t xml:space="preserve"> vs </w:t>
            </w:r>
            <w:r>
              <w:rPr>
                <w:rFonts w:ascii="Times New Roman" w:hAnsi="Times New Roman" w:cs="Times New Roman"/>
                <w:color w:val="000000"/>
                <w:sz w:val="20"/>
              </w:rPr>
              <w:t>reanimated</w:t>
            </w:r>
          </w:p>
        </w:tc>
        <w:tc>
          <w:tcPr>
            <w:tcW w:type="dxa" w:w="4320"/>
          </w:tcPr>
          <w:p>
            <w:pPr>
              <w:spacing w:after="40" w:before="0" w:line="240" w:lineRule="auto"/>
              <w:ind w:firstLine="0"/>
              <w:jc w:val="left"/>
            </w:pPr>
            <w:r>
              <w:rPr>
                <w:rFonts w:ascii="Times New Roman" w:hAnsi="Times New Roman" w:cs="Times New Roman"/>
                <w:color w:val="000000"/>
                <w:sz w:val="20"/>
              </w:rPr>
              <w:t xml:space="preserve">Instalar la versión compatible de </w:t>
            </w:r>
            <w:r>
              <w:rPr>
                <w:rFonts w:ascii="Times New Roman" w:hAnsi="Times New Roman" w:cs="Times New Roman"/>
                <w:color w:val="000000"/>
                <w:sz w:val="20"/>
              </w:rPr>
              <w:t>react-native-worklets</w:t>
            </w:r>
            <w:r>
              <w:rPr>
                <w:rFonts w:ascii="Times New Roman" w:hAnsi="Times New Roman" w:cs="Times New Roman"/>
                <w:color w:val="000000"/>
                <w:sz w:val="20"/>
              </w:rPr>
              <w:t xml:space="preserve"> (0.7.4) y </w:t>
            </w:r>
            <w:r>
              <w:rPr>
                <w:rFonts w:ascii="Times New Roman" w:hAnsi="Times New Roman" w:cs="Times New Roman"/>
                <w:color w:val="000000"/>
                <w:sz w:val="20"/>
              </w:rPr>
              <w:t>react-native-reanimated</w:t>
            </w:r>
            <w:r>
              <w:rPr>
                <w:rFonts w:ascii="Times New Roman" w:hAnsi="Times New Roman" w:cs="Times New Roman"/>
                <w:color w:val="000000"/>
                <w:sz w:val="20"/>
              </w:rPr>
              <w:t xml:space="preserve"> (4.2.1)</w:t>
            </w:r>
          </w:p>
        </w:tc>
      </w:tr>
      <w:tr>
        <w:tc>
          <w:tcPr>
            <w:tcW w:type="dxa" w:w="4320"/>
          </w:tcPr>
          <w:p>
            <w:pPr>
              <w:spacing w:after="40" w:before="0" w:line="240" w:lineRule="auto"/>
              <w:ind w:firstLine="0"/>
              <w:jc w:val="left"/>
            </w:pPr>
            <w:r>
              <w:rPr>
                <w:rFonts w:ascii="Times New Roman" w:hAnsi="Times New Roman" w:cs="Times New Roman"/>
                <w:color w:val="000000"/>
                <w:sz w:val="20"/>
              </w:rPr>
              <w:t>Dependencias desactualizadas</w:t>
            </w:r>
          </w:p>
        </w:tc>
        <w:tc>
          <w:tcPr>
            <w:tcW w:type="dxa" w:w="4320"/>
          </w:tcPr>
          <w:p>
            <w:pPr>
              <w:spacing w:after="40" w:before="0" w:line="240" w:lineRule="auto"/>
              <w:ind w:firstLine="0"/>
              <w:jc w:val="left"/>
            </w:pPr>
            <w:r>
              <w:rPr>
                <w:rFonts w:ascii="Times New Roman" w:hAnsi="Times New Roman" w:cs="Times New Roman"/>
                <w:color w:val="000000"/>
                <w:sz w:val="20"/>
              </w:rPr>
              <w:t>npx expo-doctor</w:t>
            </w:r>
            <w:r>
              <w:rPr>
                <w:rFonts w:ascii="Times New Roman" w:hAnsi="Times New Roman" w:cs="Times New Roman"/>
                <w:color w:val="000000"/>
                <w:sz w:val="20"/>
              </w:rPr>
              <w:t xml:space="preserve"> y </w:t>
            </w:r>
            <w:r>
              <w:rPr>
                <w:rFonts w:ascii="Times New Roman" w:hAnsi="Times New Roman" w:cs="Times New Roman"/>
                <w:color w:val="000000"/>
                <w:sz w:val="20"/>
              </w:rPr>
              <w:t>npx expo install --check</w:t>
            </w:r>
          </w:p>
        </w:tc>
      </w:tr>
      <w:tr>
        <w:tc>
          <w:tcPr>
            <w:tcW w:type="dxa" w:w="4320"/>
          </w:tcPr>
          <w:p>
            <w:pPr>
              <w:spacing w:after="40" w:before="0" w:line="240" w:lineRule="auto"/>
              <w:ind w:firstLine="0"/>
              <w:jc w:val="left"/>
            </w:pPr>
            <w:r>
              <w:rPr>
                <w:rFonts w:ascii="Times New Roman" w:hAnsi="Times New Roman" w:cs="Times New Roman"/>
                <w:color w:val="000000"/>
                <w:sz w:val="20"/>
              </w:rPr>
              <w:t>Build en cola por horas</w:t>
            </w:r>
          </w:p>
        </w:tc>
        <w:tc>
          <w:tcPr>
            <w:tcW w:type="dxa" w:w="4320"/>
          </w:tcPr>
          <w:p>
            <w:pPr>
              <w:spacing w:after="40" w:before="0" w:line="240" w:lineRule="auto"/>
              <w:ind w:firstLine="0"/>
              <w:jc w:val="left"/>
            </w:pPr>
            <w:r>
              <w:rPr>
                <w:rFonts w:ascii="Times New Roman" w:hAnsi="Times New Roman" w:cs="Times New Roman"/>
                <w:color w:val="000000"/>
                <w:sz w:val="20"/>
              </w:rPr>
              <w:t>Reintentar; los tiempos de EAS varían según la demanda</w:t>
            </w:r>
          </w:p>
        </w:tc>
      </w:tr>
    </w:tbl>
    <w:p>
      <w:pPr>
        <w:pStyle w:val="Heading2"/>
        <w:spacing w:before="0" w:after="0" w:line="480" w:lineRule="auto"/>
        <w:ind w:firstLine="0"/>
        <w:jc w:val="left"/>
      </w:pPr>
      <w:r>
        <w:rPr>
          <w:rFonts w:ascii="Times New Roman" w:hAnsi="Times New Roman" w:cs="Times New Roman"/>
          <w:b/>
          <w:i w:val="0"/>
          <w:color w:val="000000"/>
          <w:sz w:val="24"/>
        </w:rPr>
        <w:t>11. Credenciales de prueba</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Rol</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Correo</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Contraseña</w:t>
            </w:r>
          </w:p>
        </w:tc>
      </w:tr>
      <w:tr>
        <w:tc>
          <w:tcPr>
            <w:tcW w:type="dxa" w:w="2880"/>
          </w:tcPr>
          <w:p>
            <w:pPr>
              <w:spacing w:after="40" w:before="0" w:line="240" w:lineRule="auto"/>
              <w:ind w:firstLine="0"/>
              <w:jc w:val="left"/>
            </w:pPr>
            <w:r>
              <w:rPr>
                <w:rFonts w:ascii="Times New Roman" w:hAnsi="Times New Roman" w:cs="Times New Roman"/>
                <w:color w:val="000000"/>
                <w:sz w:val="20"/>
              </w:rPr>
              <w:t>Administrador</w:t>
            </w:r>
          </w:p>
        </w:tc>
        <w:tc>
          <w:tcPr>
            <w:tcW w:type="dxa" w:w="2880"/>
          </w:tcPr>
          <w:p>
            <w:pPr>
              <w:spacing w:after="40" w:before="0" w:line="240" w:lineRule="auto"/>
              <w:ind w:firstLine="0"/>
              <w:jc w:val="left"/>
            </w:pPr>
            <w:r>
              <w:rPr>
                <w:rFonts w:ascii="Times New Roman" w:hAnsi="Times New Roman" w:cs="Times New Roman"/>
                <w:color w:val="000000"/>
                <w:sz w:val="20"/>
              </w:rPr>
              <w:t>carlos@metafit.com</w:t>
            </w:r>
          </w:p>
        </w:tc>
        <w:tc>
          <w:tcPr>
            <w:tcW w:type="dxa" w:w="2880"/>
          </w:tcPr>
          <w:p>
            <w:pPr>
              <w:spacing w:after="40" w:before="0" w:line="240" w:lineRule="auto"/>
              <w:ind w:firstLine="0"/>
              <w:jc w:val="left"/>
            </w:pPr>
            <w:r>
              <w:rPr>
                <w:rFonts w:ascii="Times New Roman" w:hAnsi="Times New Roman" w:cs="Times New Roman"/>
                <w:color w:val="000000"/>
                <w:sz w:val="20"/>
              </w:rPr>
              <w:t>Admin123!</w:t>
            </w:r>
          </w:p>
        </w:tc>
      </w:tr>
      <w:tr>
        <w:tc>
          <w:tcPr>
            <w:tcW w:type="dxa" w:w="2880"/>
          </w:tcPr>
          <w:p>
            <w:pPr>
              <w:spacing w:after="40" w:before="0" w:line="240" w:lineRule="auto"/>
              <w:ind w:firstLine="0"/>
              <w:jc w:val="left"/>
            </w:pPr>
            <w:r>
              <w:rPr>
                <w:rFonts w:ascii="Times New Roman" w:hAnsi="Times New Roman" w:cs="Times New Roman"/>
                <w:color w:val="000000"/>
                <w:sz w:val="20"/>
              </w:rPr>
              <w:t>Recepcionista</w:t>
            </w:r>
          </w:p>
        </w:tc>
        <w:tc>
          <w:tcPr>
            <w:tcW w:type="dxa" w:w="2880"/>
          </w:tcPr>
          <w:p>
            <w:pPr>
              <w:spacing w:after="40" w:before="0" w:line="240" w:lineRule="auto"/>
              <w:ind w:firstLine="0"/>
              <w:jc w:val="left"/>
            </w:pPr>
            <w:r>
              <w:rPr>
                <w:rFonts w:ascii="Times New Roman" w:hAnsi="Times New Roman" w:cs="Times New Roman"/>
                <w:color w:val="000000"/>
                <w:sz w:val="20"/>
              </w:rPr>
              <w:t>maria@metafit.com</w:t>
            </w:r>
          </w:p>
        </w:tc>
        <w:tc>
          <w:tcPr>
            <w:tcW w:type="dxa" w:w="2880"/>
          </w:tcPr>
          <w:p>
            <w:pPr>
              <w:spacing w:after="40" w:before="0" w:line="240" w:lineRule="auto"/>
              <w:ind w:firstLine="0"/>
              <w:jc w:val="left"/>
            </w:pPr>
            <w:r>
              <w:rPr>
                <w:rFonts w:ascii="Times New Roman" w:hAnsi="Times New Roman" w:cs="Times New Roman"/>
                <w:color w:val="000000"/>
                <w:sz w:val="20"/>
              </w:rPr>
              <w:t>Maria123!</w:t>
            </w:r>
          </w:p>
        </w:tc>
      </w:tr>
      <w:tr>
        <w:tc>
          <w:tcPr>
            <w:tcW w:type="dxa" w:w="2880"/>
          </w:tcPr>
          <w:p>
            <w:pPr>
              <w:spacing w:after="40" w:before="0" w:line="240" w:lineRule="auto"/>
              <w:ind w:firstLine="0"/>
              <w:jc w:val="left"/>
            </w:pPr>
            <w:r>
              <w:rPr>
                <w:rFonts w:ascii="Times New Roman" w:hAnsi="Times New Roman" w:cs="Times New Roman"/>
                <w:color w:val="000000"/>
                <w:sz w:val="20"/>
              </w:rPr>
              <w:t>Entrenador</w:t>
            </w:r>
          </w:p>
        </w:tc>
        <w:tc>
          <w:tcPr>
            <w:tcW w:type="dxa" w:w="2880"/>
          </w:tcPr>
          <w:p>
            <w:pPr>
              <w:spacing w:after="40" w:before="0" w:line="240" w:lineRule="auto"/>
              <w:ind w:firstLine="0"/>
              <w:jc w:val="left"/>
            </w:pPr>
            <w:r>
              <w:rPr>
                <w:rFonts w:ascii="Times New Roman" w:hAnsi="Times New Roman" w:cs="Times New Roman"/>
                <w:color w:val="000000"/>
                <w:sz w:val="20"/>
              </w:rPr>
              <w:t>laura@metafit.com</w:t>
            </w:r>
          </w:p>
        </w:tc>
        <w:tc>
          <w:tcPr>
            <w:tcW w:type="dxa" w:w="2880"/>
          </w:tcPr>
          <w:p>
            <w:pPr>
              <w:spacing w:after="40" w:before="0" w:line="240" w:lineRule="auto"/>
              <w:ind w:firstLine="0"/>
              <w:jc w:val="left"/>
            </w:pPr>
            <w:r>
              <w:rPr>
                <w:rFonts w:ascii="Times New Roman" w:hAnsi="Times New Roman" w:cs="Times New Roman"/>
                <w:color w:val="000000"/>
                <w:sz w:val="20"/>
              </w:rPr>
              <w:t>Laura123!</w:t>
            </w:r>
          </w:p>
        </w:tc>
      </w:tr>
      <w:tr>
        <w:tc>
          <w:tcPr>
            <w:tcW w:type="dxa" w:w="2880"/>
          </w:tcPr>
          <w:p>
            <w:pPr>
              <w:spacing w:after="40" w:before="0" w:line="240" w:lineRule="auto"/>
              <w:ind w:firstLine="0"/>
              <w:jc w:val="left"/>
            </w:pPr>
            <w:r>
              <w:rPr>
                <w:rFonts w:ascii="Times New Roman" w:hAnsi="Times New Roman" w:cs="Times New Roman"/>
                <w:color w:val="000000"/>
                <w:sz w:val="20"/>
              </w:rPr>
              <w:t>Entrenador</w:t>
            </w:r>
          </w:p>
        </w:tc>
        <w:tc>
          <w:tcPr>
            <w:tcW w:type="dxa" w:w="2880"/>
          </w:tcPr>
          <w:p>
            <w:pPr>
              <w:spacing w:after="40" w:before="0" w:line="240" w:lineRule="auto"/>
              <w:ind w:firstLine="0"/>
              <w:jc w:val="left"/>
            </w:pPr>
            <w:r>
              <w:rPr>
                <w:rFonts w:ascii="Times New Roman" w:hAnsi="Times New Roman" w:cs="Times New Roman"/>
                <w:color w:val="000000"/>
                <w:sz w:val="20"/>
              </w:rPr>
              <w:t>andres@metafit.com</w:t>
            </w:r>
          </w:p>
        </w:tc>
        <w:tc>
          <w:tcPr>
            <w:tcW w:type="dxa" w:w="2880"/>
          </w:tcPr>
          <w:p>
            <w:pPr>
              <w:spacing w:after="40" w:before="0" w:line="240" w:lineRule="auto"/>
              <w:ind w:firstLine="0"/>
              <w:jc w:val="left"/>
            </w:pPr>
            <w:r>
              <w:rPr>
                <w:rFonts w:ascii="Times New Roman" w:hAnsi="Times New Roman" w:cs="Times New Roman"/>
                <w:color w:val="000000"/>
                <w:sz w:val="20"/>
              </w:rPr>
              <w:t>Andres123!</w:t>
            </w:r>
          </w:p>
        </w:tc>
      </w:tr>
      <w:tr>
        <w:tc>
          <w:tcPr>
            <w:tcW w:type="dxa" w:w="2880"/>
          </w:tcPr>
          <w:p>
            <w:pPr>
              <w:spacing w:after="40" w:before="0" w:line="240" w:lineRule="auto"/>
              <w:ind w:firstLine="0"/>
              <w:jc w:val="left"/>
            </w:pPr>
            <w:r>
              <w:rPr>
                <w:rFonts w:ascii="Times New Roman" w:hAnsi="Times New Roman" w:cs="Times New Roman"/>
                <w:color w:val="000000"/>
                <w:sz w:val="20"/>
              </w:rPr>
              <w:t>Afiliado (móvil)</w:t>
            </w:r>
          </w:p>
        </w:tc>
        <w:tc>
          <w:tcPr>
            <w:tcW w:type="dxa" w:w="2880"/>
          </w:tcPr>
          <w:p>
            <w:pPr>
              <w:spacing w:after="40" w:before="0" w:line="240" w:lineRule="auto"/>
              <w:ind w:firstLine="0"/>
              <w:jc w:val="left"/>
            </w:pPr>
            <w:r>
              <w:rPr>
                <w:rFonts w:ascii="Times New Roman" w:hAnsi="Times New Roman" w:cs="Times New Roman"/>
                <w:color w:val="000000"/>
                <w:sz w:val="20"/>
              </w:rPr>
              <w:t>ana.lopez@example.com</w:t>
            </w:r>
          </w:p>
        </w:tc>
        <w:tc>
          <w:tcPr>
            <w:tcW w:type="dxa" w:w="2880"/>
          </w:tcPr>
          <w:p>
            <w:pPr>
              <w:spacing w:after="40" w:before="0" w:line="240" w:lineRule="auto"/>
              <w:ind w:firstLine="0"/>
              <w:jc w:val="left"/>
            </w:pPr>
            <w:r>
              <w:rPr>
                <w:rFonts w:ascii="Times New Roman" w:hAnsi="Times New Roman" w:cs="Times New Roman"/>
                <w:color w:val="000000"/>
                <w:sz w:val="20"/>
              </w:rPr>
              <w:t>Afiliado123!</w:t>
            </w:r>
          </w:p>
        </w:tc>
      </w:tr>
    </w:tbl>
    <w:p>
      <w:pPr>
        <w:spacing w:before="0" w:after="0" w:line="480" w:lineRule="auto"/>
        <w:ind w:left="720" w:firstLine="0"/>
      </w:pPr>
      <w:r>
        <w:rPr>
          <w:rFonts w:ascii="Times New Roman" w:hAnsi="Times New Roman" w:cs="Times New Roman"/>
          <w:i/>
          <w:color w:val="000000"/>
          <w:sz w:val="24"/>
        </w:rPr>
        <w:t xml:space="preserve">Al crear un afiliado, el sistema genera la contraseña temporal </w:t>
      </w:r>
      <w:r>
        <w:rPr>
          <w:rFonts w:ascii="Times New Roman" w:hAnsi="Times New Roman" w:cs="Times New Roman"/>
          <w:i/>
          <w:color w:val="000000"/>
          <w:sz w:val="24"/>
        </w:rPr>
        <w:t>MF_{documento}@2025</w:t>
      </w:r>
      <w:r>
        <w:rPr>
          <w:rFonts w:ascii="Times New Roman" w:hAnsi="Times New Roman" w:cs="Times New Roman"/>
          <w:i/>
          <w:color w:val="000000"/>
          <w:sz w:val="24"/>
        </w:rPr>
        <w:t>.</w:t>
      </w:r>
    </w:p>
    <w:p>
      <w:pPr>
        <w:pStyle w:val="Heading2"/>
        <w:spacing w:before="0" w:after="0" w:line="480" w:lineRule="auto"/>
        <w:ind w:firstLine="0"/>
        <w:jc w:val="left"/>
      </w:pPr>
      <w:r>
        <w:rPr>
          <w:rFonts w:ascii="Times New Roman" w:hAnsi="Times New Roman" w:cs="Times New Roman"/>
          <w:b/>
          <w:i w:val="0"/>
          <w:color w:val="000000"/>
          <w:sz w:val="24"/>
        </w:rPr>
        <w:t>12. Solución de problemas</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2880"/>
        <w:gridCol w:w="2880"/>
        <w:gridCol w:w="2880"/>
      </w:tblGrid>
      <w:tr>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Síntoma</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Causa probable</w:t>
            </w:r>
          </w:p>
        </w:tc>
        <w:tc>
          <w:tcPr>
            <w:tcW w:type="dxa" w:w="288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Solución</w:t>
            </w:r>
          </w:p>
        </w:tc>
      </w:tr>
      <w:tr>
        <w:tc>
          <w:tcPr>
            <w:tcW w:type="dxa" w:w="2880"/>
          </w:tcPr>
          <w:p>
            <w:pPr>
              <w:spacing w:after="40" w:before="0" w:line="240" w:lineRule="auto"/>
              <w:ind w:firstLine="0"/>
              <w:jc w:val="left"/>
            </w:pPr>
            <w:r>
              <w:rPr>
                <w:rFonts w:ascii="Times New Roman" w:hAnsi="Times New Roman" w:cs="Times New Roman"/>
                <w:color w:val="000000"/>
                <w:sz w:val="20"/>
              </w:rPr>
              <w:t>ECONNREFUSED</w:t>
            </w:r>
            <w:r>
              <w:rPr>
                <w:rFonts w:ascii="Times New Roman" w:hAnsi="Times New Roman" w:cs="Times New Roman"/>
                <w:color w:val="000000"/>
                <w:sz w:val="20"/>
              </w:rPr>
              <w:t xml:space="preserve"> al backend</w:t>
            </w:r>
          </w:p>
        </w:tc>
        <w:tc>
          <w:tcPr>
            <w:tcW w:type="dxa" w:w="2880"/>
          </w:tcPr>
          <w:p>
            <w:pPr>
              <w:spacing w:after="40" w:before="0" w:line="240" w:lineRule="auto"/>
              <w:ind w:firstLine="0"/>
              <w:jc w:val="left"/>
            </w:pPr>
            <w:r>
              <w:rPr>
                <w:rFonts w:ascii="Times New Roman" w:hAnsi="Times New Roman" w:cs="Times New Roman"/>
                <w:color w:val="000000"/>
                <w:sz w:val="20"/>
              </w:rPr>
              <w:t>BD no lista</w:t>
            </w:r>
          </w:p>
        </w:tc>
        <w:tc>
          <w:tcPr>
            <w:tcW w:type="dxa" w:w="2880"/>
          </w:tcPr>
          <w:p>
            <w:pPr>
              <w:spacing w:after="40" w:before="0" w:line="240" w:lineRule="auto"/>
              <w:ind w:firstLine="0"/>
              <w:jc w:val="left"/>
            </w:pPr>
            <w:r>
              <w:rPr>
                <w:rFonts w:ascii="Times New Roman" w:hAnsi="Times New Roman" w:cs="Times New Roman"/>
                <w:color w:val="000000"/>
                <w:sz w:val="20"/>
              </w:rPr>
              <w:t xml:space="preserve">Esperar el </w:t>
            </w:r>
            <w:r>
              <w:rPr>
                <w:rFonts w:ascii="Times New Roman" w:hAnsi="Times New Roman" w:cs="Times New Roman"/>
                <w:color w:val="000000"/>
                <w:sz w:val="20"/>
              </w:rPr>
              <w:t>healthcheck</w:t>
            </w:r>
            <w:r>
              <w:rPr>
                <w:rFonts w:ascii="Times New Roman" w:hAnsi="Times New Roman" w:cs="Times New Roman"/>
                <w:color w:val="000000"/>
                <w:sz w:val="20"/>
              </w:rPr>
              <w:t xml:space="preserve"> o revisar </w:t>
            </w:r>
            <w:r>
              <w:rPr>
                <w:rFonts w:ascii="Times New Roman" w:hAnsi="Times New Roman" w:cs="Times New Roman"/>
                <w:color w:val="000000"/>
                <w:sz w:val="20"/>
              </w:rPr>
              <w:t>docker compose logs db</w:t>
            </w:r>
          </w:p>
        </w:tc>
      </w:tr>
      <w:tr>
        <w:tc>
          <w:tcPr>
            <w:tcW w:type="dxa" w:w="2880"/>
          </w:tcPr>
          <w:p>
            <w:pPr>
              <w:spacing w:after="40" w:before="0" w:line="240" w:lineRule="auto"/>
              <w:ind w:firstLine="0"/>
              <w:jc w:val="left"/>
            </w:pPr>
            <w:r>
              <w:rPr>
                <w:rFonts w:ascii="Times New Roman" w:hAnsi="Times New Roman" w:cs="Times New Roman"/>
                <w:color w:val="000000"/>
                <w:sz w:val="20"/>
              </w:rPr>
              <w:t>Error de encoding en la BD</w:t>
            </w:r>
          </w:p>
        </w:tc>
        <w:tc>
          <w:tcPr>
            <w:tcW w:type="dxa" w:w="2880"/>
          </w:tcPr>
          <w:p>
            <w:pPr>
              <w:spacing w:after="40" w:before="0" w:line="240" w:lineRule="auto"/>
              <w:ind w:firstLine="0"/>
              <w:jc w:val="left"/>
            </w:pPr>
            <w:r>
              <w:rPr>
                <w:rFonts w:ascii="Times New Roman" w:hAnsi="Times New Roman" w:cs="Times New Roman"/>
                <w:color w:val="000000"/>
                <w:sz w:val="20"/>
              </w:rPr>
              <w:t>Charset</w:t>
            </w:r>
          </w:p>
        </w:tc>
        <w:tc>
          <w:tcPr>
            <w:tcW w:type="dxa" w:w="2880"/>
          </w:tcPr>
          <w:p>
            <w:pPr>
              <w:spacing w:after="40" w:before="0" w:line="240" w:lineRule="auto"/>
              <w:ind w:firstLine="0"/>
              <w:jc w:val="left"/>
            </w:pPr>
            <w:r>
              <w:rPr>
                <w:rFonts w:ascii="Times New Roman" w:hAnsi="Times New Roman" w:cs="Times New Roman"/>
                <w:color w:val="000000"/>
                <w:sz w:val="20"/>
              </w:rPr>
              <w:t xml:space="preserve">Los scripts fuerzan </w:t>
            </w:r>
            <w:r>
              <w:rPr>
                <w:rFonts w:ascii="Times New Roman" w:hAnsi="Times New Roman" w:cs="Times New Roman"/>
                <w:color w:val="000000"/>
                <w:sz w:val="20"/>
              </w:rPr>
              <w:t>utf8mb4</w:t>
            </w:r>
            <w:r>
              <w:rPr>
                <w:rFonts w:ascii="Times New Roman" w:hAnsi="Times New Roman" w:cs="Times New Roman"/>
                <w:color w:val="000000"/>
                <w:sz w:val="20"/>
              </w:rPr>
              <w:t xml:space="preserve">; recrear con </w:t>
            </w:r>
            <w:r>
              <w:rPr>
                <w:rFonts w:ascii="Times New Roman" w:hAnsi="Times New Roman" w:cs="Times New Roman"/>
                <w:color w:val="000000"/>
                <w:sz w:val="20"/>
              </w:rPr>
              <w:t>docker compose down -v</w:t>
            </w:r>
          </w:p>
        </w:tc>
      </w:tr>
      <w:tr>
        <w:tc>
          <w:tcPr>
            <w:tcW w:type="dxa" w:w="2880"/>
          </w:tcPr>
          <w:p>
            <w:pPr>
              <w:spacing w:after="40" w:before="0" w:line="240" w:lineRule="auto"/>
              <w:ind w:firstLine="0"/>
              <w:jc w:val="left"/>
            </w:pPr>
            <w:r>
              <w:rPr>
                <w:rFonts w:ascii="Times New Roman" w:hAnsi="Times New Roman" w:cs="Times New Roman"/>
                <w:color w:val="000000"/>
                <w:sz w:val="20"/>
              </w:rPr>
              <w:t>CORS bloqueado en producción</w:t>
            </w:r>
          </w:p>
        </w:tc>
        <w:tc>
          <w:tcPr>
            <w:tcW w:type="dxa" w:w="2880"/>
          </w:tcPr>
          <w:p>
            <w:pPr>
              <w:spacing w:after="40" w:before="0" w:line="240" w:lineRule="auto"/>
              <w:ind w:firstLine="0"/>
              <w:jc w:val="left"/>
            </w:pPr>
            <w:r>
              <w:rPr>
                <w:rFonts w:ascii="Times New Roman" w:hAnsi="Times New Roman" w:cs="Times New Roman"/>
                <w:color w:val="000000"/>
                <w:sz w:val="20"/>
              </w:rPr>
              <w:t>Origen no listado</w:t>
            </w:r>
          </w:p>
        </w:tc>
        <w:tc>
          <w:tcPr>
            <w:tcW w:type="dxa" w:w="2880"/>
          </w:tcPr>
          <w:p>
            <w:pPr>
              <w:spacing w:after="40" w:before="0" w:line="240" w:lineRule="auto"/>
              <w:ind w:firstLine="0"/>
              <w:jc w:val="left"/>
            </w:pPr>
            <w:r>
              <w:rPr>
                <w:rFonts w:ascii="Times New Roman" w:hAnsi="Times New Roman" w:cs="Times New Roman"/>
                <w:color w:val="000000"/>
                <w:sz w:val="20"/>
              </w:rPr>
              <w:t xml:space="preserve">Agregar la URL del frontend a </w:t>
            </w:r>
            <w:r>
              <w:rPr>
                <w:rFonts w:ascii="Times New Roman" w:hAnsi="Times New Roman" w:cs="Times New Roman"/>
                <w:color w:val="000000"/>
                <w:sz w:val="20"/>
              </w:rPr>
              <w:t>CORS_ORIGINS</w:t>
            </w:r>
          </w:p>
        </w:tc>
      </w:tr>
      <w:tr>
        <w:tc>
          <w:tcPr>
            <w:tcW w:type="dxa" w:w="2880"/>
          </w:tcPr>
          <w:p>
            <w:pPr>
              <w:spacing w:after="40" w:before="0" w:line="240" w:lineRule="auto"/>
              <w:ind w:firstLine="0"/>
              <w:jc w:val="left"/>
            </w:pPr>
            <w:r>
              <w:rPr>
                <w:rFonts w:ascii="Times New Roman" w:hAnsi="Times New Roman" w:cs="Times New Roman"/>
                <w:color w:val="000000"/>
                <w:sz w:val="20"/>
              </w:rPr>
              <w:t>Correos de recuperación no llegan</w:t>
            </w:r>
          </w:p>
        </w:tc>
        <w:tc>
          <w:tcPr>
            <w:tcW w:type="dxa" w:w="2880"/>
          </w:tcPr>
          <w:p>
            <w:pPr>
              <w:spacing w:after="40" w:before="0" w:line="240" w:lineRule="auto"/>
              <w:ind w:firstLine="0"/>
              <w:jc w:val="left"/>
            </w:pPr>
            <w:r>
              <w:rPr>
                <w:rFonts w:ascii="Times New Roman" w:hAnsi="Times New Roman" w:cs="Times New Roman"/>
                <w:color w:val="000000"/>
                <w:sz w:val="20"/>
              </w:rPr>
              <w:t>SMTP bloqueado en Render</w:t>
            </w:r>
          </w:p>
        </w:tc>
        <w:tc>
          <w:tcPr>
            <w:tcW w:type="dxa" w:w="2880"/>
          </w:tcPr>
          <w:p>
            <w:pPr>
              <w:spacing w:after="40" w:before="0" w:line="240" w:lineRule="auto"/>
              <w:ind w:firstLine="0"/>
              <w:jc w:val="left"/>
            </w:pPr>
            <w:r>
              <w:rPr>
                <w:rFonts w:ascii="Times New Roman" w:hAnsi="Times New Roman" w:cs="Times New Roman"/>
                <w:color w:val="000000"/>
                <w:sz w:val="20"/>
              </w:rPr>
              <w:t xml:space="preserve">Usar la </w:t>
            </w:r>
            <w:r>
              <w:rPr>
                <w:rFonts w:ascii="Times New Roman" w:hAnsi="Times New Roman" w:cs="Times New Roman"/>
                <w:b/>
                <w:color w:val="000000"/>
                <w:sz w:val="20"/>
              </w:rPr>
              <w:t>API REST de Brevo</w:t>
            </w:r>
            <w:r>
              <w:rPr>
                <w:rFonts w:ascii="Times New Roman" w:hAnsi="Times New Roman" w:cs="Times New Roman"/>
                <w:color w:val="000000"/>
                <w:sz w:val="20"/>
              </w:rPr>
              <w:t xml:space="preserve"> (</w:t>
            </w:r>
            <w:r>
              <w:rPr>
                <w:rFonts w:ascii="Times New Roman" w:hAnsi="Times New Roman" w:cs="Times New Roman"/>
                <w:color w:val="000000"/>
                <w:sz w:val="20"/>
              </w:rPr>
              <w:t>BREVO_API_KEY</w:t>
            </w:r>
            <w:r>
              <w:rPr>
                <w:rFonts w:ascii="Times New Roman" w:hAnsi="Times New Roman" w:cs="Times New Roman"/>
                <w:color w:val="000000"/>
                <w:sz w:val="20"/>
              </w:rPr>
              <w:t>), que va por HTTPS (443)</w:t>
            </w:r>
          </w:p>
        </w:tc>
      </w:tr>
      <w:tr>
        <w:tc>
          <w:tcPr>
            <w:tcW w:type="dxa" w:w="2880"/>
          </w:tcPr>
          <w:p>
            <w:pPr>
              <w:spacing w:after="40" w:before="0" w:line="240" w:lineRule="auto"/>
              <w:ind w:firstLine="0"/>
              <w:jc w:val="left"/>
            </w:pPr>
            <w:r>
              <w:rPr>
                <w:rFonts w:ascii="Times New Roman" w:hAnsi="Times New Roman" w:cs="Times New Roman"/>
                <w:color w:val="000000"/>
                <w:sz w:val="20"/>
              </w:rPr>
              <w:t>Fotos se pierden al redeploy</w:t>
            </w:r>
          </w:p>
        </w:tc>
        <w:tc>
          <w:tcPr>
            <w:tcW w:type="dxa" w:w="2880"/>
          </w:tcPr>
          <w:p>
            <w:pPr>
              <w:spacing w:after="40" w:before="0" w:line="240" w:lineRule="auto"/>
              <w:ind w:firstLine="0"/>
              <w:jc w:val="left"/>
            </w:pPr>
            <w:r>
              <w:rPr>
                <w:rFonts w:ascii="Times New Roman" w:hAnsi="Times New Roman" w:cs="Times New Roman"/>
                <w:color w:val="000000"/>
                <w:sz w:val="20"/>
              </w:rPr>
              <w:t>Sin Cloudinary</w:t>
            </w:r>
          </w:p>
        </w:tc>
        <w:tc>
          <w:tcPr>
            <w:tcW w:type="dxa" w:w="2880"/>
          </w:tcPr>
          <w:p>
            <w:pPr>
              <w:spacing w:after="40" w:before="0" w:line="240" w:lineRule="auto"/>
              <w:ind w:firstLine="0"/>
              <w:jc w:val="left"/>
            </w:pPr>
            <w:r>
              <w:rPr>
                <w:rFonts w:ascii="Times New Roman" w:hAnsi="Times New Roman" w:cs="Times New Roman"/>
                <w:color w:val="000000"/>
                <w:sz w:val="20"/>
              </w:rPr>
              <w:t xml:space="preserve">Configurar </w:t>
            </w:r>
            <w:r>
              <w:rPr>
                <w:rFonts w:ascii="Times New Roman" w:hAnsi="Times New Roman" w:cs="Times New Roman"/>
                <w:color w:val="000000"/>
                <w:sz w:val="20"/>
              </w:rPr>
              <w:t>CLOUDINARY_*</w:t>
            </w:r>
            <w:r>
              <w:rPr>
                <w:rFonts w:ascii="Times New Roman" w:hAnsi="Times New Roman" w:cs="Times New Roman"/>
                <w:color w:val="000000"/>
                <w:sz w:val="20"/>
              </w:rPr>
              <w:t>; si no, guardar en disco local (efímero)</w:t>
            </w:r>
          </w:p>
        </w:tc>
      </w:tr>
      <w:tr>
        <w:tc>
          <w:tcPr>
            <w:tcW w:type="dxa" w:w="2880"/>
          </w:tcPr>
          <w:p>
            <w:pPr>
              <w:spacing w:after="40" w:before="0" w:line="240" w:lineRule="auto"/>
              <w:ind w:firstLine="0"/>
              <w:jc w:val="left"/>
            </w:pPr>
            <w:r>
              <w:rPr>
                <w:rFonts w:ascii="Times New Roman" w:hAnsi="Times New Roman" w:cs="Times New Roman"/>
                <w:color w:val="000000"/>
                <w:sz w:val="20"/>
              </w:rPr>
              <w:t>Scripts SQL no se ejecutan</w:t>
            </w:r>
          </w:p>
        </w:tc>
        <w:tc>
          <w:tcPr>
            <w:tcW w:type="dxa" w:w="2880"/>
          </w:tcPr>
          <w:p>
            <w:pPr>
              <w:spacing w:after="40" w:before="0" w:line="240" w:lineRule="auto"/>
              <w:ind w:firstLine="0"/>
              <w:jc w:val="left"/>
            </w:pPr>
            <w:r>
              <w:rPr>
                <w:rFonts w:ascii="Times New Roman" w:hAnsi="Times New Roman" w:cs="Times New Roman"/>
                <w:color w:val="000000"/>
                <w:sz w:val="20"/>
              </w:rPr>
              <w:t>Volumen ya inicializado</w:t>
            </w:r>
          </w:p>
        </w:tc>
        <w:tc>
          <w:tcPr>
            <w:tcW w:type="dxa" w:w="2880"/>
          </w:tcPr>
          <w:p>
            <w:pPr>
              <w:spacing w:after="40" w:before="0" w:line="240" w:lineRule="auto"/>
              <w:ind w:firstLine="0"/>
              <w:jc w:val="left"/>
            </w:pPr>
            <w:r>
              <w:rPr>
                <w:rFonts w:ascii="Times New Roman" w:hAnsi="Times New Roman" w:cs="Times New Roman"/>
                <w:color w:val="000000"/>
                <w:sz w:val="20"/>
              </w:rPr>
              <w:t>docker compose down -v &amp;&amp; docker compose up --build</w:t>
            </w:r>
          </w:p>
        </w:tc>
      </w:tr>
      <w:tr>
        <w:tc>
          <w:tcPr>
            <w:tcW w:type="dxa" w:w="2880"/>
          </w:tcPr>
          <w:p>
            <w:pPr>
              <w:spacing w:after="40" w:before="0" w:line="240" w:lineRule="auto"/>
              <w:ind w:firstLine="0"/>
              <w:jc w:val="left"/>
            </w:pPr>
            <w:r>
              <w:rPr>
                <w:rFonts w:ascii="Times New Roman" w:hAnsi="Times New Roman" w:cs="Times New Roman"/>
                <w:color w:val="000000"/>
                <w:sz w:val="20"/>
              </w:rPr>
              <w:t>El frontend no encuentra la API</w:t>
            </w:r>
          </w:p>
        </w:tc>
        <w:tc>
          <w:tcPr>
            <w:tcW w:type="dxa" w:w="2880"/>
          </w:tcPr>
          <w:p>
            <w:pPr>
              <w:spacing w:after="40" w:before="0" w:line="240" w:lineRule="auto"/>
              <w:ind w:firstLine="0"/>
              <w:jc w:val="left"/>
            </w:pPr>
            <w:r>
              <w:rPr>
                <w:rFonts w:ascii="Times New Roman" w:hAnsi="Times New Roman" w:cs="Times New Roman"/>
                <w:color w:val="000000"/>
                <w:sz w:val="20"/>
              </w:rPr>
              <w:t>VITE_API_URL</w:t>
            </w:r>
            <w:r>
              <w:rPr>
                <w:rFonts w:ascii="Times New Roman" w:hAnsi="Times New Roman" w:cs="Times New Roman"/>
                <w:color w:val="000000"/>
                <w:sz w:val="20"/>
              </w:rPr>
              <w:t xml:space="preserve"> incorrecta</w:t>
            </w:r>
          </w:p>
        </w:tc>
        <w:tc>
          <w:tcPr>
            <w:tcW w:type="dxa" w:w="2880"/>
          </w:tcPr>
          <w:p>
            <w:pPr>
              <w:spacing w:after="40" w:before="0" w:line="240" w:lineRule="auto"/>
              <w:ind w:firstLine="0"/>
              <w:jc w:val="left"/>
            </w:pPr>
            <w:r>
              <w:rPr>
                <w:rFonts w:ascii="Times New Roman" w:hAnsi="Times New Roman" w:cs="Times New Roman"/>
                <w:color w:val="000000"/>
                <w:sz w:val="20"/>
              </w:rPr>
              <w:t xml:space="preserve">Definir </w:t>
            </w:r>
            <w:r>
              <w:rPr>
                <w:rFonts w:ascii="Times New Roman" w:hAnsi="Times New Roman" w:cs="Times New Roman"/>
                <w:color w:val="000000"/>
                <w:sz w:val="20"/>
              </w:rPr>
              <w:t>VITE_API_URL=http://localhost:3001</w:t>
            </w:r>
          </w:p>
        </w:tc>
      </w:tr>
    </w:tbl>
    <w:p>
      <w:pPr>
        <w:pStyle w:val="Heading2"/>
        <w:spacing w:before="0" w:after="0" w:line="480" w:lineRule="auto"/>
        <w:ind w:firstLine="0"/>
        <w:jc w:val="left"/>
      </w:pPr>
      <w:r>
        <w:rPr>
          <w:rFonts w:ascii="Times New Roman" w:hAnsi="Times New Roman" w:cs="Times New Roman"/>
          <w:b/>
          <w:i w:val="0"/>
          <w:color w:val="000000"/>
          <w:sz w:val="24"/>
        </w:rPr>
        <w:t>13. Comandos útiles</w:t>
      </w:r>
    </w:p>
    <w:p>
      <w:pPr>
        <w:spacing w:before="120" w:after="120" w:line="240" w:lineRule="auto"/>
        <w:ind w:left="720" w:firstLine="0"/>
        <w:shd w:val="clear" w:color="auto" w:fill="F2F2F2"/>
      </w:pPr>
      <w:r>
        <w:rPr>
          <w:rFonts w:ascii="Consolas" w:hAnsi="Consolas" w:cs="Consolas"/>
          <w:color w:val="000000"/>
          <w:sz w:val="17"/>
        </w:rPr>
        <w:t># ── Docker ──────────────────────────────────────────────</w:t>
        <w:br/>
        <w:t>docker compose up -d --build        # levantar todo</w:t>
        <w:br/>
        <w:t>docker compose ps                   # estado de los servicios</w:t>
        <w:br/>
        <w:t>docker compose logs -f backend      # logs del backend</w:t>
        <w:br/>
        <w:t>docker compose restart backend      # reiniciar backend</w:t>
        <w:br/>
        <w:t>docker compose down                 # detener</w:t>
        <w:br/>
        <w:t>docker compose down -v              # detener + borrar datos</w:t>
        <w:br/>
        <w:br/>
        <w:t># ── Backend ─────────────────────────────────────────────</w:t>
        <w:br/>
        <w:t>cd backend &amp;&amp; npm install &amp;&amp; npm run dev</w:t>
        <w:br/>
        <w:t>cd backend &amp;&amp; npm test              # 25 tests</w:t>
        <w:br/>
        <w:br/>
        <w:t># ── Frontend web ────────────────────────────────────────</w:t>
        <w:br/>
        <w:t>cd frontend_web &amp;&amp; npm install &amp;&amp; npm run dev</w:t>
        <w:br/>
        <w:t>cd frontend_web &amp;&amp; npm test         # 30 tests</w:t>
        <w:br/>
        <w:t>cd frontend_web &amp;&amp; npm run build    # build de producción</w:t>
        <w:br/>
        <w:br/>
        <w:t># ── Móvil ───────────────────────────────────────────────</w:t>
        <w:br/>
        <w:t>cd movil &amp;&amp; npm install &amp;&amp; npx expo start</w:t>
        <w:br/>
        <w:t>cd movil &amp;&amp; npx jest                # 19 tests</w:t>
        <w:br/>
        <w:t>cd movil &amp;&amp; eas build -p android --profile preview</w:t>
        <w:br/>
        <w:br/>
        <w:t># ── Base de datos ───────────────────────────────────────</w:t>
        <w:br/>
        <w:t>mysql -h localhost -P 3306 -u root -pAdmin123! metafit</w:t>
        <w:br/>
        <w:br/>
        <w:t># ── Acceso a la BD vía Docker ───────────────────────────</w:t>
        <w:br/>
        <w:t>docker exec -it metafit_db mariadb -u root -pAdmin123! metafit</w:t>
      </w:r>
    </w:p>
    <w:p>
      <w:pPr>
        <w:spacing w:before="0" w:after="0" w:line="480" w:lineRule="auto"/>
        <w:ind w:firstLine="720"/>
        <w:jc w:val="left"/>
      </w:pPr>
      <w:r>
        <w:rPr>
          <w:rFonts w:ascii="Times New Roman" w:hAnsi="Times New Roman" w:cs="Times New Roman"/>
          <w:i/>
          <w:color w:val="000000"/>
          <w:sz w:val="24"/>
        </w:rPr>
        <w:t>MetaFit Inc. · Sport Gym Sede 80 · Bogotá, Colombia</w:t>
      </w:r>
    </w:p>
    <w:p>
      <w:pPr>
        <w:pStyle w:val="Heading2"/>
        <w:spacing w:before="0" w:after="0" w:line="480" w:lineRule="auto"/>
        <w:ind w:firstLine="0" w:left="0"/>
        <w:jc w:val="left"/>
      </w:pPr>
      <w:r>
        <w:rPr>
          <w:rFonts w:ascii="Times New Roman" w:hAnsi="Times New Roman" w:cs="Times New Roman" w:eastAsia="Times New Roman"/>
          <w:b/>
          <w:i w:val="0"/>
          <w:color w:val="000000"/>
          <w:sz w:val="24"/>
        </w:rPr>
        <w:t>14. Requisitos del sistema operativo</w:t>
      </w:r>
    </w:p>
    <w:p>
      <w:pPr>
        <w:spacing w:before="0" w:after="0" w:line="480" w:lineRule="auto"/>
        <w:ind w:firstLine="720" w:left="0"/>
        <w:jc w:val="left"/>
      </w:pPr>
      <w:r>
        <w:rPr>
          <w:rFonts w:ascii="Times New Roman" w:hAnsi="Times New Roman" w:cs="Times New Roman" w:eastAsia="Times New Roman"/>
          <w:color w:val="000000"/>
          <w:sz w:val="24"/>
        </w:rPr>
        <w:t>Además de los requisitos de hardware y software descritos en la sección 2, el equipo cliente debe cumplir con los requisitos mínimos del sistema operativo. Para el caso de Windows 11, Microsoft (2021) establece los siguientes valores mínimos:</w:t>
      </w:r>
    </w:p>
    <w:p>
      <w:pPr>
        <w:spacing w:before="0" w:after="0" w:line="480" w:lineRule="auto"/>
        <w:ind w:firstLine="0" w:left="0"/>
        <w:jc w:val="left"/>
      </w:pPr>
      <w:r>
        <w:rPr>
          <w:rFonts w:ascii="Times New Roman" w:hAnsi="Times New Roman" w:cs="Times New Roman" w:eastAsia="Times New Roman"/>
          <w:b/>
          <w:color w:val="000000"/>
          <w:sz w:val="24"/>
        </w:rPr>
        <w:t>Tabla 1</w:t>
      </w:r>
    </w:p>
    <w:p>
      <w:pPr>
        <w:spacing w:before="0" w:after="0" w:line="480" w:lineRule="auto"/>
        <w:ind w:firstLine="0" w:left="0"/>
        <w:jc w:val="left"/>
      </w:pPr>
      <w:r>
        <w:rPr>
          <w:rFonts w:ascii="Times New Roman" w:hAnsi="Times New Roman" w:cs="Times New Roman" w:eastAsia="Times New Roman"/>
          <w:b w:val="0"/>
          <w:i/>
          <w:color w:val="000000"/>
          <w:sz w:val="24"/>
        </w:rPr>
        <w:t>Requisitos mínimos del sistema operativo Windows 11</w:t>
      </w:r>
    </w:p>
    <w:tbl>
      <w:tblPr>
        <w:tblW w:type="auto" w:w="0"/>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680"/>
        <w:gridCol w:w="4680"/>
      </w:tblGrid>
      <w:tr>
        <w:tc>
          <w:tcPr>
            <w:tcW w:type="dxa" w:w="4680"/>
            <w:tcBorders>
              <w:bottom w:val="single" w:sz="8" w:space="0" w:color="000000"/>
            </w:tcBorders>
          </w:tcPr>
          <w:p>
            <w:pPr>
              <w:spacing w:before="0" w:after="40" w:line="240" w:lineRule="auto"/>
              <w:ind w:firstLine="0"/>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Requisito</w:t>
            </w:r>
          </w:p>
        </w:tc>
        <w:tc>
          <w:tcPr>
            <w:tcW w:type="dxa" w:w="4680"/>
            <w:tcBorders>
              <w:bottom w:val="single" w:sz="8" w:space="0" w:color="000000"/>
            </w:tcBorders>
          </w:tcPr>
          <w:p>
            <w:pPr>
              <w:spacing w:before="0" w:after="40" w:line="240" w:lineRule="auto"/>
              <w:ind w:firstLine="0"/>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Valor mínimo</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Procesador</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1 GHz o más rápido con 2 o más núcleos (64 bits)</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Memoria RAM</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4 GB</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Almacenamiento</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64 GB o más</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Firmware del sistema</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UEFI compatible con arranque seguro</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TPM</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Módulo de plataforma segura (TPM) versión 2.0</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Tarjeta gráfica</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Compatible con DirectX 12 o posterior y controlador WDDM 2.0</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Pantalla</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Alta definición (720p), 9" o más, canal de 8 bits por color</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Conexión</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Internet y cuenta de Microsoft (Windows 11 Home)</w:t>
            </w:r>
          </w:p>
        </w:tc>
      </w:tr>
    </w:tbl>
    <w:p>
      <w:pPr>
        <w:spacing w:before="0" w:after="0" w:line="480" w:lineRule="auto"/>
        <w:ind w:firstLine="720" w:left="0"/>
        <w:jc w:val="left"/>
      </w:pPr>
      <w:r>
        <w:rPr>
          <w:rFonts w:ascii="Times New Roman" w:hAnsi="Times New Roman" w:cs="Times New Roman" w:eastAsia="Times New Roman"/>
          <w:color w:val="000000"/>
          <w:sz w:val="24"/>
        </w:rPr>
        <w:t>Nota. Datos adaptados de Microsoft (2021). En equipos con sistema operativo diferente (macOS, Linux o Android) se recomienda verificar los requisitos equivalentes del fabricante.</w:t>
      </w:r>
    </w:p>
    <w:p>
      <w:pPr>
        <w:pStyle w:val="Heading2"/>
        <w:spacing w:before="0" w:after="0" w:line="480" w:lineRule="auto"/>
        <w:ind w:firstLine="0" w:left="0"/>
        <w:jc w:val="left"/>
      </w:pPr>
      <w:r>
        <w:rPr>
          <w:rFonts w:ascii="Times New Roman" w:hAnsi="Times New Roman" w:cs="Times New Roman" w:eastAsia="Times New Roman"/>
          <w:b/>
          <w:i w:val="0"/>
          <w:color w:val="000000"/>
          <w:sz w:val="24"/>
        </w:rPr>
        <w:t>15. Configuración mínima de inicio rápido</w:t>
      </w:r>
    </w:p>
    <w:p>
      <w:pPr>
        <w:spacing w:before="0" w:after="0" w:line="480" w:lineRule="auto"/>
        <w:ind w:firstLine="720" w:left="0"/>
        <w:jc w:val="left"/>
      </w:pPr>
      <w:r>
        <w:rPr>
          <w:rFonts w:ascii="Times New Roman" w:hAnsi="Times New Roman" w:cs="Times New Roman" w:eastAsia="Times New Roman"/>
          <w:color w:val="000000"/>
          <w:sz w:val="24"/>
        </w:rPr>
        <w:t>Para poner en marcha MetaFit en el menor tiempo posible en un entorno local, realice la siguiente configuración mínima:</w:t>
      </w:r>
    </w:p>
    <w:p>
      <w:pPr>
        <w:spacing w:before="0" w:after="0" w:line="480" w:lineRule="auto"/>
        <w:ind w:hanging="360" w:left="720"/>
        <w:jc w:val="left"/>
      </w:pPr>
      <w:r>
        <w:rPr>
          <w:rFonts w:ascii="Times New Roman" w:hAnsi="Times New Roman" w:cs="Times New Roman" w:eastAsia="Times New Roman"/>
          <w:color w:val="000000"/>
          <w:sz w:val="24"/>
        </w:rPr>
        <w:t>1.  Instalar Docker Desktop (o Docker Engine) y Git.</w:t>
      </w:r>
    </w:p>
    <w:p>
      <w:pPr>
        <w:spacing w:before="0" w:after="0" w:line="480" w:lineRule="auto"/>
        <w:ind w:hanging="360" w:left="720"/>
        <w:jc w:val="left"/>
      </w:pPr>
      <w:r>
        <w:rPr>
          <w:rFonts w:ascii="Times New Roman" w:hAnsi="Times New Roman" w:cs="Times New Roman" w:eastAsia="Times New Roman"/>
          <w:color w:val="000000"/>
          <w:sz w:val="24"/>
        </w:rPr>
        <w:t>2.  Clonar el repositorio: git clone https://github.com/juanscarvajal04-droid/Equipo_Metafit</w:t>
      </w:r>
    </w:p>
    <w:p>
      <w:pPr>
        <w:spacing w:before="0" w:after="0" w:line="480" w:lineRule="auto"/>
        <w:ind w:hanging="360" w:left="720"/>
        <w:jc w:val="left"/>
      </w:pPr>
      <w:r>
        <w:rPr>
          <w:rFonts w:ascii="Times New Roman" w:hAnsi="Times New Roman" w:cs="Times New Roman" w:eastAsia="Times New Roman"/>
          <w:color w:val="000000"/>
          <w:sz w:val="24"/>
        </w:rPr>
        <w:t>3.  Copiar el archivo .env.example como .env y completar las variables obligatorias (base de datos, JWT y correo).</w:t>
      </w:r>
    </w:p>
    <w:p>
      <w:pPr>
        <w:spacing w:before="0" w:after="0" w:line="480" w:lineRule="auto"/>
        <w:ind w:hanging="360" w:left="720"/>
        <w:jc w:val="left"/>
      </w:pPr>
      <w:r>
        <w:rPr>
          <w:rFonts w:ascii="Times New Roman" w:hAnsi="Times New Roman" w:cs="Times New Roman" w:eastAsia="Times New Roman"/>
          <w:color w:val="000000"/>
          <w:sz w:val="24"/>
        </w:rPr>
        <w:t>4.  Ejecutar docker compose up -d --build para levantar los cinco servicios.</w:t>
      </w:r>
    </w:p>
    <w:p>
      <w:pPr>
        <w:spacing w:before="0" w:after="0" w:line="480" w:lineRule="auto"/>
        <w:ind w:hanging="360" w:left="720"/>
        <w:jc w:val="left"/>
      </w:pPr>
      <w:r>
        <w:rPr>
          <w:rFonts w:ascii="Times New Roman" w:hAnsi="Times New Roman" w:cs="Times New Roman" w:eastAsia="Times New Roman"/>
          <w:color w:val="000000"/>
          <w:sz w:val="24"/>
        </w:rPr>
        <w:t>5.  Verificar el estado del backend en http://localhost:3001/health y abrir el frontend en http://localhost:5173.</w:t>
      </w:r>
    </w:p>
    <w:p>
      <w:pPr>
        <w:spacing w:before="0" w:after="0" w:line="480" w:lineRule="auto"/>
        <w:ind w:hanging="360" w:left="720"/>
        <w:jc w:val="left"/>
      </w:pPr>
      <w:r>
        <w:rPr>
          <w:rFonts w:ascii="Times New Roman" w:hAnsi="Times New Roman" w:cs="Times New Roman" w:eastAsia="Times New Roman"/>
          <w:color w:val="000000"/>
          <w:sz w:val="24"/>
        </w:rPr>
        <w:t>6.  Iniciar sesión con una credencial de prueba (sección 11).</w:t>
      </w:r>
    </w:p>
    <w:p>
      <w:pPr>
        <w:pStyle w:val="Heading2"/>
        <w:spacing w:before="0" w:after="0" w:line="480" w:lineRule="auto"/>
        <w:ind w:firstLine="0" w:left="0"/>
        <w:jc w:val="left"/>
      </w:pPr>
      <w:r>
        <w:rPr>
          <w:rFonts w:ascii="Times New Roman" w:hAnsi="Times New Roman" w:cs="Times New Roman" w:eastAsia="Times New Roman"/>
          <w:b/>
          <w:i w:val="0"/>
          <w:color w:val="000000"/>
          <w:sz w:val="24"/>
        </w:rPr>
        <w:t>16. Datos de contacto del desarrollador</w:t>
      </w:r>
    </w:p>
    <w:p>
      <w:pPr>
        <w:spacing w:before="0" w:after="0" w:line="480" w:lineRule="auto"/>
        <w:ind w:firstLine="720" w:left="0"/>
        <w:jc w:val="left"/>
      </w:pPr>
      <w:r>
        <w:rPr>
          <w:rFonts w:ascii="Times New Roman" w:hAnsi="Times New Roman" w:cs="Times New Roman" w:eastAsia="Times New Roman"/>
          <w:color w:val="000000"/>
          <w:sz w:val="24"/>
        </w:rPr>
        <w:t>Ante dudas relacionadas con la instalación, la garantía o el registro del producto, comuníquese por los siguientes canales:</w:t>
      </w:r>
    </w:p>
    <w:tbl>
      <w:tblPr>
        <w:tblW w:type="auto" w:w="0"/>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680"/>
        <w:gridCol w:w="4680"/>
      </w:tblGrid>
      <w:tr>
        <w:tc>
          <w:tcPr>
            <w:tcW w:type="dxa" w:w="4680"/>
            <w:tcBorders>
              <w:bottom w:val="single" w:sz="8" w:space="0" w:color="000000"/>
            </w:tcBorders>
          </w:tcPr>
          <w:p>
            <w:pPr>
              <w:spacing w:before="0" w:after="40" w:line="240" w:lineRule="auto"/>
              <w:ind w:firstLine="0"/>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Contacto</w:t>
            </w:r>
          </w:p>
        </w:tc>
        <w:tc>
          <w:tcPr>
            <w:tcW w:type="dxa" w:w="4680"/>
            <w:tcBorders>
              <w:bottom w:val="single" w:sz="8" w:space="0" w:color="000000"/>
            </w:tcBorders>
          </w:tcPr>
          <w:p>
            <w:pPr>
              <w:spacing w:before="0" w:after="40" w:line="240" w:lineRule="auto"/>
              <w:ind w:firstLine="0"/>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Dato</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Fabricante</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MetaFit Inc. (equipo de desarrollo SENA, Ficha 3278645)</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Correo de soporte</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soporte@metafit.com</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Repositorio</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github.com/juanscarvajal04-droid/Equipo_Metafit</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Institución</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SENA — Ficha 3278645</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Instructor</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Javier Emilio Yara Amaya</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Ciudad</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Bogotá, Colombia</w:t>
            </w:r>
          </w:p>
        </w:tc>
      </w:tr>
    </w:tbl>
    <w:p>
      <w:pPr>
        <w:pStyle w:val="Heading2"/>
        <w:spacing w:before="0" w:after="0" w:line="480" w:lineRule="auto"/>
        <w:ind w:firstLine="0" w:left="0"/>
        <w:jc w:val="left"/>
      </w:pPr>
      <w:r>
        <w:rPr>
          <w:rFonts w:ascii="Times New Roman" w:hAnsi="Times New Roman" w:cs="Times New Roman" w:eastAsia="Times New Roman"/>
          <w:b/>
          <w:i w:val="0"/>
          <w:color w:val="000000"/>
          <w:sz w:val="24"/>
        </w:rPr>
        <w:t>17. Exención de responsabilidad legal y avisos</w:t>
      </w:r>
    </w:p>
    <w:p>
      <w:pPr>
        <w:spacing w:before="0" w:after="0" w:line="480" w:lineRule="auto"/>
        <w:ind w:firstLine="720" w:left="0"/>
        <w:jc w:val="left"/>
      </w:pPr>
      <w:r>
        <w:rPr>
          <w:rFonts w:ascii="Times New Roman" w:hAnsi="Times New Roman" w:cs="Times New Roman" w:eastAsia="Times New Roman"/>
          <w:color w:val="000000"/>
          <w:sz w:val="24"/>
        </w:rPr>
        <w:t>Exención de responsabilidad. El software MetaFit se entrega «tal cual», como entregable académico del SENA. El equipo desarrollador no se hace responsable por daños directos o indirectos derivados del uso indebido del sistema, de la pérdida de datos por malas configuraciones o de la exposición de credenciales por parte del usuario.</w:t>
      </w:r>
    </w:p>
    <w:p>
      <w:pPr>
        <w:spacing w:before="0" w:after="0" w:line="480" w:lineRule="auto"/>
        <w:ind w:firstLine="720" w:left="0"/>
        <w:jc w:val="left"/>
      </w:pPr>
      <w:r>
        <w:rPr>
          <w:rFonts w:ascii="Times New Roman" w:hAnsi="Times New Roman" w:cs="Times New Roman" w:eastAsia="Times New Roman"/>
          <w:color w:val="000000"/>
          <w:sz w:val="24"/>
        </w:rPr>
        <w:t>Garantía y soporte. El acompañamiento y el soporte técnico se prestan durante el período definido en la ficha técnica: 30 de junio de 2027 (soporte previsto por 12 meses). Pasado dicho periodo, las actualizaciones quedan sujetas a un nuevo acuerdo.</w:t>
      </w:r>
    </w:p>
    <w:p>
      <w:pPr>
        <w:spacing w:before="0" w:after="0" w:line="480" w:lineRule="auto"/>
        <w:ind w:firstLine="720" w:left="0"/>
        <w:jc w:val="left"/>
      </w:pPr>
      <w:r>
        <w:rPr>
          <w:rFonts w:ascii="Times New Roman" w:hAnsi="Times New Roman" w:cs="Times New Roman" w:eastAsia="Times New Roman"/>
          <w:color w:val="000000"/>
          <w:sz w:val="24"/>
        </w:rPr>
        <w:t>Advertencias de seguridad. No comparta las credenciales de administrador, cambie las contraseñas temporales en el primer inicio de sesión y no exponga el archivo .env en repositorios públicos.</w:t>
      </w:r>
    </w:p>
    <w:p>
      <w:pPr>
        <w:spacing w:before="0" w:after="0" w:line="480" w:lineRule="auto"/>
        <w:ind w:firstLine="720" w:left="0"/>
        <w:jc w:val="left"/>
      </w:pPr>
      <w:r>
        <w:rPr>
          <w:rFonts w:ascii="Times New Roman" w:hAnsi="Times New Roman" w:cs="Times New Roman" w:eastAsia="Times New Roman"/>
          <w:color w:val="000000"/>
          <w:sz w:val="24"/>
        </w:rPr>
        <w:t>Avisos legales y marcas. Windows, MariaDB, MySQL, Node.js, React, Expo y las demás tecnologías mencionadas son marcas o productos de sus respectivos propietarios y se utilizan únicamente con fines académicos y de referencia.</w:t>
      </w:r>
    </w:p>
    <w:p>
      <w:pPr>
        <w:spacing w:before="0" w:after="0" w:line="480" w:lineRule="auto"/>
        <w:ind w:firstLine="720" w:left="0"/>
        <w:jc w:val="left"/>
      </w:pPr>
      <w:r>
        <w:rPr>
          <w:rFonts w:ascii="Times New Roman" w:hAnsi="Times New Roman" w:cs="Times New Roman" w:eastAsia="Times New Roman"/>
          <w:color w:val="000000"/>
          <w:sz w:val="24"/>
        </w:rPr>
        <w:t>Licencia de uso. El presente material se distribuye con fines educativos dentro del proceso de formación del SENA.</w:t>
      </w:r>
    </w:p>
    <w:p>
      <w:pPr>
        <w:spacing w:line="240" w:lineRule="auto"/>
      </w:pPr>
      <w:r>
        <w:br w:type="page"/>
      </w:r>
    </w:p>
    <w:p>
      <w:pPr>
        <w:pStyle w:val="Heading1"/>
        <w:spacing w:before="0" w:after="0" w:line="480" w:lineRule="auto"/>
        <w:ind w:firstLine="0" w:left="0"/>
        <w:jc w:val="center"/>
      </w:pPr>
      <w:r>
        <w:rPr>
          <w:rFonts w:ascii="Times New Roman" w:hAnsi="Times New Roman" w:cs="Times New Roman" w:eastAsia="Times New Roman"/>
          <w:b/>
          <w:i w:val="0"/>
          <w:color w:val="000000"/>
          <w:sz w:val="24"/>
        </w:rPr>
        <w:t>Referencias</w:t>
      </w:r>
    </w:p>
    <w:p>
      <w:pPr>
        <w:spacing w:before="0" w:after="0" w:line="480" w:lineRule="auto"/>
        <w:ind w:hanging="720" w:left="720"/>
        <w:jc w:val="left"/>
      </w:pPr>
      <w:r>
        <w:rPr>
          <w:rFonts w:ascii="Times New Roman" w:hAnsi="Times New Roman" w:cs="Times New Roman" w:eastAsia="Times New Roman"/>
          <w:color w:val="000000"/>
          <w:sz w:val="24"/>
        </w:rPr>
        <w:t>MetaFit Inc. (2026). Repositorio del proyecto MetaFit [Código fuente y documentación]. https://github.com/juanscarvajal04-droid/Equipo_Metafit</w:t>
      </w:r>
    </w:p>
    <w:p>
      <w:pPr>
        <w:spacing w:before="0" w:after="0" w:line="480" w:lineRule="auto"/>
        <w:ind w:hanging="720" w:left="720"/>
        <w:jc w:val="left"/>
      </w:pPr>
      <w:r>
        <w:rPr>
          <w:rFonts w:ascii="Times New Roman" w:hAnsi="Times New Roman" w:cs="Times New Roman" w:eastAsia="Times New Roman"/>
          <w:color w:val="000000"/>
          <w:sz w:val="24"/>
        </w:rPr>
        <w:t>Microsoft. (2021). Requisitos del sistema de Windows 11. https://www.microsoft.com/windows/windows-11</w:t>
      </w:r>
    </w:p>
    <w:p>
      <w:pPr>
        <w:spacing w:before="0" w:after="0" w:line="480" w:lineRule="auto"/>
        <w:ind w:hanging="720" w:left="720"/>
        <w:jc w:val="left"/>
      </w:pPr>
      <w:r>
        <w:rPr>
          <w:rFonts w:ascii="Times New Roman" w:hAnsi="Times New Roman" w:cs="Times New Roman" w:eastAsia="Times New Roman"/>
          <w:color w:val="000000"/>
          <w:sz w:val="24"/>
        </w:rPr>
        <w:t>Ministerio de Tecnologías de la Información y las Comunicaciones. (2018). Marco de referencia de arquitectura empresarial para la gestión de TI en el Estado colombiano. Gobierno de Colombia.</w:t>
      </w:r>
    </w:p>
    <w:p>
      <w:pPr>
        <w:spacing w:before="0" w:after="0" w:line="480" w:lineRule="auto"/>
        <w:ind w:hanging="720" w:left="720"/>
        <w:jc w:val="left"/>
      </w:pPr>
      <w:r>
        <w:rPr>
          <w:rFonts w:ascii="Times New Roman" w:hAnsi="Times New Roman" w:cs="Times New Roman" w:eastAsia="Times New Roman"/>
          <w:color w:val="000000"/>
          <w:sz w:val="24"/>
        </w:rPr>
        <w:t>UGUR. (2009). Manuales de instalación de software [Material de formación]. Servicio Nacional de Aprendizaje.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Manual_de_Instalacion_MetaFit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