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ind w:firstLine="0"/>
        <w:jc w:val="center"/>
      </w:pPr>
      <w:r>
        <w:rPr>
          <w:rFonts w:ascii="Times New Roman" w:hAnsi="Times New Roman"/>
          <w:b/>
          <w:color w:val="000000"/>
          <w:sz w:val="24"/>
        </w:rPr>
        <w:t>Manual de Usuario — MetaFit</w:t>
      </w:r>
    </w:p>
    <w:p>
      <w:pPr>
        <w:spacing w:before="0" w:after="0" w:line="480" w:lineRule="auto"/>
      </w:pPr>
    </w:p>
    <w:p>
      <w:pPr>
        <w:spacing w:before="0" w:after="0" w:line="480" w:lineRule="auto"/>
        <w:ind w:firstLine="0"/>
        <w:jc w:val="center"/>
      </w:pPr>
      <w:r>
        <w:rPr>
          <w:rFonts w:ascii="Times New Roman" w:hAnsi="Times New Roman"/>
          <w:b w:val="0"/>
          <w:color w:val="000000"/>
          <w:sz w:val="24"/>
        </w:rPr>
        <w:t>Sofía Astudillo, Kevin S. Robayo, Carlos Rodrigues, Juan S. Carvajal e Isabella Caldas</w:t>
      </w:r>
    </w:p>
    <w:p>
      <w:pPr>
        <w:spacing w:before="0" w:after="0" w:line="480" w:lineRule="auto"/>
        <w:ind w:firstLine="0"/>
        <w:jc w:val="center"/>
      </w:pPr>
      <w:r>
        <w:rPr>
          <w:rFonts w:ascii="Times New Roman" w:hAnsi="Times New Roman"/>
          <w:b w:val="0"/>
          <w:color w:val="000000"/>
          <w:sz w:val="24"/>
        </w:rPr>
        <w:t>Servicio Nacional de Aprendizaje — SENA</w:t>
      </w:r>
    </w:p>
    <w:p>
      <w:pPr>
        <w:spacing w:before="0" w:after="0" w:line="480" w:lineRule="auto"/>
        <w:ind w:firstLine="0"/>
        <w:jc w:val="center"/>
      </w:pPr>
      <w:r>
        <w:rPr>
          <w:rFonts w:ascii="Times New Roman" w:hAnsi="Times New Roman"/>
          <w:b w:val="0"/>
          <w:color w:val="000000"/>
          <w:sz w:val="24"/>
        </w:rPr>
        <w:t>Ficha 3278645</w:t>
      </w:r>
    </w:p>
    <w:p>
      <w:pPr>
        <w:spacing w:before="0" w:after="0" w:line="480" w:lineRule="auto"/>
        <w:ind w:firstLine="0"/>
        <w:jc w:val="center"/>
      </w:pPr>
      <w:r>
        <w:rPr>
          <w:rFonts w:ascii="Times New Roman" w:hAnsi="Times New Roman"/>
          <w:b w:val="0"/>
          <w:color w:val="000000"/>
          <w:sz w:val="24"/>
        </w:rPr>
        <w:t>Javier Emilio Yara Amaya</w:t>
      </w:r>
    </w:p>
    <w:p>
      <w:pPr>
        <w:spacing w:before="0" w:after="0" w:line="480" w:lineRule="auto"/>
        <w:ind w:firstLine="0"/>
        <w:jc w:val="center"/>
      </w:pPr>
      <w:r>
        <w:rPr>
          <w:rFonts w:ascii="Times New Roman" w:hAnsi="Times New Roman"/>
          <w:b w:val="0"/>
          <w:color w:val="000000"/>
          <w:sz w:val="24"/>
        </w:rPr>
        <w:t>Octubre 2026</w:t>
      </w:r>
    </w:p>
    <w:p>
      <w:pPr>
        <w:spacing w:line="240" w:lineRule="auto"/>
      </w:pPr>
      <w:r>
        <w:br w:type="page"/>
      </w:r>
    </w:p>
    <w:p>
      <w:pPr>
        <w:pStyle w:val="Heading1"/>
        <w:spacing w:before="0" w:after="0" w:line="480" w:lineRule="auto"/>
        <w:ind w:firstLine="0"/>
        <w:jc w:val="center"/>
      </w:pPr>
      <w:r>
        <w:rPr>
          <w:rFonts w:ascii="Times New Roman" w:hAnsi="Times New Roman" w:cs="Times New Roman"/>
          <w:b/>
          <w:i w:val="0"/>
          <w:color w:val="000000"/>
          <w:sz w:val="24"/>
        </w:rPr>
        <w:t>MANUAL DE USUARIO — MetaFit</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Campo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Valor</w:t>
            </w:r>
          </w:p>
        </w:tc>
      </w:tr>
      <w:tr>
        <w:tc>
          <w:tcPr>
            <w:tcW w:type="dxa" w:w="4320"/>
          </w:tcPr>
          <w:p>
            <w:pPr>
              <w:spacing w:after="40" w:before="0" w:line="240" w:lineRule="auto"/>
              <w:ind w:firstLine="0"/>
              <w:jc w:val="left"/>
            </w:pPr>
            <w:r>
              <w:rPr>
                <w:rFonts w:ascii="Times New Roman" w:hAnsi="Times New Roman" w:cs="Times New Roman"/>
                <w:b/>
                <w:color w:val="000000"/>
                <w:sz w:val="20"/>
              </w:rPr>
              <w:t>Documento</w:t>
            </w:r>
          </w:p>
        </w:tc>
        <w:tc>
          <w:tcPr>
            <w:tcW w:type="dxa" w:w="4320"/>
          </w:tcPr>
          <w:p>
            <w:pPr>
              <w:spacing w:after="40" w:before="0" w:line="240" w:lineRule="auto"/>
              <w:ind w:firstLine="0"/>
              <w:jc w:val="left"/>
            </w:pPr>
            <w:r>
              <w:rPr>
                <w:rFonts w:ascii="Times New Roman" w:hAnsi="Times New Roman" w:cs="Times New Roman"/>
                <w:color w:val="000000"/>
                <w:sz w:val="20"/>
              </w:rPr>
              <w:t>Manual de Usuario — MetaFit</w:t>
            </w:r>
          </w:p>
        </w:tc>
      </w:tr>
      <w:tr>
        <w:tc>
          <w:tcPr>
            <w:tcW w:type="dxa" w:w="4320"/>
          </w:tcPr>
          <w:p>
            <w:pPr>
              <w:spacing w:after="40" w:before="0" w:line="240" w:lineRule="auto"/>
              <w:ind w:firstLine="0"/>
              <w:jc w:val="left"/>
            </w:pPr>
            <w:r>
              <w:rPr>
                <w:rFonts w:ascii="Times New Roman" w:hAnsi="Times New Roman" w:cs="Times New Roman"/>
                <w:b/>
                <w:color w:val="000000"/>
                <w:sz w:val="20"/>
              </w:rPr>
              <w:t>Versión</w:t>
            </w:r>
          </w:p>
        </w:tc>
        <w:tc>
          <w:tcPr>
            <w:tcW w:type="dxa" w:w="4320"/>
          </w:tcPr>
          <w:p>
            <w:pPr>
              <w:spacing w:after="40" w:before="0" w:line="240" w:lineRule="auto"/>
              <w:ind w:firstLine="0"/>
              <w:jc w:val="left"/>
            </w:pPr>
            <w:r>
              <w:rPr>
                <w:rFonts w:ascii="Times New Roman" w:hAnsi="Times New Roman" w:cs="Times New Roman"/>
                <w:color w:val="000000"/>
                <w:sz w:val="20"/>
              </w:rPr>
              <w:t>2.0.0</w:t>
            </w:r>
          </w:p>
        </w:tc>
      </w:tr>
      <w:tr>
        <w:tc>
          <w:tcPr>
            <w:tcW w:type="dxa" w:w="4320"/>
          </w:tcPr>
          <w:p>
            <w:pPr>
              <w:spacing w:after="40" w:before="0" w:line="240" w:lineRule="auto"/>
              <w:ind w:firstLine="0"/>
              <w:jc w:val="left"/>
            </w:pPr>
            <w:r>
              <w:rPr>
                <w:rFonts w:ascii="Times New Roman" w:hAnsi="Times New Roman" w:cs="Times New Roman"/>
                <w:b/>
                <w:color w:val="000000"/>
                <w:sz w:val="20"/>
              </w:rPr>
              <w:t>Fecha</w:t>
            </w:r>
          </w:p>
        </w:tc>
        <w:tc>
          <w:tcPr>
            <w:tcW w:type="dxa" w:w="4320"/>
          </w:tcPr>
          <w:p>
            <w:pPr>
              <w:spacing w:after="40" w:before="0" w:line="240" w:lineRule="auto"/>
              <w:ind w:firstLine="0"/>
              <w:jc w:val="left"/>
            </w:pPr>
            <w:r>
              <w:rPr>
                <w:rFonts w:ascii="Times New Roman" w:hAnsi="Times New Roman" w:cs="Times New Roman"/>
                <w:color w:val="000000"/>
                <w:sz w:val="20"/>
              </w:rPr>
              <w:t>Octubre 2026</w:t>
            </w:r>
          </w:p>
        </w:tc>
      </w:tr>
      <w:tr>
        <w:tc>
          <w:tcPr>
            <w:tcW w:type="dxa" w:w="4320"/>
          </w:tcPr>
          <w:p>
            <w:pPr>
              <w:spacing w:before="0" w:after="40" w:line="240" w:lineRule="auto"/>
              <w:ind w:firstLine="0"/>
              <w:jc w:val="left"/>
            </w:pPr>
            <w:r>
              <w:rPr>
                <w:rFonts w:ascii="Times New Roman" w:hAnsi="Times New Roman" w:cs="Times New Roman"/>
                <w:b/>
                <w:color w:val="000000"/>
                <w:sz w:val="20"/>
              </w:rPr>
              <w:t>Equipo</w:t>
            </w:r>
          </w:p>
        </w:tc>
        <w:tc>
          <w:tcPr>
            <w:tcW w:type="dxa" w:w="4320"/>
          </w:tcPr>
          <w:p>
            <w:pPr>
              <w:spacing w:before="0" w:after="40" w:line="240" w:lineRule="auto"/>
              <w:ind w:firstLine="0"/>
              <w:jc w:val="left"/>
            </w:pPr>
            <w:r>
              <w:rPr>
                <w:rFonts w:ascii="Times New Roman" w:hAnsi="Times New Roman" w:cs="Times New Roman"/>
                <w:b w:val="0"/>
                <w:color w:val="000000"/>
                <w:sz w:val="20"/>
              </w:rPr>
              <w:t>Sofía Astudillo, Kevin S. Robayo, Carlos Rodrigues, Juan S. Carvajal e Isabella Caldas</w:t>
            </w:r>
          </w:p>
        </w:tc>
      </w:tr>
      <w:tr>
        <w:tc>
          <w:tcPr>
            <w:tcW w:type="dxa" w:w="4320"/>
          </w:tcPr>
          <w:p>
            <w:pPr>
              <w:spacing w:after="40" w:before="0" w:line="240" w:lineRule="auto"/>
              <w:ind w:firstLine="0"/>
              <w:jc w:val="left"/>
            </w:pPr>
            <w:r>
              <w:rPr>
                <w:rFonts w:ascii="Times New Roman" w:hAnsi="Times New Roman" w:cs="Times New Roman"/>
                <w:b/>
                <w:color w:val="000000"/>
                <w:sz w:val="20"/>
              </w:rPr>
              <w:t>Cliente</w:t>
            </w:r>
          </w:p>
        </w:tc>
        <w:tc>
          <w:tcPr>
            <w:tcW w:type="dxa" w:w="4320"/>
          </w:tcPr>
          <w:p>
            <w:pPr>
              <w:spacing w:after="40" w:before="0" w:line="240" w:lineRule="auto"/>
              <w:ind w:firstLine="0"/>
              <w:jc w:val="left"/>
            </w:pPr>
            <w:r>
              <w:rPr>
                <w:rFonts w:ascii="Times New Roman" w:hAnsi="Times New Roman" w:cs="Times New Roman"/>
                <w:color w:val="000000"/>
                <w:sz w:val="20"/>
              </w:rPr>
              <w:t>Sport Gym Sede 80 — Bogotá, Colombia</w:t>
            </w:r>
          </w:p>
        </w:tc>
      </w:tr>
      <w:tr>
        <w:tc>
          <w:tcPr>
            <w:tcW w:type="dxa" w:w="4320"/>
          </w:tcPr>
          <w:p>
            <w:pPr>
              <w:spacing w:after="40" w:before="0" w:line="240" w:lineRule="auto"/>
              <w:ind w:firstLine="0"/>
              <w:jc w:val="left"/>
            </w:pPr>
            <w:r>
              <w:rPr>
                <w:rFonts w:ascii="Times New Roman" w:hAnsi="Times New Roman" w:cs="Times New Roman"/>
                <w:b/>
                <w:color w:val="000000"/>
                <w:sz w:val="20"/>
              </w:rPr>
              <w:t>Audiencia</w:t>
            </w:r>
          </w:p>
        </w:tc>
        <w:tc>
          <w:tcPr>
            <w:tcW w:type="dxa" w:w="4320"/>
          </w:tcPr>
          <w:p>
            <w:pPr>
              <w:spacing w:after="40" w:before="0" w:line="240" w:lineRule="auto"/>
              <w:ind w:firstLine="0"/>
              <w:jc w:val="left"/>
            </w:pPr>
            <w:r>
              <w:rPr>
                <w:rFonts w:ascii="Times New Roman" w:hAnsi="Times New Roman" w:cs="Times New Roman"/>
                <w:color w:val="000000"/>
                <w:sz w:val="20"/>
              </w:rPr>
              <w:t>Administradores · Recepcionistas · Entrenadores · Afiliados</w:t>
            </w:r>
          </w:p>
        </w:tc>
      </w:tr>
      <w:tr>
        <w:tc>
          <w:tcPr>
            <w:tcW w:type="dxa" w:w="4320"/>
          </w:tcPr>
          <w:p>
            <w:pPr>
              <w:spacing w:after="40" w:before="0" w:line="240" w:lineRule="auto"/>
              <w:ind w:firstLine="0"/>
              <w:jc w:val="left"/>
            </w:pPr>
            <w:r>
              <w:rPr>
                <w:rFonts w:ascii="Times New Roman" w:hAnsi="Times New Roman" w:cs="Times New Roman"/>
                <w:b/>
                <w:color w:val="000000"/>
                <w:sz w:val="20"/>
              </w:rPr>
              <w:t>Plataformas</w:t>
            </w:r>
          </w:p>
        </w:tc>
        <w:tc>
          <w:tcPr>
            <w:tcW w:type="dxa" w:w="4320"/>
          </w:tcPr>
          <w:p>
            <w:pPr>
              <w:spacing w:after="40" w:before="0" w:line="240" w:lineRule="auto"/>
              <w:ind w:firstLine="0"/>
              <w:jc w:val="left"/>
            </w:pPr>
            <w:r>
              <w:rPr>
                <w:rFonts w:ascii="Times New Roman" w:hAnsi="Times New Roman" w:cs="Times New Roman"/>
                <w:color w:val="000000"/>
                <w:sz w:val="20"/>
              </w:rPr>
              <w:t>Web (React) · Móvil (Expo)</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Sigla</w:t>
            </w:r>
          </w:p>
        </w:tc>
        <w:tc>
          <w:tcPr>
            <w:tcW w:type="dxa" w:w="4320"/>
          </w:tcPr>
          <w:p>
            <w:pPr>
              <w:spacing w:before="0" w:after="40" w:line="240" w:lineRule="auto"/>
              <w:ind w:firstLine="0"/>
            </w:pPr>
            <w:r/>
            <w:r>
              <w:rPr>
                <w:rFonts w:ascii="Times New Roman" w:hAnsi="Times New Roman" w:cs="Times New Roman" w:eastAsia="Times New Roman"/>
                <w:color w:val="000000"/>
                <w:sz w:val="20"/>
              </w:rPr>
              <w:t>MFT</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Categoría (MRE)</w:t>
            </w:r>
          </w:p>
        </w:tc>
        <w:tc>
          <w:tcPr>
            <w:tcW w:type="dxa" w:w="4320"/>
          </w:tcPr>
          <w:p>
            <w:pPr>
              <w:spacing w:before="0" w:after="40" w:line="240" w:lineRule="auto"/>
              <w:ind w:firstLine="0"/>
            </w:pPr>
            <w:r/>
            <w:r>
              <w:rPr>
                <w:rFonts w:ascii="Times New Roman" w:hAnsi="Times New Roman" w:cs="Times New Roman" w:eastAsia="Times New Roman"/>
                <w:color w:val="000000"/>
                <w:sz w:val="20"/>
              </w:rPr>
              <w:t>Sistema misional</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Fabricante</w:t>
            </w:r>
          </w:p>
        </w:tc>
        <w:tc>
          <w:tcPr>
            <w:tcW w:type="dxa" w:w="4320"/>
          </w:tcPr>
          <w:p>
            <w:pPr>
              <w:spacing w:before="0" w:after="40" w:line="240" w:lineRule="auto"/>
              <w:ind w:firstLine="0"/>
            </w:pPr>
            <w:r/>
            <w:r>
              <w:rPr>
                <w:rFonts w:ascii="Times New Roman" w:hAnsi="Times New Roman" w:cs="Times New Roman" w:eastAsia="Times New Roman"/>
                <w:color w:val="000000"/>
                <w:sz w:val="20"/>
              </w:rPr>
              <w:t>MetaFit Inc. (equipo de desarrollo SENA, Ficha 3278645)</w:t>
            </w:r>
          </w:p>
        </w:tc>
      </w:tr>
      <w:tr>
        <w:tc>
          <w:tcPr>
            <w:tcW w:type="dxa" w:w="4320"/>
          </w:tcPr>
          <w:p>
            <w:pPr>
              <w:spacing w:before="0" w:after="40" w:line="240" w:lineRule="auto"/>
              <w:ind w:firstLine="0"/>
            </w:pPr>
            <w:r/>
            <w:r>
              <w:rPr>
                <w:rFonts w:ascii="Times New Roman" w:hAnsi="Times New Roman" w:cs="Times New Roman" w:eastAsia="Times New Roman"/>
                <w:color w:val="000000"/>
                <w:sz w:val="20"/>
              </w:rPr>
              <w:t>Fecha de vencimiento del soporte</w:t>
            </w:r>
          </w:p>
        </w:tc>
        <w:tc>
          <w:tcPr>
            <w:tcW w:type="dxa" w:w="4320"/>
          </w:tcPr>
          <w:p>
            <w:pPr>
              <w:spacing w:before="0" w:after="40" w:line="240" w:lineRule="auto"/>
              <w:ind w:firstLine="0"/>
            </w:pPr>
            <w:r/>
            <w:r>
              <w:rPr>
                <w:rFonts w:ascii="Times New Roman" w:hAnsi="Times New Roman" w:cs="Times New Roman" w:eastAsia="Times New Roman"/>
                <w:color w:val="000000"/>
                <w:sz w:val="20"/>
              </w:rPr>
              <w:t>30 de junio de 2027 (soporte previsto por 12 meses)</w:t>
            </w:r>
          </w:p>
        </w:tc>
      </w:tr>
    </w:tbl>
    <w:p>
      <w:pPr>
        <w:spacing w:before="0" w:after="0" w:line="480" w:lineRule="auto"/>
        <w:ind w:left="720" w:firstLine="0"/>
      </w:pPr>
      <w:r>
        <w:rPr>
          <w:rFonts w:ascii="Times New Roman" w:hAnsi="Times New Roman" w:cs="Times New Roman"/>
          <w:b/>
          <w:i/>
          <w:color w:val="000000"/>
          <w:sz w:val="24"/>
        </w:rPr>
        <w:t>Nota sobre capturas.</w:t>
      </w:r>
      <w:r>
        <w:rPr>
          <w:rFonts w:ascii="Times New Roman" w:hAnsi="Times New Roman" w:cs="Times New Roman"/>
          <w:i/>
          <w:color w:val="000000"/>
          <w:sz w:val="24"/>
        </w:rPr>
        <w:t xml:space="preserve"> Cada procedimiento incluye un marcador </w:t>
      </w:r>
      <w:r>
        <w:rPr>
          <w:rFonts w:ascii="Times New Roman" w:hAnsi="Times New Roman" w:cs="Times New Roman"/>
          <w:i/>
          <w:color w:val="000000"/>
          <w:sz w:val="24"/>
        </w:rPr>
        <w:t>![...]</w:t>
      </w:r>
      <w:r>
        <w:rPr>
          <w:rFonts w:ascii="Times New Roman" w:hAnsi="Times New Roman" w:cs="Times New Roman"/>
          <w:i/>
          <w:color w:val="000000"/>
          <w:sz w:val="24"/>
        </w:rPr>
        <w:t xml:space="preserve"> que indica </w:t>
      </w:r>
      <w:r>
        <w:rPr>
          <w:rFonts w:ascii="Times New Roman" w:hAnsi="Times New Roman" w:cs="Times New Roman"/>
          <w:b/>
          <w:i/>
          <w:color w:val="000000"/>
          <w:sz w:val="24"/>
        </w:rPr>
        <w:t>qué pantalla capturar y con qué nombre de archivo</w:t>
      </w:r>
      <w:r>
        <w:rPr>
          <w:rFonts w:ascii="Times New Roman" w:hAnsi="Times New Roman" w:cs="Times New Roman"/>
          <w:i/>
          <w:color w:val="000000"/>
          <w:sz w:val="24"/>
        </w:rPr>
        <w:t xml:space="preserve"> (carpeta </w:t>
      </w:r>
      <w:r>
        <w:rPr>
          <w:rFonts w:ascii="Times New Roman" w:hAnsi="Times New Roman" w:cs="Times New Roman"/>
          <w:i/>
          <w:color w:val="000000"/>
          <w:sz w:val="24"/>
        </w:rPr>
        <w:t>../capturas/manual_usuario/</w:t>
      </w:r>
      <w:r>
        <w:rPr>
          <w:rFonts w:ascii="Times New Roman" w:hAnsi="Times New Roman" w:cs="Times New Roman"/>
          <w:i/>
          <w:color w:val="000000"/>
          <w:sz w:val="24"/>
        </w:rPr>
        <w:t xml:space="preserve">). Mientras no se adjunten las capturas definitivas, los marcadores sirven de guía; ver la </w:t>
      </w:r>
      <w:r>
        <w:rPr>
          <w:rFonts w:ascii="Times New Roman" w:hAnsi="Times New Roman" w:cs="Times New Roman"/>
          <w:b/>
          <w:i/>
          <w:color w:val="000000"/>
          <w:sz w:val="24"/>
        </w:rPr>
        <w:t>Guía de captura</w:t>
      </w:r>
      <w:r>
        <w:rPr>
          <w:rFonts w:ascii="Times New Roman" w:hAnsi="Times New Roman" w:cs="Times New Roman"/>
          <w:i/>
          <w:color w:val="000000"/>
          <w:sz w:val="24"/>
        </w:rPr>
        <w:t xml:space="preserve"> en la sección 2.11.</w:t>
      </w:r>
    </w:p>
    <w:p>
      <w:pPr>
        <w:spacing w:before="0" w:after="0" w:line="480" w:lineRule="auto"/>
        <w:ind w:left="720" w:firstLine="0"/>
      </w:pPr>
      <w:r>
        <w:rPr>
          <w:rFonts w:ascii="Times New Roman" w:hAnsi="Times New Roman" w:cs="Times New Roman"/>
          <w:i/>
          <w:color w:val="000000"/>
          <w:sz w:val="24"/>
        </w:rPr>
        <w:t xml:space="preserve">Este manual complementa el </w:t>
      </w:r>
      <w:r>
        <w:rPr>
          <w:rFonts w:ascii="Times New Roman" w:hAnsi="Times New Roman" w:cs="Times New Roman"/>
          <w:b/>
          <w:i/>
          <w:color w:val="000000"/>
          <w:sz w:val="24"/>
        </w:rPr>
        <w:t>`Manual_Tecnico_MetaFit.docx`</w:t>
      </w:r>
      <w:r>
        <w:rPr>
          <w:rFonts w:ascii="Times New Roman" w:hAnsi="Times New Roman" w:cs="Times New Roman"/>
          <w:i/>
          <w:color w:val="000000"/>
          <w:sz w:val="24"/>
        </w:rPr>
        <w:t xml:space="preserve"> (arquitectura e implementación) y el </w:t>
      </w:r>
      <w:r>
        <w:rPr>
          <w:rFonts w:ascii="Times New Roman" w:hAnsi="Times New Roman" w:cs="Times New Roman"/>
          <w:b/>
          <w:i/>
          <w:color w:val="000000"/>
          <w:sz w:val="24"/>
        </w:rPr>
        <w:t>`Manual_de_Instalacion_MetaFit.docx`</w:t>
      </w:r>
      <w:r>
        <w:rPr>
          <w:rFonts w:ascii="Times New Roman" w:hAnsi="Times New Roman" w:cs="Times New Roman"/>
          <w:i/>
          <w:color w:val="000000"/>
          <w:sz w:val="24"/>
        </w:rPr>
        <w:t xml:space="preserve"> (instalación y despliegue).</w:t>
      </w:r>
    </w:p>
    <w:p>
      <w:pPr>
        <w:pStyle w:val="Heading1"/>
        <w:spacing w:before="0" w:after="0" w:line="480" w:lineRule="auto"/>
        <w:ind w:firstLine="0" w:left="0"/>
        <w:jc w:val="center"/>
      </w:pPr>
      <w:r>
        <w:rPr>
          <w:rFonts w:ascii="Times New Roman" w:hAnsi="Times New Roman" w:cs="Times New Roman" w:eastAsia="Times New Roman"/>
          <w:b/>
          <w:i w:val="0"/>
          <w:color w:val="000000"/>
          <w:sz w:val="24"/>
        </w:rPr>
        <w:t>Tabla de contenido</w:t>
      </w:r>
    </w:p>
    <w:p>
      <w:pPr>
        <w:spacing w:before="0" w:after="0" w:line="480" w:lineRule="auto"/>
        <w:ind w:firstLine="0" w:left="0"/>
        <w:jc w:val="left"/>
      </w:pPr>
      <w:r>
        <w:rPr>
          <w:rFonts w:ascii="Times New Roman" w:hAnsi="Times New Roman" w:cs="Times New Roman" w:eastAsia="Times New Roman"/>
          <w:color w:val="000000"/>
          <w:sz w:val="24"/>
        </w:rPr>
        <w:fldChar w:fldCharType="begin"/>
        <w:instrText xml:space="preserve">TOC \o "1-3" \h \z \u</w:instrText>
        <w:fldChar w:fldCharType="separate"/>
        <w:t>Haga clic derecho y seleccione «Actualizar campo» para generar índice.</w:t>
        <w:fldChar w:fldCharType="end"/>
      </w:r>
    </w:p>
    <w:p>
      <w:pPr>
        <w:spacing w:line="240" w:lineRule="auto"/>
      </w:pPr>
      <w:r>
        <w:br w:type="page"/>
      </w:r>
    </w:p>
    <w:p>
      <w:pPr>
        <w:pStyle w:val="Heading2"/>
        <w:spacing w:before="0" w:after="0" w:line="480" w:lineRule="auto"/>
        <w:ind w:firstLine="0"/>
        <w:jc w:val="left"/>
      </w:pPr>
      <w:r>
        <w:rPr>
          <w:rFonts w:ascii="Times New Roman" w:hAnsi="Times New Roman" w:cs="Times New Roman"/>
          <w:b/>
          <w:i w:val="0"/>
          <w:color w:val="000000"/>
          <w:sz w:val="24"/>
        </w:rPr>
        <w:t>2.2 Introducción</w:t>
      </w:r>
    </w:p>
    <w:p>
      <w:pPr>
        <w:spacing w:before="0" w:after="0" w:line="480" w:lineRule="auto"/>
        <w:ind w:firstLine="720"/>
        <w:jc w:val="left"/>
      </w:pPr>
      <w:r>
        <w:rPr>
          <w:rFonts w:ascii="Times New Roman" w:hAnsi="Times New Roman" w:cs="Times New Roman"/>
          <w:b/>
          <w:color w:val="000000"/>
          <w:sz w:val="24"/>
        </w:rPr>
        <w:t>MetaFit</w:t>
      </w:r>
      <w:r>
        <w:rPr>
          <w:rFonts w:ascii="Times New Roman" w:hAnsi="Times New Roman" w:cs="Times New Roman"/>
          <w:color w:val="000000"/>
          <w:sz w:val="24"/>
        </w:rPr>
        <w:t xml:space="preserve"> es un sistema de gestión deportiva integral diseñado para el gimnasio </w:t>
      </w:r>
      <w:r>
        <w:rPr>
          <w:rFonts w:ascii="Times New Roman" w:hAnsi="Times New Roman" w:cs="Times New Roman"/>
          <w:b/>
          <w:color w:val="000000"/>
          <w:sz w:val="24"/>
        </w:rPr>
        <w:t>Sport Gym Sede 80</w:t>
      </w:r>
      <w:r>
        <w:rPr>
          <w:rFonts w:ascii="Times New Roman" w:hAnsi="Times New Roman" w:cs="Times New Roman"/>
          <w:color w:val="000000"/>
          <w:sz w:val="24"/>
        </w:rPr>
        <w:t>. Permite administrar afiliados, personal, rutinas de entrenamiento, planes nutricionales, pagos, finanzas y progreso físico desde una plataforma web y una aplicación móvil.</w:t>
      </w:r>
    </w:p>
    <w:p>
      <w:pPr>
        <w:spacing w:before="0" w:after="0" w:line="480" w:lineRule="auto"/>
        <w:ind w:firstLine="720"/>
        <w:jc w:val="left"/>
      </w:pPr>
      <w:r>
        <w:rPr>
          <w:rFonts w:ascii="Times New Roman" w:hAnsi="Times New Roman" w:cs="Times New Roman"/>
          <w:b/>
          <w:color w:val="000000"/>
          <w:sz w:val="24"/>
        </w:rPr>
        <w:t>¿Para quién es este manual?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Administradores</w:t>
      </w:r>
      <w:r>
        <w:rPr>
          <w:rFonts w:ascii="Times New Roman" w:hAnsi="Times New Roman" w:cs="Times New Roman"/>
          <w:color w:val="000000"/>
          <w:sz w:val="24"/>
        </w:rPr>
        <w:t xml:space="preserve"> del gimnasio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Recepcionistas</w:t>
      </w:r>
      <w:r>
        <w:rPr>
          <w:rFonts w:ascii="Times New Roman" w:hAnsi="Times New Roman" w:cs="Times New Roman"/>
          <w:color w:val="000000"/>
          <w:sz w:val="24"/>
        </w:rPr>
        <w:t xml:space="preserve"> encargados de atención al cliente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Entrenadores</w:t>
      </w:r>
      <w:r>
        <w:rPr>
          <w:rFonts w:ascii="Times New Roman" w:hAnsi="Times New Roman" w:cs="Times New Roman"/>
          <w:color w:val="000000"/>
          <w:sz w:val="24"/>
        </w:rPr>
        <w:t xml:space="preserve"> que asignan rutinas y dietas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w:t>
      </w:r>
      <w:r>
        <w:rPr>
          <w:rFonts w:ascii="Times New Roman" w:hAnsi="Times New Roman" w:cs="Times New Roman"/>
          <w:color w:val="000000"/>
          <w:sz w:val="24"/>
        </w:rPr>
        <w:t xml:space="preserve"> que consultan su progreso desde el móvil</w:t>
      </w:r>
    </w:p>
    <w:p>
      <w:pPr>
        <w:pStyle w:val="Heading2"/>
        <w:spacing w:before="0" w:after="0" w:line="480" w:lineRule="auto"/>
        <w:ind w:firstLine="0"/>
        <w:jc w:val="left"/>
      </w:pPr>
      <w:r>
        <w:rPr>
          <w:rFonts w:ascii="Times New Roman" w:hAnsi="Times New Roman" w:cs="Times New Roman"/>
          <w:b/>
          <w:i w:val="0"/>
          <w:color w:val="000000"/>
          <w:sz w:val="24"/>
        </w:rPr>
        <w:t>2.3 Roles del Sistema</w:t>
      </w:r>
    </w:p>
    <w:p>
      <w:pPr>
        <w:pStyle w:val="Heading3"/>
        <w:spacing w:before="0" w:after="0" w:line="480" w:lineRule="auto"/>
        <w:ind w:firstLine="0"/>
        <w:jc w:val="left"/>
      </w:pPr>
      <w:r>
        <w:rPr>
          <w:rFonts w:ascii="Times New Roman" w:hAnsi="Times New Roman" w:cs="Times New Roman"/>
          <w:b/>
          <w:i/>
          <w:color w:val="000000"/>
          <w:sz w:val="24"/>
        </w:rPr>
        <w:t>Administrador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Acceso completo a todas las funcionalidades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Dashboard con KPIs del gimnasio (ingresos, afiliados activos, ciclos en curso)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Gestión de personal (crear, editar, eliminar empleados)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Cambio de precio de membresía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CRUD completo de afiliados, rutinas, dietas y pagos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Panel de Finanzas</w:t>
      </w:r>
      <w:r>
        <w:rPr>
          <w:rFonts w:ascii="Times New Roman" w:hAnsi="Times New Roman" w:cs="Times New Roman"/>
          <w:color w:val="000000"/>
          <w:sz w:val="24"/>
        </w:rPr>
        <w:t xml:space="preserve"> con gráficos y exportación PDF</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Notificaciones</w:t>
      </w:r>
      <w:r>
        <w:rPr>
          <w:rFonts w:ascii="Times New Roman" w:hAnsi="Times New Roman" w:cs="Times New Roman"/>
          <w:color w:val="000000"/>
          <w:sz w:val="24"/>
        </w:rPr>
        <w:t xml:space="preserve"> en el Header con badge numérico y enlace a acciones</w:t>
      </w:r>
    </w:p>
    <w:p>
      <w:pPr>
        <w:pStyle w:val="Heading3"/>
        <w:spacing w:before="0" w:after="0" w:line="480" w:lineRule="auto"/>
        <w:ind w:firstLine="0"/>
        <w:jc w:val="left"/>
      </w:pPr>
      <w:r>
        <w:rPr>
          <w:rFonts w:ascii="Times New Roman" w:hAnsi="Times New Roman" w:cs="Times New Roman"/>
          <w:b/>
          <w:i/>
          <w:color w:val="000000"/>
          <w:sz w:val="24"/>
        </w:rPr>
        <w:t>Recepcionista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Gestión de afiliados (crear, editar, cambiar estado)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Registro de pagos de membresía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Consulta de información de afiliados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Notificaciones</w:t>
      </w:r>
      <w:r>
        <w:rPr>
          <w:rFonts w:ascii="Times New Roman" w:hAnsi="Times New Roman" w:cs="Times New Roman"/>
          <w:color w:val="000000"/>
          <w:sz w:val="24"/>
        </w:rPr>
        <w:t xml:space="preserve"> sobre pagos vencidos y afiliados sin ciclo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 puede</w:t>
      </w:r>
      <w:r>
        <w:rPr>
          <w:rFonts w:ascii="Times New Roman" w:hAnsi="Times New Roman" w:cs="Times New Roman"/>
          <w:color w:val="000000"/>
          <w:sz w:val="24"/>
        </w:rPr>
        <w:t xml:space="preserve"> asignar rutinas/dietas ni ver dashboard</w:t>
      </w:r>
    </w:p>
    <w:p>
      <w:pPr>
        <w:pStyle w:val="Heading3"/>
        <w:spacing w:before="0" w:after="0" w:line="480" w:lineRule="auto"/>
        <w:ind w:firstLine="0"/>
        <w:jc w:val="left"/>
      </w:pPr>
      <w:r>
        <w:rPr>
          <w:rFonts w:ascii="Times New Roman" w:hAnsi="Times New Roman" w:cs="Times New Roman"/>
          <w:b/>
          <w:i/>
          <w:color w:val="000000"/>
          <w:sz w:val="24"/>
        </w:rPr>
        <w:t>Entrenador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Asignación de rutinas de entrenamiento personalizadas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Asignación de planes nutricionales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Visualización de restricciones médicas de afiliados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Filtrado automático de ejercicios y alimentos prohibidos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CRUD completo</w:t>
      </w:r>
      <w:r>
        <w:rPr>
          <w:rFonts w:ascii="Times New Roman" w:hAnsi="Times New Roman" w:cs="Times New Roman"/>
          <w:color w:val="000000"/>
          <w:sz w:val="24"/>
        </w:rPr>
        <w:t xml:space="preserve"> del catálogo de ejercicios y alimentos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Notificaciones</w:t>
      </w:r>
      <w:r>
        <w:rPr>
          <w:rFonts w:ascii="Times New Roman" w:hAnsi="Times New Roman" w:cs="Times New Roman"/>
          <w:color w:val="000000"/>
          <w:sz w:val="24"/>
        </w:rPr>
        <w:t xml:space="preserve"> sobre afiliados sin ciclo o plan asignado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 puede</w:t>
      </w:r>
      <w:r>
        <w:rPr>
          <w:rFonts w:ascii="Times New Roman" w:hAnsi="Times New Roman" w:cs="Times New Roman"/>
          <w:color w:val="000000"/>
          <w:sz w:val="24"/>
        </w:rPr>
        <w:t xml:space="preserve"> gestionar personal ni ver panel financiero</w:t>
      </w:r>
    </w:p>
    <w:p>
      <w:pPr>
        <w:pStyle w:val="Heading3"/>
        <w:spacing w:before="0" w:after="0" w:line="480" w:lineRule="auto"/>
        <w:ind w:firstLine="0"/>
        <w:jc w:val="left"/>
      </w:pPr>
      <w:r>
        <w:rPr>
          <w:rFonts w:ascii="Times New Roman" w:hAnsi="Times New Roman" w:cs="Times New Roman"/>
          <w:b/>
          <w:i/>
          <w:color w:val="000000"/>
          <w:sz w:val="24"/>
        </w:rPr>
        <w:t>Afiliado (App Móvil)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Landing page informativa con KPIs y features del gimnasio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Consulta de perfil personal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Visualización de rutina asignada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Visualización de plan nutricional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Historial de progreso físico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Solo ve sus propios datos</w:t>
      </w:r>
    </w:p>
    <w:p>
      <w:pPr>
        <w:pStyle w:val="Heading2"/>
        <w:spacing w:before="0" w:after="0" w:line="480" w:lineRule="auto"/>
        <w:ind w:firstLine="0"/>
        <w:jc w:val="left"/>
      </w:pPr>
      <w:r>
        <w:rPr>
          <w:rFonts w:ascii="Times New Roman" w:hAnsi="Times New Roman" w:cs="Times New Roman"/>
          <w:b/>
          <w:i w:val="0"/>
          <w:color w:val="000000"/>
          <w:sz w:val="24"/>
        </w:rPr>
        <w:t>2.4 Guía para Administrador</w:t>
      </w:r>
    </w:p>
    <w:p>
      <w:pPr>
        <w:pStyle w:val="Heading3"/>
        <w:spacing w:before="0" w:after="0" w:line="480" w:lineRule="auto"/>
        <w:ind w:firstLine="0"/>
        <w:jc w:val="left"/>
      </w:pPr>
      <w:r>
        <w:rPr>
          <w:rFonts w:ascii="Times New Roman" w:hAnsi="Times New Roman" w:cs="Times New Roman"/>
          <w:b/>
          <w:i/>
          <w:color w:val="000000"/>
          <w:sz w:val="24"/>
        </w:rPr>
        <w:t>Iniciar Sesión</w:t>
      </w:r>
    </w:p>
    <w:p>
      <w:pPr>
        <w:spacing w:before="0" w:after="0" w:line="480" w:lineRule="auto"/>
        <w:ind w:firstLine="720"/>
        <w:jc w:val="left"/>
      </w:pPr>
      <w:r>
        <w:rPr>
          <w:rFonts w:ascii="Times New Roman" w:hAnsi="Times New Roman" w:cs="Times New Roman"/>
          <w:i/>
          <w:color w:val="000000"/>
          <w:sz w:val="24"/>
        </w:rPr>
        <w:t>[Imagen pendiente: Captura 2.4.1 — Iniciar Sesión]</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2.4.1:</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Iniciar Sesión</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../capturas/manual_usuario/2_4_1_iniciar_sesion.png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Abrir el navegador en </w:t>
      </w:r>
      <w:r>
        <w:rPr>
          <w:rFonts w:ascii="Times New Roman" w:hAnsi="Times New Roman" w:cs="Times New Roman"/>
          <w:color w:val="000000"/>
          <w:sz w:val="24"/>
        </w:rPr>
        <w:t>http://localhost:5173</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Hacer clic en </w:t>
      </w:r>
      <w:r>
        <w:rPr>
          <w:rFonts w:ascii="Times New Roman" w:hAnsi="Times New Roman" w:cs="Times New Roman"/>
          <w:b/>
          <w:color w:val="000000"/>
          <w:sz w:val="24"/>
        </w:rPr>
        <w:t>"Iniciar Sesión"</w:t>
      </w:r>
      <w:r>
        <w:rPr>
          <w:rFonts w:ascii="Times New Roman" w:hAnsi="Times New Roman" w:cs="Times New Roman"/>
          <w:color w:val="000000"/>
          <w:sz w:val="24"/>
        </w:rPr>
        <w:t xml:space="preserve"> en la página principal</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Seleccionar </w:t>
      </w:r>
      <w:r>
        <w:rPr>
          <w:rFonts w:ascii="Times New Roman" w:hAnsi="Times New Roman" w:cs="Times New Roman"/>
          <w:b/>
          <w:color w:val="000000"/>
          <w:sz w:val="24"/>
        </w:rPr>
        <w:t>"Administrador"</w:t>
      </w:r>
      <w:r>
        <w:rPr>
          <w:rFonts w:ascii="Times New Roman" w:hAnsi="Times New Roman" w:cs="Times New Roman"/>
          <w:color w:val="000000"/>
          <w:sz w:val="24"/>
        </w:rPr>
        <w:t xml:space="preserve"> en el selector de rol</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Ingresar:</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Correo:</w:t>
      </w:r>
      <w:r>
        <w:rPr>
          <w:rFonts w:ascii="Times New Roman" w:hAnsi="Times New Roman" w:cs="Times New Roman"/>
          <w:color w:val="000000"/>
          <w:sz w:val="24"/>
        </w:rPr>
        <w:t xml:space="preserve"> </w:t>
      </w:r>
      <w:r>
        <w:rPr>
          <w:rFonts w:ascii="Times New Roman" w:hAnsi="Times New Roman" w:cs="Times New Roman"/>
          <w:color w:val="000000"/>
          <w:sz w:val="24"/>
        </w:rPr>
        <w:t>carlos@metafit.com</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Contraseña:</w:t>
      </w:r>
      <w:r>
        <w:rPr>
          <w:rFonts w:ascii="Times New Roman" w:hAnsi="Times New Roman" w:cs="Times New Roman"/>
          <w:color w:val="000000"/>
          <w:sz w:val="24"/>
        </w:rPr>
        <w:t xml:space="preserve"> </w:t>
      </w:r>
      <w:r>
        <w:rPr>
          <w:rFonts w:ascii="Times New Roman" w:hAnsi="Times New Roman" w:cs="Times New Roman"/>
          <w:color w:val="000000"/>
          <w:sz w:val="24"/>
        </w:rPr>
        <w:t>Admin123!</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 xml:space="preserve">Hacer clic en </w:t>
      </w:r>
      <w:r>
        <w:rPr>
          <w:rFonts w:ascii="Times New Roman" w:hAnsi="Times New Roman" w:cs="Times New Roman"/>
          <w:b/>
          <w:color w:val="000000"/>
          <w:sz w:val="24"/>
        </w:rPr>
        <w:t>"Ingresar al Sistema"</w:t>
      </w:r>
    </w:p>
    <w:p>
      <w:pPr>
        <w:pStyle w:val="Heading3"/>
        <w:spacing w:before="0" w:after="0" w:line="480" w:lineRule="auto"/>
        <w:ind w:firstLine="0"/>
        <w:jc w:val="left"/>
      </w:pPr>
      <w:r>
        <w:rPr>
          <w:rFonts w:ascii="Times New Roman" w:hAnsi="Times New Roman" w:cs="Times New Roman"/>
          <w:b/>
          <w:i/>
          <w:color w:val="000000"/>
          <w:sz w:val="24"/>
        </w:rPr>
        <w:t>Ver Dashboard y KPIs</w:t>
      </w:r>
    </w:p>
    <w:p>
      <w:pPr>
        <w:spacing w:before="0" w:after="0" w:line="480" w:lineRule="auto"/>
        <w:ind w:firstLine="720"/>
        <w:jc w:val="left"/>
      </w:pPr>
      <w:r>
        <w:rPr>
          <w:rFonts w:ascii="Times New Roman" w:hAnsi="Times New Roman" w:cs="Times New Roman"/>
          <w:i/>
          <w:color w:val="000000"/>
          <w:sz w:val="24"/>
        </w:rPr>
        <w:t>[Imagen pendiente: Captura 2.4.2 — Ver Dashboard y KPIs]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2.4.2:</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Dashboard y KPIs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../capturas/manual_usuario/2_4_2_ver_dashboard_y_kpis.png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Al iniciar sesión, será redirigido al Dashboard</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 las siguientes métricas: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KPIs principales</w:t>
      </w:r>
      <w:r>
        <w:rPr>
          <w:rFonts w:ascii="Times New Roman" w:hAnsi="Times New Roman" w:cs="Times New Roman"/>
          <w:color w:val="000000"/>
          <w:sz w:val="24"/>
        </w:rPr>
        <w:t>: Total afiliados, activos, ciclos activos, con restricciones, ingresos, pagos registrados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Distribución por objetivo</w:t>
      </w:r>
      <w:r>
        <w:rPr>
          <w:rFonts w:ascii="Times New Roman" w:hAnsi="Times New Roman" w:cs="Times New Roman"/>
          <w:color w:val="000000"/>
          <w:sz w:val="24"/>
        </w:rPr>
        <w:t>: Gráfico de barras con los objetivos físicos de los ciclos activos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Evolución de afiliados</w:t>
      </w:r>
      <w:r>
        <w:rPr>
          <w:rFonts w:ascii="Times New Roman" w:hAnsi="Times New Roman" w:cs="Times New Roman"/>
          <w:color w:val="000000"/>
          <w:sz w:val="24"/>
        </w:rPr>
        <w:t>: Gráfico de línea con los últimos 6 meses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con restricciones vs sin restricciones</w:t>
      </w:r>
      <w:r>
        <w:rPr>
          <w:rFonts w:ascii="Times New Roman" w:hAnsi="Times New Roman" w:cs="Times New Roman"/>
          <w:color w:val="000000"/>
          <w:sz w:val="24"/>
        </w:rPr>
        <w:t>: Gráfico doughnut</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Ciclos por nivel de experiencia</w:t>
      </w:r>
      <w:r>
        <w:rPr>
          <w:rFonts w:ascii="Times New Roman" w:hAnsi="Times New Roman" w:cs="Times New Roman"/>
          <w:color w:val="000000"/>
          <w:sz w:val="24"/>
        </w:rPr>
        <w:t>: Gráfico de barras horizontal</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Tabla de afiliados</w:t>
      </w:r>
      <w:r>
        <w:rPr>
          <w:rFonts w:ascii="Times New Roman" w:hAnsi="Times New Roman" w:cs="Times New Roman"/>
          <w:color w:val="000000"/>
          <w:sz w:val="24"/>
        </w:rPr>
        <w:t>: Buscable con avatar, objetivo, nivel, ciclo, estado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Para actualizar los datos, cambiar de pestaña o hacer clic en </w:t>
      </w:r>
      <w:r>
        <w:rPr>
          <w:rFonts w:ascii="Times New Roman" w:hAnsi="Times New Roman" w:cs="Times New Roman"/>
          <w:b/>
          <w:color w:val="000000"/>
          <w:sz w:val="24"/>
        </w:rPr>
        <w:t>"Actualizar datos"</w:t>
      </w:r>
    </w:p>
    <w:p>
      <w:pPr>
        <w:pStyle w:val="Heading3"/>
        <w:spacing w:before="0" w:after="0" w:line="480" w:lineRule="auto"/>
        <w:ind w:firstLine="0"/>
        <w:jc w:val="left"/>
      </w:pPr>
      <w:r>
        <w:rPr>
          <w:rFonts w:ascii="Times New Roman" w:hAnsi="Times New Roman" w:cs="Times New Roman"/>
          <w:b/>
          <w:i/>
          <w:color w:val="000000"/>
          <w:sz w:val="24"/>
        </w:rPr>
        <w:t>Cambiar Precio de Membresía</w:t>
      </w:r>
    </w:p>
    <w:p>
      <w:pPr>
        <w:spacing w:before="0" w:after="0" w:line="480" w:lineRule="auto"/>
        <w:ind w:firstLine="720"/>
        <w:jc w:val="left"/>
      </w:pPr>
      <w:r>
        <w:rPr>
          <w:rFonts w:ascii="Times New Roman" w:hAnsi="Times New Roman" w:cs="Times New Roman"/>
          <w:i/>
          <w:color w:val="000000"/>
          <w:sz w:val="24"/>
        </w:rPr>
        <w:t>[Imagen pendiente: Captura 2.4.3 — Cambiar Precio de Membresía]</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2.4.3:</w:t>
      </w:r>
      <w:r>
        <w:rPr>
          <w:rFonts w:ascii="Times New Roman" w:hAnsi="Times New Roman" w:cs="Times New Roman"/>
          <w:i/>
          <w:color w:val="000000"/>
          <w:sz w:val="24"/>
        </w:rPr>
        <w:t xml:space="preserve"> pantalla de </w:t>
      </w:r>
      <w:r>
        <w:rPr>
          <w:rFonts w:ascii="Times New Roman" w:hAnsi="Times New Roman" w:cs="Times New Roman"/>
          <w:i/>
          <w:color w:val="000000"/>
          <w:sz w:val="24"/>
        </w:rPr>
        <w:t>Cambiar Precio de Membresía</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../capturas/manual_usuario/2_4_3_cambiar_precio_de_membresia.png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Ir al </w:t>
      </w:r>
      <w:r>
        <w:rPr>
          <w:rFonts w:ascii="Times New Roman" w:hAnsi="Times New Roman" w:cs="Times New Roman"/>
          <w:b/>
          <w:color w:val="000000"/>
          <w:sz w:val="24"/>
        </w:rPr>
        <w:t>Dashboard</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 la sección "Precio de Membresía" (parte superior), verá el valor actual</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"Editar"</w:t>
      </w:r>
      <w:r>
        <w:rPr>
          <w:rFonts w:ascii="Times New Roman" w:hAnsi="Times New Roman" w:cs="Times New Roman"/>
          <w:color w:val="000000"/>
          <w:sz w:val="24"/>
        </w:rPr>
        <w:t xml:space="preserve"> (icono de lápiz)</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Ingresar el nuevo valor en COP (ej: </w:t>
      </w:r>
      <w:r>
        <w:rPr>
          <w:rFonts w:ascii="Times New Roman" w:hAnsi="Times New Roman" w:cs="Times New Roman"/>
          <w:color w:val="000000"/>
          <w:sz w:val="24"/>
        </w:rPr>
        <w:t>90000</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r>
        <w:rPr>
          <w:rFonts w:ascii="Times New Roman" w:hAnsi="Times New Roman" w:cs="Times New Roman"/>
          <w:color w:val="000000"/>
          <w:sz w:val="24"/>
        </w:rPr>
        <w:t xml:space="preserve"> o </w:t>
      </w:r>
      <w:r>
        <w:rPr>
          <w:rFonts w:ascii="Times New Roman" w:hAnsi="Times New Roman" w:cs="Times New Roman"/>
          <w:b/>
          <w:color w:val="000000"/>
          <w:sz w:val="24"/>
        </w:rPr>
        <w:t>"Cancelar"</w:t>
      </w:r>
      <w:r>
        <w:rPr>
          <w:rFonts w:ascii="Times New Roman" w:hAnsi="Times New Roman" w:cs="Times New Roman"/>
          <w:color w:val="000000"/>
          <w:sz w:val="24"/>
        </w:rPr>
        <w:t xml:space="preserve"> para descartar</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El cambio se refleja inmediatamente en: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El precio mostrado en Pantalla de Pagos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El cálculo de ingreso proyectado (</w:t>
      </w:r>
      <w:r>
        <w:rPr>
          <w:rFonts w:ascii="Times New Roman" w:hAnsi="Times New Roman" w:cs="Times New Roman"/>
          <w:color w:val="000000"/>
          <w:sz w:val="24"/>
        </w:rPr>
        <w:t>precio × afiliados activos</w:t>
      </w:r>
      <w:r>
        <w:rPr>
          <w:rFonts w:ascii="Times New Roman" w:hAnsi="Times New Roman" w:cs="Times New Roman"/>
          <w:color w:val="000000"/>
          <w:sz w:val="24"/>
        </w:rPr>
        <w:t>)</w:t>
      </w:r>
    </w:p>
    <w:p>
      <w:pPr>
        <w:pStyle w:val="Heading3"/>
        <w:spacing w:before="0" w:after="0" w:line="480" w:lineRule="auto"/>
        <w:ind w:firstLine="0"/>
        <w:jc w:val="left"/>
      </w:pPr>
      <w:r>
        <w:rPr>
          <w:rFonts w:ascii="Times New Roman" w:hAnsi="Times New Roman" w:cs="Times New Roman"/>
          <w:b/>
          <w:i/>
          <w:color w:val="000000"/>
          <w:sz w:val="24"/>
        </w:rPr>
        <w:t>Ver Panel de Finanzas</w:t>
      </w:r>
    </w:p>
    <w:p>
      <w:pPr>
        <w:spacing w:before="0" w:after="0" w:line="480" w:lineRule="auto"/>
        <w:ind w:firstLine="720"/>
        <w:jc w:val="left"/>
      </w:pPr>
      <w:r>
        <w:rPr>
          <w:rFonts w:ascii="Times New Roman" w:hAnsi="Times New Roman" w:cs="Times New Roman"/>
          <w:i/>
          <w:color w:val="000000"/>
          <w:sz w:val="24"/>
        </w:rPr>
        <w:t>[Imagen pendiente: Captura 2.4.4 — Ver Panel de Finanzas]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2.4.4:</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Panel de Finanzas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../capturas/manual_usuario/2_4_4_ver_panel_de_finanzas.png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"Finanzas"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 los siguientes indicadores: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KPIs</w:t>
      </w:r>
      <w:r>
        <w:rPr>
          <w:rFonts w:ascii="Times New Roman" w:hAnsi="Times New Roman" w:cs="Times New Roman"/>
          <w:color w:val="000000"/>
          <w:sz w:val="24"/>
        </w:rPr>
        <w:t>: Total recaudado, recaudado este mes, mes anterior, promedio mensual, mejor recepcionista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b/>
          <w:color w:val="000000"/>
          <w:sz w:val="24"/>
        </w:rPr>
        <w:t>Filtros</w:t>
      </w:r>
      <w:r>
        <w:rPr>
          <w:rFonts w:ascii="Times New Roman" w:hAnsi="Times New Roman" w:cs="Times New Roman"/>
          <w:color w:val="000000"/>
          <w:sz w:val="24"/>
        </w:rPr>
        <w:t>: Seleccionar rango de fechas y/o recepcionista para filtrar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b/>
          <w:color w:val="000000"/>
          <w:sz w:val="24"/>
        </w:rPr>
        <w:t>Gráfico de barras</w:t>
      </w:r>
      <w:r>
        <w:rPr>
          <w:rFonts w:ascii="Times New Roman" w:hAnsi="Times New Roman" w:cs="Times New Roman"/>
          <w:color w:val="000000"/>
          <w:sz w:val="24"/>
        </w:rPr>
        <w:t>: Ingresos por mes (los últimos 6 meses)</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b/>
          <w:color w:val="000000"/>
          <w:sz w:val="24"/>
        </w:rPr>
        <w:t>Gráfico doughnut</w:t>
      </w:r>
      <w:r>
        <w:rPr>
          <w:rFonts w:ascii="Times New Roman" w:hAnsi="Times New Roman" w:cs="Times New Roman"/>
          <w:color w:val="000000"/>
          <w:sz w:val="24"/>
        </w:rPr>
        <w:t>: Recaudación por recepcionista</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b/>
          <w:color w:val="000000"/>
          <w:sz w:val="24"/>
        </w:rPr>
        <w:t>Últimos pagos</w:t>
      </w:r>
      <w:r>
        <w:rPr>
          <w:rFonts w:ascii="Times New Roman" w:hAnsi="Times New Roman" w:cs="Times New Roman"/>
          <w:color w:val="000000"/>
          <w:sz w:val="24"/>
        </w:rPr>
        <w:t>: Tarjetas con los pagos más recientes</w:t>
      </w:r>
    </w:p>
    <w:p>
      <w:pPr>
        <w:pStyle w:val="Heading3"/>
        <w:spacing w:before="0" w:after="0" w:line="480" w:lineRule="auto"/>
        <w:ind w:firstLine="0"/>
        <w:jc w:val="left"/>
      </w:pPr>
      <w:r>
        <w:rPr>
          <w:rFonts w:ascii="Times New Roman" w:hAnsi="Times New Roman" w:cs="Times New Roman"/>
          <w:b/>
          <w:i/>
          <w:color w:val="000000"/>
          <w:sz w:val="24"/>
        </w:rPr>
        <w:t>Exportar Reporte Financiero a PDF</w:t>
      </w:r>
    </w:p>
    <w:p>
      <w:pPr>
        <w:spacing w:before="0" w:after="0" w:line="480" w:lineRule="auto"/>
        <w:ind w:firstLine="720"/>
        <w:jc w:val="left"/>
      </w:pPr>
      <w:r>
        <w:rPr>
          <w:rFonts w:ascii="Times New Roman" w:hAnsi="Times New Roman" w:cs="Times New Roman"/>
          <w:i/>
          <w:color w:val="000000"/>
          <w:sz w:val="24"/>
        </w:rPr>
        <w:t>[Imagen pendiente: Captura 2.4.5 — Exportar Reporte Financiero a PDF]</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2.4.5:</w:t>
      </w:r>
      <w:r>
        <w:rPr>
          <w:rFonts w:ascii="Times New Roman" w:hAnsi="Times New Roman" w:cs="Times New Roman"/>
          <w:i/>
          <w:color w:val="000000"/>
          <w:sz w:val="24"/>
        </w:rPr>
        <w:t xml:space="preserve"> pantalla de </w:t>
      </w:r>
      <w:r>
        <w:rPr>
          <w:rFonts w:ascii="Times New Roman" w:hAnsi="Times New Roman" w:cs="Times New Roman"/>
          <w:i/>
          <w:color w:val="000000"/>
          <w:sz w:val="24"/>
        </w:rPr>
        <w:t>Exportar Reporte Financiero a PDF</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../capturas/manual_usuario/2_4_5_exportar_reporte_financiero_a_pdf.png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w:t>
      </w:r>
      <w:r>
        <w:rPr>
          <w:rFonts w:ascii="Times New Roman" w:hAnsi="Times New Roman" w:cs="Times New Roman"/>
          <w:b/>
          <w:color w:val="000000"/>
          <w:sz w:val="24"/>
        </w:rPr>
        <w:t>Panel de Finanzas</w:t>
      </w:r>
      <w:r>
        <w:rPr>
          <w:rFonts w:ascii="Times New Roman" w:hAnsi="Times New Roman" w:cs="Times New Roman"/>
          <w:color w:val="000000"/>
          <w:sz w:val="24"/>
        </w:rPr>
        <w:t xml:space="preserve">, hacer clic en el botón </w:t>
      </w:r>
      <w:r>
        <w:rPr>
          <w:rFonts w:ascii="Times New Roman" w:hAnsi="Times New Roman" w:cs="Times New Roman"/>
          <w:b/>
          <w:color w:val="000000"/>
          <w:sz w:val="24"/>
        </w:rPr>
        <w:t>"Descargar PDF"</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El sistema genera automáticamente un PDF con: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Período del reporte (según filtros aplicados)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Tabla detallada de pagos con fecha, afiliado, valor, estado, recepcionista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Totales por columna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Fecha de generación y footer institucional</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El PDF se descarga automáticamente en el navegador</w:t>
      </w:r>
    </w:p>
    <w:p>
      <w:pPr>
        <w:pStyle w:val="Heading3"/>
        <w:spacing w:before="0" w:after="0" w:line="480" w:lineRule="auto"/>
        <w:ind w:firstLine="0"/>
        <w:jc w:val="left"/>
      </w:pPr>
      <w:r>
        <w:rPr>
          <w:rFonts w:ascii="Times New Roman" w:hAnsi="Times New Roman" w:cs="Times New Roman"/>
          <w:b/>
          <w:i/>
          <w:color w:val="000000"/>
          <w:sz w:val="24"/>
        </w:rPr>
        <w:t>Interpretar Notificaciones</w:t>
      </w:r>
    </w:p>
    <w:p>
      <w:pPr>
        <w:spacing w:before="0" w:after="0" w:line="480" w:lineRule="auto"/>
        <w:ind w:firstLine="720"/>
        <w:jc w:val="left"/>
      </w:pPr>
      <w:r>
        <w:rPr>
          <w:rFonts w:ascii="Times New Roman" w:hAnsi="Times New Roman" w:cs="Times New Roman"/>
          <w:i/>
          <w:color w:val="000000"/>
          <w:sz w:val="24"/>
        </w:rPr>
        <w:t>[Imagen pendiente: Captura 2.4.6 — Interpretar Notificaciones]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2.4.6:</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Interpretar Notificaciones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../capturas/manual_usuario/2_4_6_interpretar_notificaciones.png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w:t>
      </w:r>
      <w:r>
        <w:rPr>
          <w:rFonts w:ascii="Times New Roman" w:hAnsi="Times New Roman" w:cs="Times New Roman"/>
          <w:b/>
          <w:color w:val="000000"/>
          <w:sz w:val="24"/>
        </w:rPr>
        <w:t>Header</w:t>
      </w:r>
      <w:r>
        <w:rPr>
          <w:rFonts w:ascii="Times New Roman" w:hAnsi="Times New Roman" w:cs="Times New Roman"/>
          <w:color w:val="000000"/>
          <w:sz w:val="24"/>
        </w:rPr>
        <w:t xml:space="preserve"> (barra superior), verá un icono de </w:t>
      </w:r>
      <w:r>
        <w:rPr>
          <w:rFonts w:ascii="Times New Roman" w:hAnsi="Times New Roman" w:cs="Times New Roman"/>
          <w:b/>
          <w:color w:val="000000"/>
          <w:sz w:val="24"/>
        </w:rPr>
        <w:t>campana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Si hay un número rojo (badge), significa que hay notificaciones pendientes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Hacer clic en la campana para abrir el dropdown de notificaciones</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Cada notificación muestra: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Mensaje</w:t>
      </w:r>
      <w:r>
        <w:rPr>
          <w:rFonts w:ascii="Times New Roman" w:hAnsi="Times New Roman" w:cs="Times New Roman"/>
          <w:color w:val="000000"/>
          <w:sz w:val="24"/>
        </w:rPr>
        <w:t>: Descripción del evento (ej: "3 afiliados tienen pago vencido")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Enlace</w:t>
      </w:r>
      <w:r>
        <w:rPr>
          <w:rFonts w:ascii="Times New Roman" w:hAnsi="Times New Roman" w:cs="Times New Roman"/>
          <w:color w:val="000000"/>
          <w:sz w:val="24"/>
        </w:rPr>
        <w:t>: Al hacer clic, navega a la sección correspondiente</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Tipos de notificaciones para Admin: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Pagos vencidos</w:t>
      </w:r>
      <w:r>
        <w:rPr>
          <w:rFonts w:ascii="Times New Roman" w:hAnsi="Times New Roman" w:cs="Times New Roman"/>
          <w:color w:val="000000"/>
          <w:sz w:val="24"/>
        </w:rPr>
        <w:t xml:space="preserve"> → Redirige a </w:t>
      </w:r>
      <w:r>
        <w:rPr>
          <w:rFonts w:ascii="Times New Roman" w:hAnsi="Times New Roman" w:cs="Times New Roman"/>
          <w:color w:val="000000"/>
          <w:sz w:val="24"/>
        </w:rPr>
        <w:t>/pagos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sin ciclo activo</w:t>
      </w:r>
      <w:r>
        <w:rPr>
          <w:rFonts w:ascii="Times New Roman" w:hAnsi="Times New Roman" w:cs="Times New Roman"/>
          <w:color w:val="000000"/>
          <w:sz w:val="24"/>
        </w:rPr>
        <w:t xml:space="preserve"> → Redirige a </w:t>
      </w:r>
      <w:r>
        <w:rPr>
          <w:rFonts w:ascii="Times New Roman" w:hAnsi="Times New Roman" w:cs="Times New Roman"/>
          <w:color w:val="000000"/>
          <w:sz w:val="24"/>
        </w:rPr>
        <w:t>/rutinas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sin plan asignado</w:t>
      </w:r>
      <w:r>
        <w:rPr>
          <w:rFonts w:ascii="Times New Roman" w:hAnsi="Times New Roman" w:cs="Times New Roman"/>
          <w:color w:val="000000"/>
          <w:sz w:val="24"/>
        </w:rPr>
        <w:t xml:space="preserve"> → Redirige a </w:t>
      </w:r>
      <w:r>
        <w:rPr>
          <w:rFonts w:ascii="Times New Roman" w:hAnsi="Times New Roman" w:cs="Times New Roman"/>
          <w:color w:val="000000"/>
          <w:sz w:val="24"/>
        </w:rPr>
        <w:t>/dietas</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Las notificaciones se actualizan automáticamente cada 60 segundos</w:t>
      </w:r>
    </w:p>
    <w:p>
      <w:pPr>
        <w:pStyle w:val="Heading3"/>
        <w:spacing w:before="0" w:after="0" w:line="480" w:lineRule="auto"/>
        <w:ind w:firstLine="0"/>
        <w:jc w:val="left"/>
      </w:pPr>
      <w:r>
        <w:rPr>
          <w:rFonts w:ascii="Times New Roman" w:hAnsi="Times New Roman" w:cs="Times New Roman"/>
          <w:b/>
          <w:i/>
          <w:color w:val="000000"/>
          <w:sz w:val="24"/>
        </w:rPr>
        <w:t>Gestionar Personal (Crear Empleado)</w:t>
      </w:r>
    </w:p>
    <w:p>
      <w:pPr>
        <w:spacing w:before="0" w:after="0" w:line="480" w:lineRule="auto"/>
        <w:ind w:firstLine="720"/>
        <w:jc w:val="left"/>
      </w:pPr>
      <w:r>
        <w:rPr>
          <w:rFonts w:ascii="Times New Roman" w:hAnsi="Times New Roman" w:cs="Times New Roman"/>
          <w:i/>
          <w:color w:val="000000"/>
          <w:sz w:val="24"/>
        </w:rPr>
        <w:t>[Imagen pendiente: Captura 2.4.7 — Gestionar Personal (Crear Empleado)]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2.4.7:</w:t>
      </w:r>
      <w:r>
        <w:rPr>
          <w:rFonts w:ascii="Times New Roman" w:hAnsi="Times New Roman" w:cs="Times New Roman"/>
          <w:i/>
          <w:color w:val="000000"/>
          <w:sz w:val="24"/>
        </w:rPr>
        <w:t xml:space="preserve"> pantalla de </w:t>
      </w:r>
      <w:r>
        <w:rPr>
          <w:rFonts w:ascii="Times New Roman" w:hAnsi="Times New Roman" w:cs="Times New Roman"/>
          <w:i/>
          <w:color w:val="000000"/>
          <w:sz w:val="24"/>
        </w:rPr>
        <w:t>Gestionar Personal (Crear Empleado)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../capturas/manual_usuario/2_4_7_gestionar_personal_crear_empleado.png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"Gestión de Personal"</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Hacer clic en </w:t>
      </w:r>
      <w:r>
        <w:rPr>
          <w:rFonts w:ascii="Times New Roman" w:hAnsi="Times New Roman" w:cs="Times New Roman"/>
          <w:b/>
          <w:color w:val="000000"/>
          <w:sz w:val="24"/>
        </w:rPr>
        <w:t>"Nuevo Empleado"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Completar los campos: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Nombres, Apellidos, Correo Electrónico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Contraseña temporal (se puede mostrar/ocultar con el icono de ojo)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Rol (Recepcionista o Entrenador — no se puede asignar Administrador)</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Estado (Activo por defecto)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El nuevo empleado aparecerá en la tabla</w:t>
      </w:r>
    </w:p>
    <w:p>
      <w:pPr>
        <w:pStyle w:val="Heading3"/>
        <w:spacing w:before="0" w:after="0" w:line="480" w:lineRule="auto"/>
        <w:ind w:firstLine="0"/>
        <w:jc w:val="left"/>
      </w:pPr>
      <w:r>
        <w:rPr>
          <w:rFonts w:ascii="Times New Roman" w:hAnsi="Times New Roman" w:cs="Times New Roman"/>
          <w:b/>
          <w:i/>
          <w:color w:val="000000"/>
          <w:sz w:val="24"/>
        </w:rPr>
        <w:t>Gestionar Personal (Editar/Eliminar)</w:t>
      </w:r>
    </w:p>
    <w:p>
      <w:pPr>
        <w:spacing w:before="0" w:after="0" w:line="480" w:lineRule="auto"/>
        <w:ind w:firstLine="720"/>
        <w:jc w:val="left"/>
      </w:pPr>
      <w:r>
        <w:rPr>
          <w:rFonts w:ascii="Times New Roman" w:hAnsi="Times New Roman" w:cs="Times New Roman"/>
          <w:i/>
          <w:color w:val="000000"/>
          <w:sz w:val="24"/>
        </w:rPr>
        <w:t>[Imagen pendiente: Captura 2.4.8 — Gestionar Personal (Editar/Eliminar)]</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2.4.8:</w:t>
      </w:r>
      <w:r>
        <w:rPr>
          <w:rFonts w:ascii="Times New Roman" w:hAnsi="Times New Roman" w:cs="Times New Roman"/>
          <w:i/>
          <w:color w:val="000000"/>
          <w:sz w:val="24"/>
        </w:rPr>
        <w:t xml:space="preserve"> pantalla de </w:t>
      </w:r>
      <w:r>
        <w:rPr>
          <w:rFonts w:ascii="Times New Roman" w:hAnsi="Times New Roman" w:cs="Times New Roman"/>
          <w:i/>
          <w:color w:val="000000"/>
          <w:sz w:val="24"/>
        </w:rPr>
        <w:t>Gestionar Personal (Editar/Eliminar)</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../capturas/manual_usuario/2_4_8_gestionar_personal_editar_eliminar.png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Editar</w:t>
      </w:r>
      <w:r>
        <w:rPr>
          <w:rFonts w:ascii="Times New Roman" w:hAnsi="Times New Roman" w:cs="Times New Roman"/>
          <w:color w:val="000000"/>
          <w:sz w:val="24"/>
        </w:rPr>
        <w:t>: Clic en el icono de lápiz → modificar campos → Guardar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Cambiar estado</w:t>
      </w:r>
      <w:r>
        <w:rPr>
          <w:rFonts w:ascii="Times New Roman" w:hAnsi="Times New Roman" w:cs="Times New Roman"/>
          <w:color w:val="000000"/>
          <w:sz w:val="24"/>
        </w:rPr>
        <w:t>: Clic en el badge de estado (Activo/Inactivo/Pendiente) para alternar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Eliminar</w:t>
      </w:r>
      <w:r>
        <w:rPr>
          <w:rFonts w:ascii="Times New Roman" w:hAnsi="Times New Roman" w:cs="Times New Roman"/>
          <w:color w:val="000000"/>
          <w:sz w:val="24"/>
        </w:rPr>
        <w:t>: Clic en el icono de papelera → confirmar</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Nota</w:t>
      </w:r>
      <w:r>
        <w:rPr>
          <w:rFonts w:ascii="Times New Roman" w:hAnsi="Times New Roman" w:cs="Times New Roman"/>
          <w:color w:val="000000"/>
          <w:sz w:val="24"/>
        </w:rPr>
        <w:t>: No se puede eliminar a sí mismo ni a usuarios que hayan registrado afiliados</w:t>
      </w:r>
    </w:p>
    <w:p>
      <w:pPr>
        <w:pStyle w:val="Heading2"/>
        <w:spacing w:before="0" w:after="0" w:line="480" w:lineRule="auto"/>
        <w:ind w:firstLine="0"/>
        <w:jc w:val="left"/>
      </w:pPr>
      <w:r>
        <w:rPr>
          <w:rFonts w:ascii="Times New Roman" w:hAnsi="Times New Roman" w:cs="Times New Roman"/>
          <w:b/>
          <w:i w:val="0"/>
          <w:color w:val="000000"/>
          <w:sz w:val="24"/>
        </w:rPr>
        <w:t>2.5 Guía para Recepcionista</w:t>
      </w:r>
    </w:p>
    <w:p>
      <w:pPr>
        <w:pStyle w:val="Heading3"/>
        <w:spacing w:before="0" w:after="0" w:line="480" w:lineRule="auto"/>
        <w:ind w:firstLine="0"/>
        <w:jc w:val="left"/>
      </w:pPr>
      <w:r>
        <w:rPr>
          <w:rFonts w:ascii="Times New Roman" w:hAnsi="Times New Roman" w:cs="Times New Roman"/>
          <w:b/>
          <w:i/>
          <w:color w:val="000000"/>
          <w:sz w:val="24"/>
        </w:rPr>
        <w:t>Iniciar Sesión</w:t>
      </w:r>
    </w:p>
    <w:p>
      <w:pPr>
        <w:spacing w:before="0" w:after="0" w:line="480" w:lineRule="auto"/>
        <w:ind w:firstLine="720"/>
        <w:jc w:val="left"/>
      </w:pPr>
      <w:r>
        <w:rPr>
          <w:rFonts w:ascii="Times New Roman" w:hAnsi="Times New Roman" w:cs="Times New Roman"/>
          <w:i/>
          <w:color w:val="000000"/>
          <w:sz w:val="24"/>
        </w:rPr>
        <w:t>[Imagen pendiente: Captura 2.5.1 — Iniciar Sesión]</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2.5.1:</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Iniciar Sesión</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../capturas/manual_usuario/2_5_1_iniciar_sesion.png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Abrir el navegador en </w:t>
      </w:r>
      <w:r>
        <w:rPr>
          <w:rFonts w:ascii="Times New Roman" w:hAnsi="Times New Roman" w:cs="Times New Roman"/>
          <w:color w:val="000000"/>
          <w:sz w:val="24"/>
        </w:rPr>
        <w:t>http://localhost:5173</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Hacer clic en </w:t>
      </w:r>
      <w:r>
        <w:rPr>
          <w:rFonts w:ascii="Times New Roman" w:hAnsi="Times New Roman" w:cs="Times New Roman"/>
          <w:b/>
          <w:color w:val="000000"/>
          <w:sz w:val="24"/>
        </w:rPr>
        <w:t>"Iniciar Sesión"</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Seleccionar </w:t>
      </w:r>
      <w:r>
        <w:rPr>
          <w:rFonts w:ascii="Times New Roman" w:hAnsi="Times New Roman" w:cs="Times New Roman"/>
          <w:b/>
          <w:color w:val="000000"/>
          <w:sz w:val="24"/>
        </w:rPr>
        <w:t>"Recepcionista"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Ingresar:</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Correo:</w:t>
      </w:r>
      <w:r>
        <w:rPr>
          <w:rFonts w:ascii="Times New Roman" w:hAnsi="Times New Roman" w:cs="Times New Roman"/>
          <w:color w:val="000000"/>
          <w:sz w:val="24"/>
        </w:rPr>
        <w:t xml:space="preserve"> </w:t>
      </w:r>
      <w:r>
        <w:rPr>
          <w:rFonts w:ascii="Times New Roman" w:hAnsi="Times New Roman" w:cs="Times New Roman"/>
          <w:color w:val="000000"/>
          <w:sz w:val="24"/>
        </w:rPr>
        <w:t>maria@metafit.com</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Contraseña:</w:t>
      </w:r>
      <w:r>
        <w:rPr>
          <w:rFonts w:ascii="Times New Roman" w:hAnsi="Times New Roman" w:cs="Times New Roman"/>
          <w:color w:val="000000"/>
          <w:sz w:val="24"/>
        </w:rPr>
        <w:t xml:space="preserve"> </w:t>
      </w:r>
      <w:r>
        <w:rPr>
          <w:rFonts w:ascii="Times New Roman" w:hAnsi="Times New Roman" w:cs="Times New Roman"/>
          <w:color w:val="000000"/>
          <w:sz w:val="24"/>
        </w:rPr>
        <w:t>Maria123!</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 xml:space="preserve">Hacer clic en </w:t>
      </w:r>
      <w:r>
        <w:rPr>
          <w:rFonts w:ascii="Times New Roman" w:hAnsi="Times New Roman" w:cs="Times New Roman"/>
          <w:b/>
          <w:color w:val="000000"/>
          <w:sz w:val="24"/>
        </w:rPr>
        <w:t>"Ingresar al Sistema"</w:t>
      </w:r>
    </w:p>
    <w:p>
      <w:pPr>
        <w:pStyle w:val="Heading3"/>
        <w:spacing w:before="0" w:after="0" w:line="480" w:lineRule="auto"/>
        <w:ind w:firstLine="0"/>
        <w:jc w:val="left"/>
      </w:pPr>
      <w:r>
        <w:rPr>
          <w:rFonts w:ascii="Times New Roman" w:hAnsi="Times New Roman" w:cs="Times New Roman"/>
          <w:b/>
          <w:i/>
          <w:color w:val="000000"/>
          <w:sz w:val="24"/>
        </w:rPr>
        <w:t>Crear un Nuevo Afiliado</w:t>
      </w:r>
    </w:p>
    <w:p>
      <w:pPr>
        <w:spacing w:before="0" w:after="0" w:line="480" w:lineRule="auto"/>
        <w:ind w:firstLine="720"/>
        <w:jc w:val="left"/>
      </w:pPr>
      <w:r>
        <w:rPr>
          <w:rFonts w:ascii="Times New Roman" w:hAnsi="Times New Roman" w:cs="Times New Roman"/>
          <w:i/>
          <w:color w:val="000000"/>
          <w:sz w:val="24"/>
        </w:rPr>
        <w:t>[Imagen pendiente: Captura 2.5.2 — Crear un Nuevo Afiliado]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2.5.2:</w:t>
      </w:r>
      <w:r>
        <w:rPr>
          <w:rFonts w:ascii="Times New Roman" w:hAnsi="Times New Roman" w:cs="Times New Roman"/>
          <w:i/>
          <w:color w:val="000000"/>
          <w:sz w:val="24"/>
        </w:rPr>
        <w:t xml:space="preserve"> pantalla de </w:t>
      </w:r>
      <w:r>
        <w:rPr>
          <w:rFonts w:ascii="Times New Roman" w:hAnsi="Times New Roman" w:cs="Times New Roman"/>
          <w:i/>
          <w:color w:val="000000"/>
          <w:sz w:val="24"/>
        </w:rPr>
        <w:t>Crear un Nuevo Afiliado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../capturas/manual_usuario/2_5_2_crear_un_nuevo_afiliado.png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"Afiliados"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Hacer clic en </w:t>
      </w:r>
      <w:r>
        <w:rPr>
          <w:rFonts w:ascii="Times New Roman" w:hAnsi="Times New Roman" w:cs="Times New Roman"/>
          <w:b/>
          <w:color w:val="000000"/>
          <w:sz w:val="24"/>
        </w:rPr>
        <w:t>"Nuevo Afiliado"</w:t>
      </w:r>
      <w:r>
        <w:rPr>
          <w:rFonts w:ascii="Times New Roman" w:hAnsi="Times New Roman" w:cs="Times New Roman"/>
          <w:color w:val="000000"/>
          <w:sz w:val="24"/>
        </w:rPr>
        <w:t xml:space="preserve"> (botón superior derecho)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Completar el formulario: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Datos personales</w:t>
      </w:r>
      <w:r>
        <w:rPr>
          <w:rFonts w:ascii="Times New Roman" w:hAnsi="Times New Roman" w:cs="Times New Roman"/>
          <w:color w:val="000000"/>
          <w:sz w:val="24"/>
        </w:rPr>
        <w:t>: Nombres, Apellidos, Correo, Documento de identidad</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Datos físicos</w:t>
      </w:r>
      <w:r>
        <w:rPr>
          <w:rFonts w:ascii="Times New Roman" w:hAnsi="Times New Roman" w:cs="Times New Roman"/>
          <w:color w:val="000000"/>
          <w:sz w:val="24"/>
        </w:rPr>
        <w:t>: Fecha de nacimiento, Sexo, Teléfono, Dirección, Estatura (cm)</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Foto de perfil</w:t>
      </w:r>
      <w:r>
        <w:rPr>
          <w:rFonts w:ascii="Times New Roman" w:hAnsi="Times New Roman" w:cs="Times New Roman"/>
          <w:color w:val="000000"/>
          <w:sz w:val="24"/>
        </w:rPr>
        <w:t xml:space="preserve"> (opcional): Seleccionar una imagen (JPG, PNG, WEBP o GIF, máx. 5 MB) — se verá en la tabla, en el detalle y en la app del afiliado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Restricciones médicas</w:t>
      </w:r>
      <w:r>
        <w:rPr>
          <w:rFonts w:ascii="Times New Roman" w:hAnsi="Times New Roman" w:cs="Times New Roman"/>
          <w:color w:val="000000"/>
          <w:sz w:val="24"/>
        </w:rPr>
        <w:t xml:space="preserve"> (opcional): Escribir condiciones separadas por coma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El sistema genera automáticamente:</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Contraseña inicial: </w:t>
      </w:r>
      <w:r>
        <w:rPr>
          <w:rFonts w:ascii="Times New Roman" w:hAnsi="Times New Roman" w:cs="Times New Roman"/>
          <w:color w:val="000000"/>
          <w:sz w:val="24"/>
        </w:rPr>
        <w:t>MF_{documento}@2025</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Ciclo inactivo (el entrenador lo activará)</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Foto de perfil</w:t>
      </w:r>
      <w:r>
        <w:rPr>
          <w:rFonts w:ascii="Times New Roman" w:hAnsi="Times New Roman" w:cs="Times New Roman"/>
          <w:i/>
          <w:color w:val="000000"/>
          <w:sz w:val="24"/>
        </w:rPr>
        <w:t xml:space="preserve">: el recepcionista o administrador puede subir o cambiar la foto de un afiliado en cualquier momento desde el modal </w:t>
      </w:r>
      <w:r>
        <w:rPr>
          <w:rFonts w:ascii="Times New Roman" w:hAnsi="Times New Roman" w:cs="Times New Roman"/>
          <w:b/>
          <w:i/>
          <w:color w:val="000000"/>
          <w:sz w:val="24"/>
        </w:rPr>
        <w:t>"Editar"</w:t>
      </w:r>
      <w:r>
        <w:rPr>
          <w:rFonts w:ascii="Times New Roman" w:hAnsi="Times New Roman" w:cs="Times New Roman"/>
          <w:i/>
          <w:color w:val="000000"/>
          <w:sz w:val="24"/>
        </w:rPr>
        <w:t xml:space="preserve"> (campo "Foto de perfil"). Si no hay foto, se muestra un avatar circular con la inicial del nombre.</w:t>
      </w:r>
    </w:p>
    <w:p>
      <w:pPr>
        <w:pStyle w:val="Heading3"/>
        <w:spacing w:before="0" w:after="0" w:line="480" w:lineRule="auto"/>
        <w:ind w:firstLine="0"/>
        <w:jc w:val="left"/>
      </w:pPr>
      <w:r>
        <w:rPr>
          <w:rFonts w:ascii="Times New Roman" w:hAnsi="Times New Roman" w:cs="Times New Roman"/>
          <w:b/>
          <w:i/>
          <w:color w:val="000000"/>
          <w:sz w:val="24"/>
        </w:rPr>
        <w:t>Editar Datos de Afiliado</w:t>
      </w:r>
    </w:p>
    <w:p>
      <w:pPr>
        <w:spacing w:before="0" w:after="0" w:line="480" w:lineRule="auto"/>
        <w:ind w:firstLine="720"/>
        <w:jc w:val="left"/>
      </w:pPr>
      <w:r>
        <w:rPr>
          <w:rFonts w:ascii="Times New Roman" w:hAnsi="Times New Roman" w:cs="Times New Roman"/>
          <w:i/>
          <w:color w:val="000000"/>
          <w:sz w:val="24"/>
        </w:rPr>
        <w:t>[Imagen pendiente: Captura 2.5.3 — Editar Datos de Afiliado]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2.5.3:</w:t>
      </w:r>
      <w:r>
        <w:rPr>
          <w:rFonts w:ascii="Times New Roman" w:hAnsi="Times New Roman" w:cs="Times New Roman"/>
          <w:i/>
          <w:color w:val="000000"/>
          <w:sz w:val="24"/>
        </w:rPr>
        <w:t xml:space="preserve"> pantalla de </w:t>
      </w:r>
      <w:r>
        <w:rPr>
          <w:rFonts w:ascii="Times New Roman" w:hAnsi="Times New Roman" w:cs="Times New Roman"/>
          <w:i/>
          <w:color w:val="000000"/>
          <w:sz w:val="24"/>
        </w:rPr>
        <w:t>Editar Datos de Afiliado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../capturas/manual_usuario/2_5_3_editar_datos_de_afiliado.png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la tabla de afiliados, hacer clic en </w:t>
      </w:r>
      <w:r>
        <w:rPr>
          <w:rFonts w:ascii="Times New Roman" w:hAnsi="Times New Roman" w:cs="Times New Roman"/>
          <w:b/>
          <w:color w:val="000000"/>
          <w:sz w:val="24"/>
        </w:rPr>
        <w:t>"Ver"</w:t>
      </w:r>
      <w:r>
        <w:rPr>
          <w:rFonts w:ascii="Times New Roman" w:hAnsi="Times New Roman" w:cs="Times New Roman"/>
          <w:color w:val="000000"/>
          <w:sz w:val="24"/>
        </w:rPr>
        <w:t xml:space="preserve"> (icono de ojo) del afiliado deseado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Se abrirá un modal con pestañas: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Estado de Cuenta</w:t>
      </w:r>
      <w:r>
        <w:rPr>
          <w:rFonts w:ascii="Times New Roman" w:hAnsi="Times New Roman" w:cs="Times New Roman"/>
          <w:color w:val="000000"/>
          <w:sz w:val="24"/>
        </w:rPr>
        <w:t>: Información general, estado de afiliación y último pago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Progreso Físico</w:t>
      </w:r>
      <w:r>
        <w:rPr>
          <w:rFonts w:ascii="Times New Roman" w:hAnsi="Times New Roman" w:cs="Times New Roman"/>
          <w:color w:val="000000"/>
          <w:sz w:val="24"/>
        </w:rPr>
        <w:t>: Mediciones registradas por los entrenadores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Ciclo Activo</w:t>
      </w:r>
      <w:r>
        <w:rPr>
          <w:rFonts w:ascii="Times New Roman" w:hAnsi="Times New Roman" w:cs="Times New Roman"/>
          <w:color w:val="000000"/>
          <w:sz w:val="24"/>
        </w:rPr>
        <w:t>: Rutina y dieta actual (si tiene)</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Para editar campos: el recepcionista ve la pestaña por defecto con opción de editar</w:t>
      </w:r>
    </w:p>
    <w:p>
      <w:pPr>
        <w:pStyle w:val="Heading3"/>
        <w:spacing w:before="0" w:after="0" w:line="480" w:lineRule="auto"/>
        <w:ind w:firstLine="0"/>
        <w:jc w:val="left"/>
      </w:pPr>
      <w:r>
        <w:rPr>
          <w:rFonts w:ascii="Times New Roman" w:hAnsi="Times New Roman" w:cs="Times New Roman"/>
          <w:b/>
          <w:i/>
          <w:color w:val="000000"/>
          <w:sz w:val="24"/>
        </w:rPr>
        <w:t>Cambiar Estado de Afiliación</w:t>
      </w:r>
    </w:p>
    <w:p>
      <w:pPr>
        <w:spacing w:before="0" w:after="0" w:line="480" w:lineRule="auto"/>
        <w:ind w:firstLine="720"/>
        <w:jc w:val="left"/>
      </w:pPr>
      <w:r>
        <w:rPr>
          <w:rFonts w:ascii="Times New Roman" w:hAnsi="Times New Roman" w:cs="Times New Roman"/>
          <w:i/>
          <w:color w:val="000000"/>
          <w:sz w:val="24"/>
        </w:rPr>
        <w:t>[Imagen pendiente: Captura 2.5.4 — Cambiar Estado de Afiliación]</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2.5.4:</w:t>
      </w:r>
      <w:r>
        <w:rPr>
          <w:rFonts w:ascii="Times New Roman" w:hAnsi="Times New Roman" w:cs="Times New Roman"/>
          <w:i/>
          <w:color w:val="000000"/>
          <w:sz w:val="24"/>
        </w:rPr>
        <w:t xml:space="preserve"> pantalla de </w:t>
      </w:r>
      <w:r>
        <w:rPr>
          <w:rFonts w:ascii="Times New Roman" w:hAnsi="Times New Roman" w:cs="Times New Roman"/>
          <w:i/>
          <w:color w:val="000000"/>
          <w:sz w:val="24"/>
        </w:rPr>
        <w:t>Cambiar Estado de Afiliación</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../capturas/manual_usuario/2_5_4_cambiar_estado_de_afiliacion.png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En la tabla de afiliados, localizar al afiliado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Hacer clic en el badge de estado (Activo/Inactivo/Suspendido)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Confirmar el cambio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b/>
          <w:color w:val="000000"/>
          <w:sz w:val="24"/>
        </w:rPr>
        <w:t>Estados disponibles: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Activo</w:t>
      </w:r>
      <w:r>
        <w:rPr>
          <w:rFonts w:ascii="Times New Roman" w:hAnsi="Times New Roman" w:cs="Times New Roman"/>
          <w:color w:val="000000"/>
          <w:sz w:val="24"/>
        </w:rPr>
        <w:t>: Puede entrenar normalmente</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Inactivo</w:t>
      </w:r>
      <w:r>
        <w:rPr>
          <w:rFonts w:ascii="Times New Roman" w:hAnsi="Times New Roman" w:cs="Times New Roman"/>
          <w:color w:val="000000"/>
          <w:sz w:val="24"/>
        </w:rPr>
        <w:t>: No puede entrenar (membresía vencida)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Suspendido</w:t>
      </w:r>
      <w:r>
        <w:rPr>
          <w:rFonts w:ascii="Times New Roman" w:hAnsi="Times New Roman" w:cs="Times New Roman"/>
          <w:color w:val="000000"/>
          <w:sz w:val="24"/>
        </w:rPr>
        <w:t>: Bloqueado temporalmente</w:t>
      </w:r>
    </w:p>
    <w:p>
      <w:pPr>
        <w:pStyle w:val="Heading3"/>
        <w:spacing w:before="0" w:after="0" w:line="480" w:lineRule="auto"/>
        <w:ind w:firstLine="0"/>
        <w:jc w:val="left"/>
      </w:pPr>
      <w:r>
        <w:rPr>
          <w:rFonts w:ascii="Times New Roman" w:hAnsi="Times New Roman" w:cs="Times New Roman"/>
          <w:b/>
          <w:i/>
          <w:color w:val="000000"/>
          <w:sz w:val="24"/>
        </w:rPr>
        <w:t>Registrar Pagos</w:t>
      </w:r>
    </w:p>
    <w:p>
      <w:pPr>
        <w:spacing w:before="0" w:after="0" w:line="480" w:lineRule="auto"/>
        <w:ind w:firstLine="720"/>
        <w:jc w:val="left"/>
      </w:pPr>
      <w:r>
        <w:rPr>
          <w:rFonts w:ascii="Times New Roman" w:hAnsi="Times New Roman" w:cs="Times New Roman"/>
          <w:i/>
          <w:color w:val="000000"/>
          <w:sz w:val="24"/>
        </w:rPr>
        <w:t>[Imagen pendiente: Captura 2.5.5 — Registrar Pagos]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2.5.5:</w:t>
      </w:r>
      <w:r>
        <w:rPr>
          <w:rFonts w:ascii="Times New Roman" w:hAnsi="Times New Roman" w:cs="Times New Roman"/>
          <w:i/>
          <w:color w:val="000000"/>
          <w:sz w:val="24"/>
        </w:rPr>
        <w:t xml:space="preserve"> pantalla de </w:t>
      </w:r>
      <w:r>
        <w:rPr>
          <w:rFonts w:ascii="Times New Roman" w:hAnsi="Times New Roman" w:cs="Times New Roman"/>
          <w:i/>
          <w:color w:val="000000"/>
          <w:sz w:val="24"/>
        </w:rPr>
        <w:t>Registrar Pagos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../capturas/manual_usuario/2_5_5_registrar_pagos.png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"Pagos"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 la tabla de afiliados, localizar al afiliado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Verá el estado de membresía con semáforo: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 Al día</w:t>
      </w:r>
      <w:r>
        <w:rPr>
          <w:rFonts w:ascii="Times New Roman" w:hAnsi="Times New Roman" w:cs="Times New Roman"/>
          <w:color w:val="000000"/>
          <w:sz w:val="24"/>
        </w:rPr>
        <w:t>: Membresía vigente</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 Por vencer</w:t>
      </w:r>
      <w:r>
        <w:rPr>
          <w:rFonts w:ascii="Times New Roman" w:hAnsi="Times New Roman" w:cs="Times New Roman"/>
          <w:color w:val="000000"/>
          <w:sz w:val="24"/>
        </w:rPr>
        <w:t>: Vence en 10 días o menos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 Vencido</w:t>
      </w:r>
      <w:r>
        <w:rPr>
          <w:rFonts w:ascii="Times New Roman" w:hAnsi="Times New Roman" w:cs="Times New Roman"/>
          <w:color w:val="000000"/>
          <w:sz w:val="24"/>
        </w:rPr>
        <w:t>: Membresía vencida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Hacer clic en </w:t>
      </w:r>
      <w:r>
        <w:rPr>
          <w:rFonts w:ascii="Times New Roman" w:hAnsi="Times New Roman" w:cs="Times New Roman"/>
          <w:b/>
          <w:color w:val="000000"/>
          <w:sz w:val="24"/>
        </w:rPr>
        <w:t>"Pagar"</w:t>
      </w:r>
      <w:r>
        <w:rPr>
          <w:rFonts w:ascii="Times New Roman" w:hAnsi="Times New Roman" w:cs="Times New Roman"/>
          <w:color w:val="000000"/>
          <w:sz w:val="24"/>
        </w:rPr>
        <w:t xml:space="preserve"> → se abre modal de confirmación</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El modal muestra: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Avatar y nombre del afiliado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Estado actual de membresía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Fecha de vencimiento actual</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 xml:space="preserve">Monto a pagar: </w:t>
      </w:r>
      <w:r>
        <w:rPr>
          <w:rFonts w:ascii="Times New Roman" w:hAnsi="Times New Roman" w:cs="Times New Roman"/>
          <w:b/>
          <w:color w:val="000000"/>
          <w:sz w:val="24"/>
        </w:rPr>
        <w:t>$80,000 COP</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Nueva fecha de vencimiento calculada automáticamente</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 xml:space="preserve">Hacer clic en </w:t>
      </w:r>
      <w:r>
        <w:rPr>
          <w:rFonts w:ascii="Times New Roman" w:hAnsi="Times New Roman" w:cs="Times New Roman"/>
          <w:b/>
          <w:color w:val="000000"/>
          <w:sz w:val="24"/>
        </w:rPr>
        <w:t>"Confirmar Pago"</w:t>
      </w:r>
    </w:p>
    <w:p>
      <w:pPr>
        <w:spacing w:after="0" w:before="0" w:line="480" w:lineRule="auto"/>
        <w:ind w:left="677" w:hanging="317"/>
      </w:pPr>
      <w:r>
        <w:rPr>
          <w:rFonts w:ascii="Times New Roman" w:hAnsi="Times New Roman" w:cs="Times New Roman"/>
          <w:color w:val="000000"/>
          <w:sz w:val="24"/>
        </w:rPr>
        <w:t xml:space="preserve">7.  </w:t>
      </w:r>
      <w:r>
        <w:rPr>
          <w:rFonts w:ascii="Times New Roman" w:hAnsi="Times New Roman" w:cs="Times New Roman"/>
          <w:color w:val="000000"/>
          <w:sz w:val="24"/>
        </w:rPr>
        <w:t>El sistema registra el pago con: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Fecha actual</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Nueva fecha de vencimiento: +30 días desde hoy</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Si ya tenía membresía vigente: se extiende desde el vencimiento actual</w:t>
      </w:r>
    </w:p>
    <w:p>
      <w:pPr>
        <w:spacing w:after="0" w:before="0" w:line="480" w:lineRule="auto"/>
        <w:ind w:left="677" w:hanging="317"/>
      </w:pPr>
      <w:r>
        <w:rPr>
          <w:rFonts w:ascii="Times New Roman" w:hAnsi="Times New Roman" w:cs="Times New Roman"/>
          <w:color w:val="000000"/>
          <w:sz w:val="24"/>
        </w:rPr>
        <w:t xml:space="preserve">8.  </w:t>
      </w:r>
      <w:r>
        <w:rPr>
          <w:rFonts w:ascii="Times New Roman" w:hAnsi="Times New Roman" w:cs="Times New Roman"/>
          <w:color w:val="000000"/>
          <w:sz w:val="24"/>
        </w:rPr>
        <w:t xml:space="preserve">Para ver el historial, hacer clic en </w:t>
      </w:r>
      <w:r>
        <w:rPr>
          <w:rFonts w:ascii="Times New Roman" w:hAnsi="Times New Roman" w:cs="Times New Roman"/>
          <w:b/>
          <w:color w:val="000000"/>
          <w:sz w:val="24"/>
        </w:rPr>
        <w:t>"Historial"</w:t>
      </w:r>
      <w:r>
        <w:rPr>
          <w:rFonts w:ascii="Times New Roman" w:hAnsi="Times New Roman" w:cs="Times New Roman"/>
          <w:color w:val="000000"/>
          <w:sz w:val="24"/>
        </w:rPr>
        <w:t xml:space="preserve"> del afiliado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Factura automática</w:t>
      </w:r>
      <w:r>
        <w:rPr>
          <w:rFonts w:ascii="Times New Roman" w:hAnsi="Times New Roman" w:cs="Times New Roman"/>
          <w:i/>
          <w:color w:val="000000"/>
          <w:sz w:val="24"/>
        </w:rPr>
        <w:t xml:space="preserve">: al registrar un pago, el afiliado recibirá automáticamente una </w:t>
      </w:r>
      <w:r>
        <w:rPr>
          <w:rFonts w:ascii="Times New Roman" w:hAnsi="Times New Roman" w:cs="Times New Roman"/>
          <w:b/>
          <w:i/>
          <w:color w:val="000000"/>
          <w:sz w:val="24"/>
        </w:rPr>
        <w:t>factura por correo electrónico</w:t>
      </w:r>
      <w:r>
        <w:rPr>
          <w:rFonts w:ascii="Times New Roman" w:hAnsi="Times New Roman" w:cs="Times New Roman"/>
          <w:i/>
          <w:color w:val="000000"/>
          <w:sz w:val="24"/>
        </w:rPr>
        <w:t xml:space="preserve"> con el logo de MetaFit, los datos del afiliado, el valor pagado, la fecha y el número de factura (formato </w:t>
      </w:r>
      <w:r>
        <w:rPr>
          <w:rFonts w:ascii="Times New Roman" w:hAnsi="Times New Roman" w:cs="Times New Roman"/>
          <w:i/>
          <w:color w:val="000000"/>
          <w:sz w:val="24"/>
        </w:rPr>
        <w:t>FAC-año-número</w:t>
      </w:r>
      <w:r>
        <w:rPr>
          <w:rFonts w:ascii="Times New Roman" w:hAnsi="Times New Roman" w:cs="Times New Roman"/>
          <w:i/>
          <w:color w:val="000000"/>
          <w:sz w:val="24"/>
        </w:rPr>
        <w:t xml:space="preserve">). El remitente es </w:t>
      </w:r>
      <w:r>
        <w:rPr>
          <w:rFonts w:ascii="Times New Roman" w:hAnsi="Times New Roman" w:cs="Times New Roman"/>
          <w:b/>
          <w:i/>
          <w:color w:val="000000"/>
          <w:sz w:val="24"/>
        </w:rPr>
        <w:t>"MetaFit"</w:t>
      </w:r>
      <w:r>
        <w:rPr>
          <w:rFonts w:ascii="Times New Roman" w:hAnsi="Times New Roman" w:cs="Times New Roman"/>
          <w:i/>
          <w:color w:val="000000"/>
          <w:sz w:val="24"/>
        </w:rPr>
        <w:t xml:space="preserve"> y el asunto </w:t>
      </w:r>
      <w:r>
        <w:rPr>
          <w:rFonts w:ascii="Times New Roman" w:hAnsi="Times New Roman" w:cs="Times New Roman"/>
          <w:b/>
          <w:i/>
          <w:color w:val="000000"/>
          <w:sz w:val="24"/>
        </w:rPr>
        <w:t>"Factura de pago - MetaFit - {nombre}"</w:t>
      </w:r>
      <w:r>
        <w:rPr>
          <w:rFonts w:ascii="Times New Roman" w:hAnsi="Times New Roman" w:cs="Times New Roman"/>
          <w:i/>
          <w:color w:val="000000"/>
          <w:sz w:val="24"/>
        </w:rPr>
        <w:t>; si no llega, revisá Spam/Promociones.</w:t>
      </w:r>
    </w:p>
    <w:p>
      <w:pPr>
        <w:pStyle w:val="Heading3"/>
        <w:spacing w:before="0" w:after="0" w:line="480" w:lineRule="auto"/>
        <w:ind w:firstLine="0"/>
        <w:jc w:val="left"/>
      </w:pPr>
      <w:r>
        <w:rPr>
          <w:rFonts w:ascii="Times New Roman" w:hAnsi="Times New Roman" w:cs="Times New Roman"/>
          <w:b/>
          <w:i/>
          <w:color w:val="000000"/>
          <w:sz w:val="24"/>
        </w:rPr>
        <w:t>Interpretar Notificaciones</w:t>
      </w:r>
    </w:p>
    <w:p>
      <w:pPr>
        <w:spacing w:before="0" w:after="0" w:line="480" w:lineRule="auto"/>
        <w:ind w:firstLine="720"/>
        <w:jc w:val="left"/>
      </w:pPr>
      <w:r>
        <w:rPr>
          <w:rFonts w:ascii="Times New Roman" w:hAnsi="Times New Roman" w:cs="Times New Roman"/>
          <w:i/>
          <w:color w:val="000000"/>
          <w:sz w:val="24"/>
        </w:rPr>
        <w:t>[Imagen pendiente: Captura 2.5.6 — Interpretar Notificaciones]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2.5.6:</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Interpretar Notificaciones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../capturas/manual_usuario/2_5_6_interpretar_notificaciones.png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w:t>
      </w:r>
      <w:r>
        <w:rPr>
          <w:rFonts w:ascii="Times New Roman" w:hAnsi="Times New Roman" w:cs="Times New Roman"/>
          <w:b/>
          <w:color w:val="000000"/>
          <w:sz w:val="24"/>
        </w:rPr>
        <w:t>Header</w:t>
      </w:r>
      <w:r>
        <w:rPr>
          <w:rFonts w:ascii="Times New Roman" w:hAnsi="Times New Roman" w:cs="Times New Roman"/>
          <w:color w:val="000000"/>
          <w:sz w:val="24"/>
        </w:rPr>
        <w:t xml:space="preserve"> (barra superior), verá un icono de </w:t>
      </w:r>
      <w:r>
        <w:rPr>
          <w:rFonts w:ascii="Times New Roman" w:hAnsi="Times New Roman" w:cs="Times New Roman"/>
          <w:b/>
          <w:color w:val="000000"/>
          <w:sz w:val="24"/>
        </w:rPr>
        <w:t>campana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Si hay un número rojo (badge), significa que hay notificaciones pendientes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Las notificaciones para Recepcionista incluyen: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Pagos vencidos</w:t>
      </w:r>
      <w:r>
        <w:rPr>
          <w:rFonts w:ascii="Times New Roman" w:hAnsi="Times New Roman" w:cs="Times New Roman"/>
          <w:color w:val="000000"/>
          <w:sz w:val="24"/>
        </w:rPr>
        <w:t xml:space="preserve">: Afiliados con membresía vencida → Redirige a </w:t>
      </w:r>
      <w:r>
        <w:rPr>
          <w:rFonts w:ascii="Times New Roman" w:hAnsi="Times New Roman" w:cs="Times New Roman"/>
          <w:color w:val="000000"/>
          <w:sz w:val="24"/>
        </w:rPr>
        <w:t>/pagos</w:t>
      </w:r>
      <w:r>
        <w:rPr>
          <w:rFonts w:ascii="Times New Roman" w:hAnsi="Times New Roman" w:cs="Times New Roman"/>
          <w:color w:val="000000"/>
          <w:sz w:val="24"/>
        </w:rPr>
        <w:t xml:space="preserve"> para registrar pagos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sin ciclo</w:t>
      </w:r>
      <w:r>
        <w:rPr>
          <w:rFonts w:ascii="Times New Roman" w:hAnsi="Times New Roman" w:cs="Times New Roman"/>
          <w:color w:val="000000"/>
          <w:sz w:val="24"/>
        </w:rPr>
        <w:t xml:space="preserve">: Afiliados sin ciclo asignado → Redirige a </w:t>
      </w:r>
      <w:r>
        <w:rPr>
          <w:rFonts w:ascii="Times New Roman" w:hAnsi="Times New Roman" w:cs="Times New Roman"/>
          <w:color w:val="000000"/>
          <w:sz w:val="24"/>
        </w:rPr>
        <w:t>/afiliados</w:t>
      </w:r>
      <w:r>
        <w:rPr>
          <w:rFonts w:ascii="Times New Roman" w:hAnsi="Times New Roman" w:cs="Times New Roman"/>
          <w:color w:val="000000"/>
          <w:sz w:val="24"/>
        </w:rPr>
        <w:t xml:space="preserve"> para coordinar con entrenador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Las notificaciones se actualizan automáticamente cada 60 segundos</w:t>
      </w:r>
    </w:p>
    <w:p>
      <w:pPr>
        <w:pStyle w:val="Heading2"/>
        <w:spacing w:before="0" w:after="0" w:line="480" w:lineRule="auto"/>
        <w:ind w:firstLine="0"/>
        <w:jc w:val="left"/>
      </w:pPr>
      <w:r>
        <w:rPr>
          <w:rFonts w:ascii="Times New Roman" w:hAnsi="Times New Roman" w:cs="Times New Roman"/>
          <w:b/>
          <w:i w:val="0"/>
          <w:color w:val="000000"/>
          <w:sz w:val="24"/>
        </w:rPr>
        <w:t>2.6 Guía para Entrenador</w:t>
      </w:r>
    </w:p>
    <w:p>
      <w:pPr>
        <w:pStyle w:val="Heading3"/>
        <w:spacing w:before="0" w:after="0" w:line="480" w:lineRule="auto"/>
        <w:ind w:firstLine="0"/>
        <w:jc w:val="left"/>
      </w:pPr>
      <w:r>
        <w:rPr>
          <w:rFonts w:ascii="Times New Roman" w:hAnsi="Times New Roman" w:cs="Times New Roman"/>
          <w:b/>
          <w:i/>
          <w:color w:val="000000"/>
          <w:sz w:val="24"/>
        </w:rPr>
        <w:t>Iniciar Sesión</w:t>
      </w:r>
    </w:p>
    <w:p>
      <w:pPr>
        <w:spacing w:before="0" w:after="0" w:line="480" w:lineRule="auto"/>
        <w:ind w:firstLine="720"/>
        <w:jc w:val="left"/>
      </w:pPr>
      <w:r>
        <w:rPr>
          <w:rFonts w:ascii="Times New Roman" w:hAnsi="Times New Roman" w:cs="Times New Roman"/>
          <w:i/>
          <w:color w:val="000000"/>
          <w:sz w:val="24"/>
        </w:rPr>
        <w:t>[Imagen pendiente: Captura 2.6.1 — Iniciar Sesión]</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Iniciar Sesión</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../capturas/manual_usuario/2_6_1_iniciar_sesion.png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Abrir el navegador en </w:t>
      </w:r>
      <w:r>
        <w:rPr>
          <w:rFonts w:ascii="Times New Roman" w:hAnsi="Times New Roman" w:cs="Times New Roman"/>
          <w:color w:val="000000"/>
          <w:sz w:val="24"/>
        </w:rPr>
        <w:t>http://localhost:5173</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Hacer clic en </w:t>
      </w:r>
      <w:r>
        <w:rPr>
          <w:rFonts w:ascii="Times New Roman" w:hAnsi="Times New Roman" w:cs="Times New Roman"/>
          <w:b/>
          <w:color w:val="000000"/>
          <w:sz w:val="24"/>
        </w:rPr>
        <w:t>"Iniciar Sesión"</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Seleccionar </w:t>
      </w:r>
      <w:r>
        <w:rPr>
          <w:rFonts w:ascii="Times New Roman" w:hAnsi="Times New Roman" w:cs="Times New Roman"/>
          <w:b/>
          <w:color w:val="000000"/>
          <w:sz w:val="24"/>
        </w:rPr>
        <w:t>"Entrenador"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Ingresar:</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Correo:</w:t>
      </w:r>
      <w:r>
        <w:rPr>
          <w:rFonts w:ascii="Times New Roman" w:hAnsi="Times New Roman" w:cs="Times New Roman"/>
          <w:color w:val="000000"/>
          <w:sz w:val="24"/>
        </w:rPr>
        <w:t xml:space="preserve"> </w:t>
      </w:r>
      <w:r>
        <w:rPr>
          <w:rFonts w:ascii="Times New Roman" w:hAnsi="Times New Roman" w:cs="Times New Roman"/>
          <w:color w:val="000000"/>
          <w:sz w:val="24"/>
        </w:rPr>
        <w:t>laura@metafit.com</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Contraseña:</w:t>
      </w:r>
      <w:r>
        <w:rPr>
          <w:rFonts w:ascii="Times New Roman" w:hAnsi="Times New Roman" w:cs="Times New Roman"/>
          <w:color w:val="000000"/>
          <w:sz w:val="24"/>
        </w:rPr>
        <w:t xml:space="preserve"> </w:t>
      </w:r>
      <w:r>
        <w:rPr>
          <w:rFonts w:ascii="Times New Roman" w:hAnsi="Times New Roman" w:cs="Times New Roman"/>
          <w:color w:val="000000"/>
          <w:sz w:val="24"/>
        </w:rPr>
        <w:t>Laura123!</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 xml:space="preserve">Hacer clic en </w:t>
      </w:r>
      <w:r>
        <w:rPr>
          <w:rFonts w:ascii="Times New Roman" w:hAnsi="Times New Roman" w:cs="Times New Roman"/>
          <w:b/>
          <w:color w:val="000000"/>
          <w:sz w:val="24"/>
        </w:rPr>
        <w:t>"Ingresar al Sistema"</w:t>
      </w:r>
    </w:p>
    <w:p>
      <w:pPr>
        <w:pStyle w:val="Heading3"/>
        <w:spacing w:before="0" w:after="0" w:line="480" w:lineRule="auto"/>
        <w:ind w:firstLine="0"/>
        <w:jc w:val="left"/>
      </w:pPr>
      <w:r>
        <w:rPr>
          <w:rFonts w:ascii="Times New Roman" w:hAnsi="Times New Roman" w:cs="Times New Roman"/>
          <w:b/>
          <w:i/>
          <w:color w:val="000000"/>
          <w:sz w:val="24"/>
        </w:rPr>
        <w:t>Seleccionar un Afiliado</w:t>
      </w:r>
    </w:p>
    <w:p>
      <w:pPr>
        <w:spacing w:before="0" w:after="0" w:line="480" w:lineRule="auto"/>
        <w:ind w:firstLine="720"/>
        <w:jc w:val="left"/>
      </w:pPr>
      <w:r>
        <w:rPr>
          <w:rFonts w:ascii="Times New Roman" w:hAnsi="Times New Roman" w:cs="Times New Roman"/>
          <w:i/>
          <w:color w:val="000000"/>
          <w:sz w:val="24"/>
        </w:rPr>
        <w:t>[Imagen pendiente: Captura 2.6.2 — Seleccionar un Afiliado]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2.6.2:</w:t>
      </w:r>
      <w:r>
        <w:rPr>
          <w:rFonts w:ascii="Times New Roman" w:hAnsi="Times New Roman" w:cs="Times New Roman"/>
          <w:i/>
          <w:color w:val="000000"/>
          <w:sz w:val="24"/>
        </w:rPr>
        <w:t xml:space="preserve"> pantalla de </w:t>
      </w:r>
      <w:r>
        <w:rPr>
          <w:rFonts w:ascii="Times New Roman" w:hAnsi="Times New Roman" w:cs="Times New Roman"/>
          <w:i/>
          <w:color w:val="000000"/>
          <w:sz w:val="24"/>
        </w:rPr>
        <w:t>Seleccionar un Afiliado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../capturas/manual_usuario/2_6_2_seleccionar_un_afiliado.png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"Afiliados"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Usar la barra de búsqueda para encontrar al afiliado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"Ver"</w:t>
      </w:r>
      <w:r>
        <w:rPr>
          <w:rFonts w:ascii="Times New Roman" w:hAnsi="Times New Roman" w:cs="Times New Roman"/>
          <w:color w:val="000000"/>
          <w:sz w:val="24"/>
        </w:rPr>
        <w:t xml:space="preserve"> para ver su información completa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El entrenador puede ver: datos personales, restricciones médicas, ciclo activo</w:t>
      </w:r>
    </w:p>
    <w:p>
      <w:pPr>
        <w:pStyle w:val="Heading3"/>
        <w:spacing w:before="0" w:after="0" w:line="480" w:lineRule="auto"/>
        <w:ind w:firstLine="0"/>
        <w:jc w:val="left"/>
      </w:pPr>
      <w:r>
        <w:rPr>
          <w:rFonts w:ascii="Times New Roman" w:hAnsi="Times New Roman" w:cs="Times New Roman"/>
          <w:b/>
          <w:i/>
          <w:color w:val="000000"/>
          <w:sz w:val="24"/>
        </w:rPr>
        <w:t>Ver Restricciones Médicas</w:t>
      </w:r>
    </w:p>
    <w:p>
      <w:pPr>
        <w:spacing w:before="0" w:after="0" w:line="480" w:lineRule="auto"/>
        <w:ind w:firstLine="720"/>
        <w:jc w:val="left"/>
      </w:pPr>
      <w:r>
        <w:rPr>
          <w:rFonts w:ascii="Times New Roman" w:hAnsi="Times New Roman" w:cs="Times New Roman"/>
          <w:i/>
          <w:color w:val="000000"/>
          <w:sz w:val="24"/>
        </w:rPr>
        <w:t>[Imagen pendiente: Captura 2.6.3 — Ver Restricciones Médicas]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2.6.3:</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Restricciones Médicas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../capturas/manual_usuario/2_6_3_ver_restricciones_medicas.png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la vista del afiliado, ir a la pestaña </w:t>
      </w:r>
      <w:r>
        <w:rPr>
          <w:rFonts w:ascii="Times New Roman" w:hAnsi="Times New Roman" w:cs="Times New Roman"/>
          <w:b/>
          <w:color w:val="000000"/>
          <w:sz w:val="24"/>
        </w:rPr>
        <w:t>"Ciclo Activo"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Las restricciones médicas se muestran con: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Nombre de la condición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Tipo (Enfermedad, Lesión, Alergia, Medicamento, Otra)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Efecto relevante</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Estas restricciones afectan automáticamente qué ejercicios y alimentos están disponibles</w:t>
      </w:r>
    </w:p>
    <w:p>
      <w:pPr>
        <w:pStyle w:val="Heading3"/>
        <w:spacing w:before="0" w:after="0" w:line="480" w:lineRule="auto"/>
        <w:ind w:firstLine="0"/>
        <w:jc w:val="left"/>
      </w:pPr>
      <w:r>
        <w:rPr>
          <w:rFonts w:ascii="Times New Roman" w:hAnsi="Times New Roman" w:cs="Times New Roman"/>
          <w:b/>
          <w:i/>
          <w:color w:val="000000"/>
          <w:sz w:val="24"/>
        </w:rPr>
        <w:t>Ver el Catálogo de Ejercicios</w:t>
      </w:r>
    </w:p>
    <w:p>
      <w:pPr>
        <w:spacing w:before="0" w:after="0" w:line="480" w:lineRule="auto"/>
        <w:ind w:firstLine="720"/>
        <w:jc w:val="left"/>
      </w:pPr>
      <w:r>
        <w:rPr>
          <w:rFonts w:ascii="Times New Roman" w:hAnsi="Times New Roman" w:cs="Times New Roman"/>
          <w:i/>
          <w:color w:val="000000"/>
          <w:sz w:val="24"/>
        </w:rPr>
        <w:t>[Imagen pendiente: Captura 2.6.4 — Ver el Catálogo de Ejercicios]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2.6.4:</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el Catálogo de Ejercicios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../capturas/manual_usuario/2_6_4_ver_el_catalogo_de_ejercicios.png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"Rutinas"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 la parte superior, verá el KPI con la cantidad de ejercicios en el catálogo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"Ver Catálogo"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Se abrirá un modal con la tabla completa de ejercicios: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Nombre, grupo muscular, nivel mínimo, descripción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Botones de editar (✏️) y eliminar (🗑️)</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Puede buscar ejercicios por nombre</w:t>
      </w:r>
    </w:p>
    <w:p>
      <w:pPr>
        <w:pStyle w:val="Heading3"/>
        <w:spacing w:before="0" w:after="0" w:line="480" w:lineRule="auto"/>
        <w:ind w:firstLine="0"/>
        <w:jc w:val="left"/>
      </w:pPr>
      <w:r>
        <w:rPr>
          <w:rFonts w:ascii="Times New Roman" w:hAnsi="Times New Roman" w:cs="Times New Roman"/>
          <w:b/>
          <w:i/>
          <w:color w:val="000000"/>
          <w:sz w:val="24"/>
        </w:rPr>
        <w:t>Agregar un Nuevo Ejercicio</w:t>
      </w:r>
    </w:p>
    <w:p>
      <w:pPr>
        <w:spacing w:before="0" w:after="0" w:line="480" w:lineRule="auto"/>
        <w:ind w:firstLine="720"/>
        <w:jc w:val="left"/>
      </w:pPr>
      <w:r>
        <w:rPr>
          <w:rFonts w:ascii="Times New Roman" w:hAnsi="Times New Roman" w:cs="Times New Roman"/>
          <w:i/>
          <w:color w:val="000000"/>
          <w:sz w:val="24"/>
        </w:rPr>
        <w:t>[Imagen pendiente: Captura 2.6.5 — Agregar un Nuevo Ejercicio]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2.6.5:</w:t>
      </w:r>
      <w:r>
        <w:rPr>
          <w:rFonts w:ascii="Times New Roman" w:hAnsi="Times New Roman" w:cs="Times New Roman"/>
          <w:i/>
          <w:color w:val="000000"/>
          <w:sz w:val="24"/>
        </w:rPr>
        <w:t xml:space="preserve"> pantalla de </w:t>
      </w:r>
      <w:r>
        <w:rPr>
          <w:rFonts w:ascii="Times New Roman" w:hAnsi="Times New Roman" w:cs="Times New Roman"/>
          <w:i/>
          <w:color w:val="000000"/>
          <w:sz w:val="24"/>
        </w:rPr>
        <w:t>Agregar un Nuevo Ejercicio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../capturas/manual_usuario/2_6_5_agregar_un_nuevo_ejercicio.png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de la pantalla de Rutinas, hacer clic en </w:t>
      </w:r>
      <w:r>
        <w:rPr>
          <w:rFonts w:ascii="Times New Roman" w:hAnsi="Times New Roman" w:cs="Times New Roman"/>
          <w:b/>
          <w:color w:val="000000"/>
          <w:sz w:val="24"/>
        </w:rPr>
        <w:t>"Nuevo Ejercicio"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Completar el formulario: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Nombre del ejercicio</w:t>
      </w:r>
      <w:r>
        <w:rPr>
          <w:rFonts w:ascii="Times New Roman" w:hAnsi="Times New Roman" w:cs="Times New Roman"/>
          <w:color w:val="000000"/>
          <w:sz w:val="24"/>
        </w:rPr>
        <w:t xml:space="preserve"> (obligatorio)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Grupo muscular</w:t>
      </w:r>
      <w:r>
        <w:rPr>
          <w:rFonts w:ascii="Times New Roman" w:hAnsi="Times New Roman" w:cs="Times New Roman"/>
          <w:color w:val="000000"/>
          <w:sz w:val="24"/>
        </w:rPr>
        <w:t>: Pecho, Espalda, Hombros, Bíceps, Tríceps, Piernas, Glúteos, Abdomen, Cardio, Full Body</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Nivel mínimo</w:t>
      </w:r>
      <w:r>
        <w:rPr>
          <w:rFonts w:ascii="Times New Roman" w:hAnsi="Times New Roman" w:cs="Times New Roman"/>
          <w:color w:val="000000"/>
          <w:sz w:val="24"/>
        </w:rPr>
        <w:t>: Principiante, Intermedio, Avanzado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Descripción</w:t>
      </w:r>
      <w:r>
        <w:rPr>
          <w:rFonts w:ascii="Times New Roman" w:hAnsi="Times New Roman" w:cs="Times New Roman"/>
          <w:color w:val="000000"/>
          <w:sz w:val="24"/>
        </w:rPr>
        <w:t xml:space="preserve"> (opcional)</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El nuevo ejercicio aparecerá en el catálogo y estará disponible para asignar en rutinas</w:t>
      </w:r>
    </w:p>
    <w:p>
      <w:pPr>
        <w:pStyle w:val="Heading3"/>
        <w:spacing w:before="0" w:after="0" w:line="480" w:lineRule="auto"/>
        <w:ind w:firstLine="0"/>
        <w:jc w:val="left"/>
      </w:pPr>
      <w:r>
        <w:rPr>
          <w:rFonts w:ascii="Times New Roman" w:hAnsi="Times New Roman" w:cs="Times New Roman"/>
          <w:b/>
          <w:i/>
          <w:color w:val="000000"/>
          <w:sz w:val="24"/>
        </w:rPr>
        <w:t>Editar un Ejercicio</w:t>
      </w:r>
    </w:p>
    <w:p>
      <w:pPr>
        <w:spacing w:before="0" w:after="0" w:line="480" w:lineRule="auto"/>
        <w:ind w:firstLine="720"/>
        <w:jc w:val="left"/>
      </w:pPr>
      <w:r>
        <w:rPr>
          <w:rFonts w:ascii="Times New Roman" w:hAnsi="Times New Roman" w:cs="Times New Roman"/>
          <w:i/>
          <w:color w:val="000000"/>
          <w:sz w:val="24"/>
        </w:rPr>
        <w:t>[Imagen pendiente: Captura 2.6.6 — Editar un Ejercicio]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2.6.6:</w:t>
      </w:r>
      <w:r>
        <w:rPr>
          <w:rFonts w:ascii="Times New Roman" w:hAnsi="Times New Roman" w:cs="Times New Roman"/>
          <w:i/>
          <w:color w:val="000000"/>
          <w:sz w:val="24"/>
        </w:rPr>
        <w:t xml:space="preserve"> pantalla de </w:t>
      </w:r>
      <w:r>
        <w:rPr>
          <w:rFonts w:ascii="Times New Roman" w:hAnsi="Times New Roman" w:cs="Times New Roman"/>
          <w:i/>
          <w:color w:val="000000"/>
          <w:sz w:val="24"/>
        </w:rPr>
        <w:t>Editar un Ejercicio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../capturas/manual_usuario/2_6_6_editar_un_ejercicio.png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hacer clic en el icono de </w:t>
      </w:r>
      <w:r>
        <w:rPr>
          <w:rFonts w:ascii="Times New Roman" w:hAnsi="Times New Roman" w:cs="Times New Roman"/>
          <w:b/>
          <w:color w:val="000000"/>
          <w:sz w:val="24"/>
        </w:rPr>
        <w:t>lápiz (✏️)</w:t>
      </w:r>
      <w:r>
        <w:rPr>
          <w:rFonts w:ascii="Times New Roman" w:hAnsi="Times New Roman" w:cs="Times New Roman"/>
          <w:color w:val="000000"/>
          <w:sz w:val="24"/>
        </w:rPr>
        <w:t xml:space="preserve"> del ejercicio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Modificar los campos necesarios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pStyle w:val="Heading3"/>
        <w:spacing w:before="0" w:after="0" w:line="480" w:lineRule="auto"/>
        <w:ind w:firstLine="0"/>
        <w:jc w:val="left"/>
      </w:pPr>
      <w:r>
        <w:rPr>
          <w:rFonts w:ascii="Times New Roman" w:hAnsi="Times New Roman" w:cs="Times New Roman"/>
          <w:b/>
          <w:i/>
          <w:color w:val="000000"/>
          <w:sz w:val="24"/>
        </w:rPr>
        <w:t>Eliminar un Ejercicio</w:t>
      </w:r>
    </w:p>
    <w:p>
      <w:pPr>
        <w:spacing w:before="0" w:after="0" w:line="480" w:lineRule="auto"/>
        <w:ind w:firstLine="720"/>
        <w:jc w:val="left"/>
      </w:pPr>
      <w:r>
        <w:rPr>
          <w:rFonts w:ascii="Times New Roman" w:hAnsi="Times New Roman" w:cs="Times New Roman"/>
          <w:i/>
          <w:color w:val="000000"/>
          <w:sz w:val="24"/>
        </w:rPr>
        <w:t>[Imagen pendiente: Captura 2.6.7 — Eliminar un Ejercicio]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2.6.7:</w:t>
      </w:r>
      <w:r>
        <w:rPr>
          <w:rFonts w:ascii="Times New Roman" w:hAnsi="Times New Roman" w:cs="Times New Roman"/>
          <w:i/>
          <w:color w:val="000000"/>
          <w:sz w:val="24"/>
        </w:rPr>
        <w:t xml:space="preserve"> pantalla de </w:t>
      </w:r>
      <w:r>
        <w:rPr>
          <w:rFonts w:ascii="Times New Roman" w:hAnsi="Times New Roman" w:cs="Times New Roman"/>
          <w:i/>
          <w:color w:val="000000"/>
          <w:sz w:val="24"/>
        </w:rPr>
        <w:t>Eliminar un Ejercicio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../capturas/manual_usuario/2_6_7_eliminar_un_ejercicio.png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hacer clic en el icono de </w:t>
      </w:r>
      <w:r>
        <w:rPr>
          <w:rFonts w:ascii="Times New Roman" w:hAnsi="Times New Roman" w:cs="Times New Roman"/>
          <w:b/>
          <w:color w:val="000000"/>
          <w:sz w:val="24"/>
        </w:rPr>
        <w:t>papelera (🗑️)</w:t>
      </w:r>
      <w:r>
        <w:rPr>
          <w:rFonts w:ascii="Times New Roman" w:hAnsi="Times New Roman" w:cs="Times New Roman"/>
          <w:color w:val="000000"/>
          <w:sz w:val="24"/>
        </w:rPr>
        <w:t xml:space="preserve"> del ejercicio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Si el ejercicio no está siendo usado en ninguna rutina activa, se eliminará inmediatamente</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Si el ejercicio está siendo usado, el sistema mostrará un mensaje de error:</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i/>
          <w:color w:val="000000"/>
          <w:sz w:val="24"/>
        </w:rPr>
        <w:t>"No se puede eliminar: el ejercicio está siendo usado en planes activos"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En ese caso, primero debe reasignar las rutinas que lo contienen</w:t>
      </w:r>
    </w:p>
    <w:p>
      <w:pPr>
        <w:pStyle w:val="Heading3"/>
        <w:spacing w:before="0" w:after="0" w:line="480" w:lineRule="auto"/>
        <w:ind w:firstLine="0"/>
        <w:jc w:val="left"/>
      </w:pPr>
      <w:r>
        <w:rPr>
          <w:rFonts w:ascii="Times New Roman" w:hAnsi="Times New Roman" w:cs="Times New Roman"/>
          <w:b/>
          <w:i/>
          <w:color w:val="000000"/>
          <w:sz w:val="24"/>
        </w:rPr>
        <w:t>Ver el Catálogo de Alimentos</w:t>
      </w:r>
    </w:p>
    <w:p>
      <w:pPr>
        <w:spacing w:before="0" w:after="0" w:line="480" w:lineRule="auto"/>
        <w:ind w:firstLine="720"/>
        <w:jc w:val="left"/>
      </w:pPr>
      <w:r>
        <w:rPr>
          <w:rFonts w:ascii="Times New Roman" w:hAnsi="Times New Roman" w:cs="Times New Roman"/>
          <w:i/>
          <w:color w:val="000000"/>
          <w:sz w:val="24"/>
        </w:rPr>
        <w:t>[Imagen pendiente: Captura 2.6.8 — Ver el Catálogo de Alimentos]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2.6.8:</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el Catálogo de Alimentos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../capturas/manual_usuario/2_6_8_ver_el_catalogo_de_alimentos.png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"Dietas"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 la parte superior, verá el KPI con la cantidad de alimentos en el catálogo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"Ver Catálogo"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Se abrirá un modal con la tabla completa de alimentos: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Nombre, proteínas (g), carbohidratos (g), grasas (g), kcal/100g</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Botones de editar (✏️) y eliminar (🗑️)</w:t>
      </w:r>
    </w:p>
    <w:p>
      <w:pPr>
        <w:pStyle w:val="Heading3"/>
        <w:spacing w:before="0" w:after="0" w:line="480" w:lineRule="auto"/>
        <w:ind w:firstLine="0"/>
        <w:jc w:val="left"/>
      </w:pPr>
      <w:r>
        <w:rPr>
          <w:rFonts w:ascii="Times New Roman" w:hAnsi="Times New Roman" w:cs="Times New Roman"/>
          <w:b/>
          <w:i/>
          <w:color w:val="000000"/>
          <w:sz w:val="24"/>
        </w:rPr>
        <w:t>Agregar un Nuevo Alimento</w:t>
      </w:r>
    </w:p>
    <w:p>
      <w:pPr>
        <w:spacing w:before="0" w:after="0" w:line="480" w:lineRule="auto"/>
        <w:ind w:firstLine="720"/>
        <w:jc w:val="left"/>
      </w:pPr>
      <w:r>
        <w:rPr>
          <w:rFonts w:ascii="Times New Roman" w:hAnsi="Times New Roman" w:cs="Times New Roman"/>
          <w:i/>
          <w:color w:val="000000"/>
          <w:sz w:val="24"/>
        </w:rPr>
        <w:t>[Imagen pendiente: Captura 2.6.9 — Agregar un Nuevo Alimento]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2.6.9:</w:t>
      </w:r>
      <w:r>
        <w:rPr>
          <w:rFonts w:ascii="Times New Roman" w:hAnsi="Times New Roman" w:cs="Times New Roman"/>
          <w:i/>
          <w:color w:val="000000"/>
          <w:sz w:val="24"/>
        </w:rPr>
        <w:t xml:space="preserve"> pantalla de </w:t>
      </w:r>
      <w:r>
        <w:rPr>
          <w:rFonts w:ascii="Times New Roman" w:hAnsi="Times New Roman" w:cs="Times New Roman"/>
          <w:i/>
          <w:color w:val="000000"/>
          <w:sz w:val="24"/>
        </w:rPr>
        <w:t>Agregar un Nuevo Alimento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../capturas/manual_usuario/2_6_9_agregar_un_nuevo_alimento.png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de la pantalla de Dietas, hacer clic en </w:t>
      </w:r>
      <w:r>
        <w:rPr>
          <w:rFonts w:ascii="Times New Roman" w:hAnsi="Times New Roman" w:cs="Times New Roman"/>
          <w:b/>
          <w:color w:val="000000"/>
          <w:sz w:val="24"/>
        </w:rPr>
        <w:t>"Nuevo Alimento"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Completar el formulario: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Nombre del alimento</w:t>
      </w:r>
      <w:r>
        <w:rPr>
          <w:rFonts w:ascii="Times New Roman" w:hAnsi="Times New Roman" w:cs="Times New Roman"/>
          <w:color w:val="000000"/>
          <w:sz w:val="24"/>
        </w:rPr>
        <w:t xml:space="preserve"> (obligatorio)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Proteínas</w:t>
      </w:r>
      <w:r>
        <w:rPr>
          <w:rFonts w:ascii="Times New Roman" w:hAnsi="Times New Roman" w:cs="Times New Roman"/>
          <w:color w:val="000000"/>
          <w:sz w:val="24"/>
        </w:rPr>
        <w:t xml:space="preserve"> (g por 100g)</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Carbohidratos</w:t>
      </w:r>
      <w:r>
        <w:rPr>
          <w:rFonts w:ascii="Times New Roman" w:hAnsi="Times New Roman" w:cs="Times New Roman"/>
          <w:color w:val="000000"/>
          <w:sz w:val="24"/>
        </w:rPr>
        <w:t xml:space="preserve"> (g por 100g)</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Grasas</w:t>
      </w:r>
      <w:r>
        <w:rPr>
          <w:rFonts w:ascii="Times New Roman" w:hAnsi="Times New Roman" w:cs="Times New Roman"/>
          <w:color w:val="000000"/>
          <w:sz w:val="24"/>
        </w:rPr>
        <w:t xml:space="preserve"> (g por 100g)</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El nuevo alimento aparecerá en el catálogo y estará disponible para asignar en dietas</w:t>
      </w:r>
    </w:p>
    <w:p>
      <w:pPr>
        <w:pStyle w:val="Heading3"/>
        <w:spacing w:before="0" w:after="0" w:line="480" w:lineRule="auto"/>
        <w:ind w:firstLine="0"/>
        <w:jc w:val="left"/>
      </w:pPr>
      <w:r>
        <w:rPr>
          <w:rFonts w:ascii="Times New Roman" w:hAnsi="Times New Roman" w:cs="Times New Roman"/>
          <w:b/>
          <w:i/>
          <w:color w:val="000000"/>
          <w:sz w:val="24"/>
        </w:rPr>
        <w:t>Editar un Alimento</w:t>
      </w:r>
    </w:p>
    <w:p>
      <w:pPr>
        <w:spacing w:before="0" w:after="0" w:line="480" w:lineRule="auto"/>
        <w:ind w:firstLine="720"/>
        <w:jc w:val="left"/>
      </w:pPr>
      <w:r>
        <w:rPr>
          <w:rFonts w:ascii="Times New Roman" w:hAnsi="Times New Roman" w:cs="Times New Roman"/>
          <w:i/>
          <w:color w:val="000000"/>
          <w:sz w:val="24"/>
        </w:rPr>
        <w:t>[Imagen pendiente: Captura 2.6.10 — Editar un Alimento]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2.6.10:</w:t>
      </w:r>
      <w:r>
        <w:rPr>
          <w:rFonts w:ascii="Times New Roman" w:hAnsi="Times New Roman" w:cs="Times New Roman"/>
          <w:i/>
          <w:color w:val="000000"/>
          <w:sz w:val="24"/>
        </w:rPr>
        <w:t xml:space="preserve"> pantalla de </w:t>
      </w:r>
      <w:r>
        <w:rPr>
          <w:rFonts w:ascii="Times New Roman" w:hAnsi="Times New Roman" w:cs="Times New Roman"/>
          <w:i/>
          <w:color w:val="000000"/>
          <w:sz w:val="24"/>
        </w:rPr>
        <w:t>Editar un Alimento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../capturas/manual_usuario/2_6_10_editar_un_alimento.png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hacer clic en el icono de </w:t>
      </w:r>
      <w:r>
        <w:rPr>
          <w:rFonts w:ascii="Times New Roman" w:hAnsi="Times New Roman" w:cs="Times New Roman"/>
          <w:b/>
          <w:color w:val="000000"/>
          <w:sz w:val="24"/>
        </w:rPr>
        <w:t>lápiz (✏️)</w:t>
      </w:r>
      <w:r>
        <w:rPr>
          <w:rFonts w:ascii="Times New Roman" w:hAnsi="Times New Roman" w:cs="Times New Roman"/>
          <w:color w:val="000000"/>
          <w:sz w:val="24"/>
        </w:rPr>
        <w:t xml:space="preserve"> del alimento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Modificar los campos necesarios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w:t>
      </w:r>
    </w:p>
    <w:p>
      <w:pPr>
        <w:pStyle w:val="Heading3"/>
        <w:spacing w:before="0" w:after="0" w:line="480" w:lineRule="auto"/>
        <w:ind w:firstLine="0"/>
        <w:jc w:val="left"/>
      </w:pPr>
      <w:r>
        <w:rPr>
          <w:rFonts w:ascii="Times New Roman" w:hAnsi="Times New Roman" w:cs="Times New Roman"/>
          <w:b/>
          <w:i/>
          <w:color w:val="000000"/>
          <w:sz w:val="24"/>
        </w:rPr>
        <w:t>Eliminar un Alimento</w:t>
      </w:r>
    </w:p>
    <w:p>
      <w:pPr>
        <w:spacing w:before="0" w:after="0" w:line="480" w:lineRule="auto"/>
        <w:ind w:firstLine="720"/>
        <w:jc w:val="left"/>
      </w:pPr>
      <w:r>
        <w:rPr>
          <w:rFonts w:ascii="Times New Roman" w:hAnsi="Times New Roman" w:cs="Times New Roman"/>
          <w:i/>
          <w:color w:val="000000"/>
          <w:sz w:val="24"/>
        </w:rPr>
        <w:t>[Imagen pendiente: Captura 2.6.11 — Eliminar un Alimento]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2.6.11:</w:t>
      </w:r>
      <w:r>
        <w:rPr>
          <w:rFonts w:ascii="Times New Roman" w:hAnsi="Times New Roman" w:cs="Times New Roman"/>
          <w:i/>
          <w:color w:val="000000"/>
          <w:sz w:val="24"/>
        </w:rPr>
        <w:t xml:space="preserve"> pantalla de </w:t>
      </w:r>
      <w:r>
        <w:rPr>
          <w:rFonts w:ascii="Times New Roman" w:hAnsi="Times New Roman" w:cs="Times New Roman"/>
          <w:i/>
          <w:color w:val="000000"/>
          <w:sz w:val="24"/>
        </w:rPr>
        <w:t>Eliminar un Alimento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../capturas/manual_usuario/2_6_11_eliminar_un_alimento.png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modal </w:t>
      </w:r>
      <w:r>
        <w:rPr>
          <w:rFonts w:ascii="Times New Roman" w:hAnsi="Times New Roman" w:cs="Times New Roman"/>
          <w:b/>
          <w:color w:val="000000"/>
          <w:sz w:val="24"/>
        </w:rPr>
        <w:t>"Ver Catálogo"</w:t>
      </w:r>
      <w:r>
        <w:rPr>
          <w:rFonts w:ascii="Times New Roman" w:hAnsi="Times New Roman" w:cs="Times New Roman"/>
          <w:color w:val="000000"/>
          <w:sz w:val="24"/>
        </w:rPr>
        <w:t xml:space="preserve">, hacer clic en el icono de </w:t>
      </w:r>
      <w:r>
        <w:rPr>
          <w:rFonts w:ascii="Times New Roman" w:hAnsi="Times New Roman" w:cs="Times New Roman"/>
          <w:b/>
          <w:color w:val="000000"/>
          <w:sz w:val="24"/>
        </w:rPr>
        <w:t>papelera (🗑️)</w:t>
      </w:r>
      <w:r>
        <w:rPr>
          <w:rFonts w:ascii="Times New Roman" w:hAnsi="Times New Roman" w:cs="Times New Roman"/>
          <w:color w:val="000000"/>
          <w:sz w:val="24"/>
        </w:rPr>
        <w:t xml:space="preserve"> del alimento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Si el alimento no está siendo usado en ningún plan nutricional activo, se eliminará</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Si está siendo usado, el sistema mostrará un error y deberá reasignar los planes primero</w:t>
      </w:r>
    </w:p>
    <w:p>
      <w:pPr>
        <w:pStyle w:val="Heading3"/>
        <w:spacing w:before="0" w:after="0" w:line="480" w:lineRule="auto"/>
        <w:ind w:firstLine="0"/>
        <w:jc w:val="left"/>
      </w:pPr>
      <w:r>
        <w:rPr>
          <w:rFonts w:ascii="Times New Roman" w:hAnsi="Times New Roman" w:cs="Times New Roman"/>
          <w:b/>
          <w:i/>
          <w:color w:val="000000"/>
          <w:sz w:val="24"/>
        </w:rPr>
        <w:t>Asignar Rutina Personalizada</w:t>
      </w:r>
    </w:p>
    <w:p>
      <w:pPr>
        <w:spacing w:before="0" w:after="0" w:line="480" w:lineRule="auto"/>
        <w:ind w:firstLine="720"/>
        <w:jc w:val="left"/>
      </w:pPr>
      <w:r>
        <w:rPr>
          <w:rFonts w:ascii="Times New Roman" w:hAnsi="Times New Roman" w:cs="Times New Roman"/>
          <w:i/>
          <w:color w:val="000000"/>
          <w:sz w:val="24"/>
        </w:rPr>
        <w:t>[Imagen pendiente: Captura 2.6.12 — Asignar Rutina Personalizada]</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2.6.12:</w:t>
      </w:r>
      <w:r>
        <w:rPr>
          <w:rFonts w:ascii="Times New Roman" w:hAnsi="Times New Roman" w:cs="Times New Roman"/>
          <w:i/>
          <w:color w:val="000000"/>
          <w:sz w:val="24"/>
        </w:rPr>
        <w:t xml:space="preserve"> pantalla de </w:t>
      </w:r>
      <w:r>
        <w:rPr>
          <w:rFonts w:ascii="Times New Roman" w:hAnsi="Times New Roman" w:cs="Times New Roman"/>
          <w:i/>
          <w:color w:val="000000"/>
          <w:sz w:val="24"/>
        </w:rPr>
        <w:t>Asignar Rutina Personalizada</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../capturas/manual_usuario/2_6_12_asignar_rutina_personalizada.png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"Rutinas"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Encontrar al afiliado en la tabla (los que no tienen rutina aparecen primero)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"Asignar Rutina"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Configurar el ciclo: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Objetivo físico</w:t>
      </w:r>
      <w:r>
        <w:rPr>
          <w:rFonts w:ascii="Times New Roman" w:hAnsi="Times New Roman" w:cs="Times New Roman"/>
          <w:color w:val="000000"/>
          <w:sz w:val="24"/>
        </w:rPr>
        <w:t>: Pérdida de grasa, Aumento de masa, Mantenimiento, Rehabilitación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Nivel de experiencia</w:t>
      </w:r>
      <w:r>
        <w:rPr>
          <w:rFonts w:ascii="Times New Roman" w:hAnsi="Times New Roman" w:cs="Times New Roman"/>
          <w:color w:val="000000"/>
          <w:sz w:val="24"/>
        </w:rPr>
        <w:t>: Principiante, Intermedio, Avanzado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Disponibilidad</w:t>
      </w:r>
      <w:r>
        <w:rPr>
          <w:rFonts w:ascii="Times New Roman" w:hAnsi="Times New Roman" w:cs="Times New Roman"/>
          <w:color w:val="000000"/>
          <w:sz w:val="24"/>
        </w:rPr>
        <w:t>: Días por semana (1-7)</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Grupo muscular prioritario</w:t>
      </w:r>
      <w:r>
        <w:rPr>
          <w:rFonts w:ascii="Times New Roman" w:hAnsi="Times New Roman" w:cs="Times New Roman"/>
          <w:color w:val="000000"/>
          <w:sz w:val="24"/>
        </w:rPr>
        <w:t xml:space="preserve"> (opcional)</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Fechas</w:t>
      </w:r>
      <w:r>
        <w:rPr>
          <w:rFonts w:ascii="Times New Roman" w:hAnsi="Times New Roman" w:cs="Times New Roman"/>
          <w:color w:val="000000"/>
          <w:sz w:val="24"/>
        </w:rPr>
        <w:t>: Inicio y fin del ciclo</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Agregar ejercicios por día: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Seleccionar el día de la semana (Lunes a Domingo)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Elegir ejercicios del catálogo (el sistema filtra automáticamente los prohibidos por restricciones)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Configurar series y repeticiones</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 Rutina"</w:t>
      </w:r>
    </w:p>
    <w:p>
      <w:pPr>
        <w:spacing w:after="0" w:before="0" w:line="480" w:lineRule="auto"/>
        <w:ind w:left="677" w:hanging="317"/>
      </w:pPr>
      <w:r>
        <w:rPr>
          <w:rFonts w:ascii="Times New Roman" w:hAnsi="Times New Roman" w:cs="Times New Roman"/>
          <w:color w:val="000000"/>
          <w:sz w:val="24"/>
        </w:rPr>
        <w:t xml:space="preserve">7.  </w:t>
      </w:r>
      <w:r>
        <w:rPr>
          <w:rFonts w:ascii="Times New Roman" w:hAnsi="Times New Roman" w:cs="Times New Roman"/>
          <w:color w:val="000000"/>
          <w:sz w:val="24"/>
        </w:rPr>
        <w:t>El afiliado podrá ver su rutina en la app móvil</w:t>
      </w:r>
    </w:p>
    <w:p>
      <w:pPr>
        <w:pStyle w:val="Heading3"/>
        <w:spacing w:before="0" w:after="0" w:line="480" w:lineRule="auto"/>
        <w:ind w:firstLine="0"/>
        <w:jc w:val="left"/>
      </w:pPr>
      <w:r>
        <w:rPr>
          <w:rFonts w:ascii="Times New Roman" w:hAnsi="Times New Roman" w:cs="Times New Roman"/>
          <w:b/>
          <w:i/>
          <w:color w:val="000000"/>
          <w:sz w:val="24"/>
        </w:rPr>
        <w:t>Asignar Plan Nutricional</w:t>
      </w:r>
    </w:p>
    <w:p>
      <w:pPr>
        <w:spacing w:before="0" w:after="0" w:line="480" w:lineRule="auto"/>
        <w:ind w:firstLine="720"/>
        <w:jc w:val="left"/>
      </w:pPr>
      <w:r>
        <w:rPr>
          <w:rFonts w:ascii="Times New Roman" w:hAnsi="Times New Roman" w:cs="Times New Roman"/>
          <w:i/>
          <w:color w:val="000000"/>
          <w:sz w:val="24"/>
        </w:rPr>
        <w:t>[Imagen pendiente: Captura 2.6.13 — Asignar Plan Nutricional]</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2.6.13:</w:t>
      </w:r>
      <w:r>
        <w:rPr>
          <w:rFonts w:ascii="Times New Roman" w:hAnsi="Times New Roman" w:cs="Times New Roman"/>
          <w:i/>
          <w:color w:val="000000"/>
          <w:sz w:val="24"/>
        </w:rPr>
        <w:t xml:space="preserve"> pantalla de </w:t>
      </w:r>
      <w:r>
        <w:rPr>
          <w:rFonts w:ascii="Times New Roman" w:hAnsi="Times New Roman" w:cs="Times New Roman"/>
          <w:i/>
          <w:color w:val="000000"/>
          <w:sz w:val="24"/>
        </w:rPr>
        <w:t>Asignar Plan Nutricional</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../capturas/manual_usuario/2_6_13_asignar_plan_nutricional.png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menú lateral, hacer clic en </w:t>
      </w:r>
      <w:r>
        <w:rPr>
          <w:rFonts w:ascii="Times New Roman" w:hAnsi="Times New Roman" w:cs="Times New Roman"/>
          <w:b/>
          <w:color w:val="000000"/>
          <w:sz w:val="24"/>
        </w:rPr>
        <w:t>"Dietas"</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Encontrar al afiliado en la tabla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Hacer clic en </w:t>
      </w:r>
      <w:r>
        <w:rPr>
          <w:rFonts w:ascii="Times New Roman" w:hAnsi="Times New Roman" w:cs="Times New Roman"/>
          <w:b/>
          <w:color w:val="000000"/>
          <w:sz w:val="24"/>
        </w:rPr>
        <w:t>"Asignar Dieta"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Configurar el plan: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Calorías objetivo</w:t>
      </w:r>
      <w:r>
        <w:rPr>
          <w:rFonts w:ascii="Times New Roman" w:hAnsi="Times New Roman" w:cs="Times New Roman"/>
          <w:color w:val="000000"/>
          <w:sz w:val="24"/>
        </w:rPr>
        <w:t>: Meta calórica diaria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Número de comidas</w:t>
      </w:r>
      <w:r>
        <w:rPr>
          <w:rFonts w:ascii="Times New Roman" w:hAnsi="Times New Roman" w:cs="Times New Roman"/>
          <w:color w:val="000000"/>
          <w:sz w:val="24"/>
        </w:rPr>
        <w:t>: Distribución diaria (1-6)</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Observaciones</w:t>
      </w:r>
      <w:r>
        <w:rPr>
          <w:rFonts w:ascii="Times New Roman" w:hAnsi="Times New Roman" w:cs="Times New Roman"/>
          <w:color w:val="000000"/>
          <w:sz w:val="24"/>
        </w:rPr>
        <w:t xml:space="preserve"> (opcional)</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Agregar alimentos por comida: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Seleccionar el número de comida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Elegir alimentos del catálogo (el sistema filtra prohibidos por restricciones)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Especificar cantidad en gramos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El sistema muestra las macros (proteinas, carbohidratos, grasas) automáticamente</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color w:val="000000"/>
          <w:sz w:val="24"/>
        </w:rPr>
        <w:t xml:space="preserve">Hacer clic en </w:t>
      </w:r>
      <w:r>
        <w:rPr>
          <w:rFonts w:ascii="Times New Roman" w:hAnsi="Times New Roman" w:cs="Times New Roman"/>
          <w:b/>
          <w:color w:val="000000"/>
          <w:sz w:val="24"/>
        </w:rPr>
        <w:t>"Guardar Dieta"</w:t>
      </w:r>
    </w:p>
    <w:p>
      <w:pPr>
        <w:spacing w:after="0" w:before="0" w:line="480" w:lineRule="auto"/>
        <w:ind w:left="677" w:hanging="317"/>
      </w:pPr>
      <w:r>
        <w:rPr>
          <w:rFonts w:ascii="Times New Roman" w:hAnsi="Times New Roman" w:cs="Times New Roman"/>
          <w:color w:val="000000"/>
          <w:sz w:val="24"/>
        </w:rPr>
        <w:t xml:space="preserve">7.  </w:t>
      </w:r>
      <w:r>
        <w:rPr>
          <w:rFonts w:ascii="Times New Roman" w:hAnsi="Times New Roman" w:cs="Times New Roman"/>
          <w:color w:val="000000"/>
          <w:sz w:val="24"/>
        </w:rPr>
        <w:t>El afiliado podrá ver su plan nutricional en la app móvil</w:t>
      </w:r>
    </w:p>
    <w:p>
      <w:pPr>
        <w:pStyle w:val="Heading3"/>
        <w:spacing w:before="0" w:after="0" w:line="480" w:lineRule="auto"/>
        <w:ind w:firstLine="0"/>
        <w:jc w:val="left"/>
      </w:pPr>
      <w:r>
        <w:rPr>
          <w:rFonts w:ascii="Times New Roman" w:hAnsi="Times New Roman" w:cs="Times New Roman"/>
          <w:b/>
          <w:i/>
          <w:color w:val="000000"/>
          <w:sz w:val="24"/>
        </w:rPr>
        <w:t>Interpretar Notificaciones</w:t>
      </w:r>
    </w:p>
    <w:p>
      <w:pPr>
        <w:spacing w:before="0" w:after="0" w:line="480" w:lineRule="auto"/>
        <w:ind w:firstLine="720"/>
        <w:jc w:val="left"/>
      </w:pPr>
      <w:r>
        <w:rPr>
          <w:rFonts w:ascii="Times New Roman" w:hAnsi="Times New Roman" w:cs="Times New Roman"/>
          <w:i/>
          <w:color w:val="000000"/>
          <w:sz w:val="24"/>
        </w:rPr>
        <w:t>[Imagen pendiente: Captura 2.6.14 — Interpretar Notificaciones]</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2.6.14:</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Interpretar Notificaciones</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../capturas/manual_usuario/2_6_14_interpretar_notificaciones.png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el </w:t>
      </w:r>
      <w:r>
        <w:rPr>
          <w:rFonts w:ascii="Times New Roman" w:hAnsi="Times New Roman" w:cs="Times New Roman"/>
          <w:b/>
          <w:color w:val="000000"/>
          <w:sz w:val="24"/>
        </w:rPr>
        <w:t>Header</w:t>
      </w:r>
      <w:r>
        <w:rPr>
          <w:rFonts w:ascii="Times New Roman" w:hAnsi="Times New Roman" w:cs="Times New Roman"/>
          <w:color w:val="000000"/>
          <w:sz w:val="24"/>
        </w:rPr>
        <w:t xml:space="preserve"> (barra superior), verá un icono de </w:t>
      </w:r>
      <w:r>
        <w:rPr>
          <w:rFonts w:ascii="Times New Roman" w:hAnsi="Times New Roman" w:cs="Times New Roman"/>
          <w:b/>
          <w:color w:val="000000"/>
          <w:sz w:val="24"/>
        </w:rPr>
        <w:t>campana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Las notificaciones para Entrenador incluyen: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sin ciclo activo</w:t>
      </w:r>
      <w:r>
        <w:rPr>
          <w:rFonts w:ascii="Times New Roman" w:hAnsi="Times New Roman" w:cs="Times New Roman"/>
          <w:color w:val="000000"/>
          <w:sz w:val="24"/>
        </w:rPr>
        <w:t xml:space="preserve"> → Redirige a </w:t>
      </w:r>
      <w:r>
        <w:rPr>
          <w:rFonts w:ascii="Times New Roman" w:hAnsi="Times New Roman" w:cs="Times New Roman"/>
          <w:color w:val="000000"/>
          <w:sz w:val="24"/>
        </w:rPr>
        <w:t>/rutinas</w:t>
      </w:r>
      <w:r>
        <w:rPr>
          <w:rFonts w:ascii="Times New Roman" w:hAnsi="Times New Roman" w:cs="Times New Roman"/>
          <w:color w:val="000000"/>
          <w:sz w:val="24"/>
        </w:rPr>
        <w:t xml:space="preserve"> para asignar rutina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 sin plan asignado</w:t>
      </w:r>
      <w:r>
        <w:rPr>
          <w:rFonts w:ascii="Times New Roman" w:hAnsi="Times New Roman" w:cs="Times New Roman"/>
          <w:color w:val="000000"/>
          <w:sz w:val="24"/>
        </w:rPr>
        <w:t xml:space="preserve"> → Redirige a </w:t>
      </w:r>
      <w:r>
        <w:rPr>
          <w:rFonts w:ascii="Times New Roman" w:hAnsi="Times New Roman" w:cs="Times New Roman"/>
          <w:color w:val="000000"/>
          <w:sz w:val="24"/>
        </w:rPr>
        <w:t>/dietas</w:t>
      </w:r>
      <w:r>
        <w:rPr>
          <w:rFonts w:ascii="Times New Roman" w:hAnsi="Times New Roman" w:cs="Times New Roman"/>
          <w:color w:val="000000"/>
          <w:sz w:val="24"/>
        </w:rPr>
        <w:t xml:space="preserve"> para asignar dieta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Las notificaciones se actualizan automáticamente cada 60 segundos</w:t>
      </w:r>
    </w:p>
    <w:p>
      <w:pPr>
        <w:pStyle w:val="Heading2"/>
        <w:spacing w:before="0" w:after="0" w:line="480" w:lineRule="auto"/>
        <w:ind w:firstLine="0"/>
        <w:jc w:val="left"/>
      </w:pPr>
      <w:r>
        <w:rPr>
          <w:rFonts w:ascii="Times New Roman" w:hAnsi="Times New Roman" w:cs="Times New Roman"/>
          <w:b/>
          <w:i w:val="0"/>
          <w:color w:val="000000"/>
          <w:sz w:val="24"/>
        </w:rPr>
        <w:t>2.7 Guía para Afiliado (App Móvil)</w:t>
      </w:r>
    </w:p>
    <w:p>
      <w:pPr>
        <w:pStyle w:val="Heading3"/>
        <w:spacing w:before="0" w:after="0" w:line="480" w:lineRule="auto"/>
        <w:ind w:firstLine="0"/>
        <w:jc w:val="left"/>
      </w:pPr>
      <w:r>
        <w:rPr>
          <w:rFonts w:ascii="Times New Roman" w:hAnsi="Times New Roman" w:cs="Times New Roman"/>
          <w:b/>
          <w:i/>
          <w:color w:val="000000"/>
          <w:sz w:val="24"/>
        </w:rPr>
        <w:t>Abrir la App</w:t>
      </w:r>
    </w:p>
    <w:p>
      <w:pPr>
        <w:spacing w:before="0" w:after="0" w:line="480" w:lineRule="auto"/>
        <w:ind w:firstLine="720"/>
        <w:jc w:val="left"/>
      </w:pPr>
      <w:r>
        <w:rPr>
          <w:rFonts w:ascii="Times New Roman" w:hAnsi="Times New Roman" w:cs="Times New Roman"/>
          <w:i/>
          <w:color w:val="000000"/>
          <w:sz w:val="24"/>
        </w:rPr>
        <w:t>[Imagen pendiente: Captura 2.7.1 — Abrir la App]</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2.7.1:</w:t>
      </w:r>
      <w:r>
        <w:rPr>
          <w:rFonts w:ascii="Times New Roman" w:hAnsi="Times New Roman" w:cs="Times New Roman"/>
          <w:i/>
          <w:color w:val="000000"/>
          <w:sz w:val="24"/>
        </w:rPr>
        <w:t xml:space="preserve"> pantalla de </w:t>
      </w:r>
      <w:r>
        <w:rPr>
          <w:rFonts w:ascii="Times New Roman" w:hAnsi="Times New Roman" w:cs="Times New Roman"/>
          <w:i/>
          <w:color w:val="000000"/>
          <w:sz w:val="24"/>
        </w:rPr>
        <w:t>Abrir la App</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../capturas/manual_usuario/2_7_1_abrir_la_app.png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Asegurarse de tener instalado </w:t>
      </w:r>
      <w:r>
        <w:rPr>
          <w:rFonts w:ascii="Times New Roman" w:hAnsi="Times New Roman" w:cs="Times New Roman"/>
          <w:b/>
          <w:color w:val="000000"/>
          <w:sz w:val="24"/>
        </w:rPr>
        <w:t>Expo Go</w:t>
      </w:r>
      <w:r>
        <w:rPr>
          <w:rFonts w:ascii="Times New Roman" w:hAnsi="Times New Roman" w:cs="Times New Roman"/>
          <w:color w:val="000000"/>
          <w:sz w:val="24"/>
        </w:rPr>
        <w:t xml:space="preserve"> en el dispositivo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 xml:space="preserve">Escanear el QR generado por </w:t>
      </w:r>
      <w:r>
        <w:rPr>
          <w:rFonts w:ascii="Times New Roman" w:hAnsi="Times New Roman" w:cs="Times New Roman"/>
          <w:color w:val="000000"/>
          <w:sz w:val="24"/>
        </w:rPr>
        <w:t>npx expo start</w:t>
      </w:r>
      <w:r>
        <w:rPr>
          <w:rFonts w:ascii="Times New Roman" w:hAnsi="Times New Roman" w:cs="Times New Roman"/>
          <w:color w:val="000000"/>
          <w:sz w:val="24"/>
        </w:rPr>
        <w:t xml:space="preserve"> en la terminal</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La app muestra la </w:t>
      </w:r>
      <w:r>
        <w:rPr>
          <w:rFonts w:ascii="Times New Roman" w:hAnsi="Times New Roman" w:cs="Times New Roman"/>
          <w:b/>
          <w:color w:val="000000"/>
          <w:sz w:val="24"/>
        </w:rPr>
        <w:t>Landing Page</w:t>
      </w:r>
      <w:r>
        <w:rPr>
          <w:rFonts w:ascii="Times New Roman" w:hAnsi="Times New Roman" w:cs="Times New Roman"/>
          <w:color w:val="000000"/>
          <w:sz w:val="24"/>
        </w:rPr>
        <w:t xml:space="preserve"> con información del gimnasio</w:t>
      </w:r>
    </w:p>
    <w:p>
      <w:pPr>
        <w:pStyle w:val="Heading3"/>
        <w:spacing w:before="0" w:after="0" w:line="480" w:lineRule="auto"/>
        <w:ind w:firstLine="0"/>
        <w:jc w:val="left"/>
      </w:pPr>
      <w:r>
        <w:rPr>
          <w:rFonts w:ascii="Times New Roman" w:hAnsi="Times New Roman" w:cs="Times New Roman"/>
          <w:b/>
          <w:i/>
          <w:color w:val="000000"/>
          <w:sz w:val="24"/>
        </w:rPr>
        <w:t>Navegar por la Landing Page</w:t>
      </w:r>
    </w:p>
    <w:p>
      <w:pPr>
        <w:spacing w:before="0" w:after="0" w:line="480" w:lineRule="auto"/>
        <w:ind w:firstLine="720"/>
        <w:jc w:val="left"/>
      </w:pPr>
      <w:r>
        <w:rPr>
          <w:rFonts w:ascii="Times New Roman" w:hAnsi="Times New Roman" w:cs="Times New Roman"/>
          <w:i/>
          <w:color w:val="000000"/>
          <w:sz w:val="24"/>
        </w:rPr>
        <w:t>[Imagen pendiente: Captura 2.7.2 — Navegar por la Landing Page]</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2.7.2:</w:t>
      </w:r>
      <w:r>
        <w:rPr>
          <w:rFonts w:ascii="Times New Roman" w:hAnsi="Times New Roman" w:cs="Times New Roman"/>
          <w:i/>
          <w:color w:val="000000"/>
          <w:sz w:val="24"/>
        </w:rPr>
        <w:t xml:space="preserve"> pantalla de </w:t>
      </w:r>
      <w:r>
        <w:rPr>
          <w:rFonts w:ascii="Times New Roman" w:hAnsi="Times New Roman" w:cs="Times New Roman"/>
          <w:i/>
          <w:color w:val="000000"/>
          <w:sz w:val="24"/>
        </w:rPr>
        <w:t>Navegar por la Landing Page</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../capturas/manual_usuario/2_7_2_navegar_por_la_landing_page.png</w:t>
      </w:r>
      <w:r>
        <w:rPr>
          <w:rFonts w:ascii="Times New Roman" w:hAnsi="Times New Roman" w:cs="Times New Roman"/>
          <w:i/>
          <w:color w:val="000000"/>
          <w:sz w:val="24"/>
        </w:rPr>
        <w:t>.</w:t>
      </w:r>
    </w:p>
    <w:p>
      <w:pPr>
        <w:spacing w:before="0" w:after="0" w:line="480" w:lineRule="auto"/>
        <w:ind w:firstLine="720"/>
        <w:jc w:val="left"/>
      </w:pPr>
      <w:r>
        <w:rPr>
          <w:rFonts w:ascii="Times New Roman" w:hAnsi="Times New Roman" w:cs="Times New Roman"/>
          <w:color w:val="000000"/>
          <w:sz w:val="24"/>
        </w:rPr>
        <w:t>La pantalla de bienvenida incluye las siguientes secciones (desplazar hacia abajo):</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b/>
          <w:color w:val="000000"/>
          <w:sz w:val="24"/>
        </w:rPr>
        <w:t>Hero</w:t>
      </w:r>
      <w:r>
        <w:rPr>
          <w:rFonts w:ascii="Times New Roman" w:hAnsi="Times New Roman" w:cs="Times New Roman"/>
          <w:color w:val="000000"/>
          <w:sz w:val="24"/>
        </w:rPr>
        <w:t>: Logo MetaFit, tagline "Transforma tu cuerpo, transforma tu vida", botón "Ingresar al Sistema"</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b/>
          <w:color w:val="000000"/>
          <w:sz w:val="24"/>
        </w:rPr>
        <w:t>KPIs</w:t>
      </w:r>
      <w:r>
        <w:rPr>
          <w:rFonts w:ascii="Times New Roman" w:hAnsi="Times New Roman" w:cs="Times New Roman"/>
          <w:color w:val="000000"/>
          <w:sz w:val="24"/>
        </w:rPr>
        <w:t>: Estadísticas del gimnasio (afiliados activos, planes nutricionales, entrenadores, satisfacción)</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b/>
          <w:color w:val="000000"/>
          <w:sz w:val="24"/>
        </w:rPr>
        <w:t>Funciones</w:t>
      </w:r>
      <w:r>
        <w:rPr>
          <w:rFonts w:ascii="Times New Roman" w:hAnsi="Times New Roman" w:cs="Times New Roman"/>
          <w:color w:val="000000"/>
          <w:sz w:val="24"/>
        </w:rPr>
        <w:t>: Tarjetas con las principales características (Rutinas, Dietas, Progreso, Seguridad)</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b/>
          <w:color w:val="000000"/>
          <w:sz w:val="24"/>
        </w:rPr>
        <w:t>Cómo funciona</w:t>
      </w:r>
      <w:r>
        <w:rPr>
          <w:rFonts w:ascii="Times New Roman" w:hAnsi="Times New Roman" w:cs="Times New Roman"/>
          <w:color w:val="000000"/>
          <w:sz w:val="24"/>
        </w:rPr>
        <w:t>: 3 pasos para empezar (visitar el gym, crear perfil, acceder desde la app)</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b/>
          <w:color w:val="000000"/>
          <w:sz w:val="24"/>
        </w:rPr>
        <w:t>Sede</w:t>
      </w:r>
      <w:r>
        <w:rPr>
          <w:rFonts w:ascii="Times New Roman" w:hAnsi="Times New Roman" w:cs="Times New Roman"/>
          <w:color w:val="000000"/>
          <w:sz w:val="24"/>
        </w:rPr>
        <w:t>: Información de Sport Gym Sede 80 (área, horario, ubicación)</w:t>
      </w:r>
    </w:p>
    <w:p>
      <w:pPr>
        <w:spacing w:after="0" w:before="0" w:line="480" w:lineRule="auto"/>
        <w:ind w:left="677" w:hanging="317"/>
      </w:pPr>
      <w:r>
        <w:rPr>
          <w:rFonts w:ascii="Times New Roman" w:hAnsi="Times New Roman" w:cs="Times New Roman"/>
          <w:color w:val="000000"/>
          <w:sz w:val="24"/>
        </w:rPr>
        <w:t xml:space="preserve">6.  </w:t>
      </w:r>
      <w:r>
        <w:rPr>
          <w:rFonts w:ascii="Times New Roman" w:hAnsi="Times New Roman" w:cs="Times New Roman"/>
          <w:b/>
          <w:color w:val="000000"/>
          <w:sz w:val="24"/>
        </w:rPr>
        <w:t>CTA Final</w:t>
      </w:r>
      <w:r>
        <w:rPr>
          <w:rFonts w:ascii="Times New Roman" w:hAnsi="Times New Roman" w:cs="Times New Roman"/>
          <w:color w:val="000000"/>
          <w:sz w:val="24"/>
        </w:rPr>
        <w:t>: "¿Ya sos miembro?" con botón de inicio de sesión</w:t>
      </w:r>
    </w:p>
    <w:p>
      <w:pPr>
        <w:pStyle w:val="Heading3"/>
        <w:spacing w:before="0" w:after="0" w:line="480" w:lineRule="auto"/>
        <w:ind w:firstLine="0"/>
        <w:jc w:val="left"/>
      </w:pPr>
      <w:r>
        <w:rPr>
          <w:rFonts w:ascii="Times New Roman" w:hAnsi="Times New Roman" w:cs="Times New Roman"/>
          <w:b/>
          <w:i/>
          <w:color w:val="000000"/>
          <w:sz w:val="24"/>
        </w:rPr>
        <w:t>Iniciar Sesión</w:t>
      </w:r>
    </w:p>
    <w:p>
      <w:pPr>
        <w:spacing w:before="0" w:after="0" w:line="480" w:lineRule="auto"/>
        <w:ind w:firstLine="720"/>
        <w:jc w:val="left"/>
      </w:pPr>
      <w:r>
        <w:rPr>
          <w:rFonts w:ascii="Times New Roman" w:hAnsi="Times New Roman" w:cs="Times New Roman"/>
          <w:i/>
          <w:color w:val="000000"/>
          <w:sz w:val="24"/>
        </w:rPr>
        <w:t>[Imagen pendiente: Captura 2.7.3 — Iniciar Sesión]</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2.7.3:</w:t>
      </w:r>
      <w:r>
        <w:rPr>
          <w:rFonts w:ascii="Times New Roman" w:hAnsi="Times New Roman" w:cs="Times New Roman"/>
          <w:i/>
          <w:color w:val="000000"/>
          <w:sz w:val="24"/>
        </w:rPr>
        <w:t xml:space="preserve"> pantalla de </w:t>
      </w:r>
      <w:r>
        <w:rPr>
          <w:rFonts w:ascii="Times New Roman" w:hAnsi="Times New Roman" w:cs="Times New Roman"/>
          <w:i/>
          <w:color w:val="000000"/>
          <w:sz w:val="24"/>
        </w:rPr>
        <w:t>Iniciar Sesión</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../capturas/manual_usuario/2_7_3_iniciar_sesion.png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la pantalla de bienvenida, hacer clic en </w:t>
      </w:r>
      <w:r>
        <w:rPr>
          <w:rFonts w:ascii="Times New Roman" w:hAnsi="Times New Roman" w:cs="Times New Roman"/>
          <w:b/>
          <w:color w:val="000000"/>
          <w:sz w:val="24"/>
        </w:rPr>
        <w:t>"Ingresar al Sistema"</w:t>
      </w:r>
      <w:r>
        <w:rPr>
          <w:rFonts w:ascii="Times New Roman" w:hAnsi="Times New Roman" w:cs="Times New Roman"/>
          <w:color w:val="000000"/>
          <w:sz w:val="24"/>
        </w:rPr>
        <w:t xml:space="preserve"> o </w:t>
      </w:r>
      <w:r>
        <w:rPr>
          <w:rFonts w:ascii="Times New Roman" w:hAnsi="Times New Roman" w:cs="Times New Roman"/>
          <w:b/>
          <w:color w:val="000000"/>
          <w:sz w:val="24"/>
        </w:rPr>
        <w:t>"Iniciar Sesión"</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Ingresar credenciales: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Correo:</w:t>
      </w:r>
      <w:r>
        <w:rPr>
          <w:rFonts w:ascii="Times New Roman" w:hAnsi="Times New Roman" w:cs="Times New Roman"/>
          <w:color w:val="000000"/>
          <w:sz w:val="24"/>
        </w:rPr>
        <w:t xml:space="preserve"> El proporcionado al registrarse (ej: </w:t>
      </w:r>
      <w:r>
        <w:rPr>
          <w:rFonts w:ascii="Times New Roman" w:hAnsi="Times New Roman" w:cs="Times New Roman"/>
          <w:color w:val="000000"/>
          <w:sz w:val="24"/>
        </w:rPr>
        <w:t>juan@gmail.com</w:t>
      </w:r>
      <w:r>
        <w:rPr>
          <w:rFonts w:ascii="Times New Roman" w:hAnsi="Times New Roman" w:cs="Times New Roman"/>
          <w:color w:val="000000"/>
          <w:sz w:val="24"/>
        </w:rPr>
        <w:t>)</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Contraseña:</w:t>
      </w:r>
      <w:r>
        <w:rPr>
          <w:rFonts w:ascii="Times New Roman" w:hAnsi="Times New Roman" w:cs="Times New Roman"/>
          <w:color w:val="000000"/>
          <w:sz w:val="24"/>
        </w:rPr>
        <w:t xml:space="preserve"> La establecida por el recepcionista (por defecto: </w:t>
      </w:r>
      <w:r>
        <w:rPr>
          <w:rFonts w:ascii="Times New Roman" w:hAnsi="Times New Roman" w:cs="Times New Roman"/>
          <w:color w:val="000000"/>
          <w:sz w:val="24"/>
        </w:rPr>
        <w:t>MF_{documento}@2025</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Si las credenciales son correctas, la app lo llevará automáticamente al panel principal con 4 pestañas</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Si hay error de conexión, verá el mensaje: </w:t>
      </w:r>
      <w:r>
        <w:rPr>
          <w:rFonts w:ascii="Times New Roman" w:hAnsi="Times New Roman" w:cs="Times New Roman"/>
          <w:i/>
          <w:color w:val="000000"/>
          <w:sz w:val="24"/>
        </w:rPr>
        <w:t>"Error de conexión. Verificá que el servidor esté activo."</w:t>
      </w:r>
    </w:p>
    <w:p>
      <w:pPr>
        <w:spacing w:after="0" w:before="0" w:line="480" w:lineRule="auto"/>
        <w:ind w:left="677" w:hanging="317"/>
      </w:pPr>
      <w:r>
        <w:rPr>
          <w:rFonts w:ascii="Times New Roman" w:hAnsi="Times New Roman" w:cs="Times New Roman"/>
          <w:color w:val="000000"/>
          <w:sz w:val="24"/>
        </w:rPr>
        <w:t xml:space="preserve">5.  </w:t>
      </w:r>
      <w:r>
        <w:rPr>
          <w:rFonts w:ascii="Times New Roman" w:hAnsi="Times New Roman" w:cs="Times New Roman"/>
          <w:color w:val="000000"/>
          <w:sz w:val="24"/>
        </w:rPr>
        <w:t xml:space="preserve">Si las credenciales son incorrectas, verá: </w:t>
      </w:r>
      <w:r>
        <w:rPr>
          <w:rFonts w:ascii="Times New Roman" w:hAnsi="Times New Roman" w:cs="Times New Roman"/>
          <w:i/>
          <w:color w:val="000000"/>
          <w:sz w:val="24"/>
        </w:rPr>
        <w:t>"Correo o contraseña incorrectos"</w:t>
      </w:r>
    </w:p>
    <w:p>
      <w:pPr>
        <w:pStyle w:val="Heading3"/>
        <w:spacing w:before="0" w:after="0" w:line="480" w:lineRule="auto"/>
        <w:ind w:firstLine="0"/>
        <w:jc w:val="left"/>
      </w:pPr>
      <w:r>
        <w:rPr>
          <w:rFonts w:ascii="Times New Roman" w:hAnsi="Times New Roman" w:cs="Times New Roman"/>
          <w:b/>
          <w:i/>
          <w:color w:val="000000"/>
          <w:sz w:val="24"/>
        </w:rPr>
        <w:t>Ver Perfil Personal</w:t>
      </w:r>
    </w:p>
    <w:p>
      <w:pPr>
        <w:spacing w:before="0" w:after="0" w:line="480" w:lineRule="auto"/>
        <w:ind w:firstLine="720"/>
        <w:jc w:val="left"/>
      </w:pPr>
      <w:r>
        <w:rPr>
          <w:rFonts w:ascii="Times New Roman" w:hAnsi="Times New Roman" w:cs="Times New Roman"/>
          <w:i/>
          <w:color w:val="000000"/>
          <w:sz w:val="24"/>
        </w:rPr>
        <w:t>[Imagen pendiente: Captura 2.7.4 — Ver Perfil Personal]</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2.7.4:</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Perfil Personal</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../capturas/manual_usuario/2_7_4_ver_perfil_personal.png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Pestaña </w:t>
      </w:r>
      <w:r>
        <w:rPr>
          <w:rFonts w:ascii="Times New Roman" w:hAnsi="Times New Roman" w:cs="Times New Roman"/>
          <w:b/>
          <w:color w:val="000000"/>
          <w:sz w:val="24"/>
        </w:rPr>
        <w:t>"Perfil"</w:t>
      </w:r>
      <w:r>
        <w:rPr>
          <w:rFonts w:ascii="Times New Roman" w:hAnsi="Times New Roman" w:cs="Times New Roman"/>
          <w:color w:val="000000"/>
          <w:sz w:val="24"/>
        </w:rPr>
        <w:t xml:space="preserve"> (icono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Avatar</w:t>
      </w:r>
      <w:r>
        <w:rPr>
          <w:rFonts w:ascii="Times New Roman" w:hAnsi="Times New Roman" w:cs="Times New Roman"/>
          <w:color w:val="000000"/>
          <w:sz w:val="24"/>
        </w:rPr>
        <w:t xml:space="preserve"> con foto de perfil (si no tiene foto, se muestra la inicial) y badge de estado (Activo/Inactivo)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Datos personales</w:t>
      </w:r>
      <w:r>
        <w:rPr>
          <w:rFonts w:ascii="Times New Roman" w:hAnsi="Times New Roman" w:cs="Times New Roman"/>
          <w:color w:val="000000"/>
          <w:sz w:val="24"/>
        </w:rPr>
        <w:t>: Correo, documento, fecha de nacimiento, sexo, teléfono</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Información física</w:t>
      </w:r>
      <w:r>
        <w:rPr>
          <w:rFonts w:ascii="Times New Roman" w:hAnsi="Times New Roman" w:cs="Times New Roman"/>
          <w:color w:val="000000"/>
          <w:sz w:val="24"/>
        </w:rPr>
        <w:t>: Estatura, objetivo físico actual, nivel de experiencia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Restricciones médicas</w:t>
      </w:r>
      <w:r>
        <w:rPr>
          <w:rFonts w:ascii="Times New Roman" w:hAnsi="Times New Roman" w:cs="Times New Roman"/>
          <w:color w:val="000000"/>
          <w:sz w:val="24"/>
        </w:rPr>
        <w:t xml:space="preserve"> (si tiene)</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Para </w:t>
      </w:r>
      <w:r>
        <w:rPr>
          <w:rFonts w:ascii="Times New Roman" w:hAnsi="Times New Roman" w:cs="Times New Roman"/>
          <w:b/>
          <w:color w:val="000000"/>
          <w:sz w:val="24"/>
        </w:rPr>
        <w:t>cambiar la foto de perfil</w:t>
      </w:r>
      <w:r>
        <w:rPr>
          <w:rFonts w:ascii="Times New Roman" w:hAnsi="Times New Roman" w:cs="Times New Roman"/>
          <w:color w:val="000000"/>
          <w:sz w:val="24"/>
        </w:rPr>
        <w:t>: tocar el avatar → elegir una imagen de la galería → se sube automáticamente y el perfil se actualiza</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Para cerrar sesión: hacer clic en </w:t>
      </w:r>
      <w:r>
        <w:rPr>
          <w:rFonts w:ascii="Times New Roman" w:hAnsi="Times New Roman" w:cs="Times New Roman"/>
          <w:b/>
          <w:color w:val="000000"/>
          <w:sz w:val="24"/>
        </w:rPr>
        <w:t>"Cerrar sesión"</w:t>
      </w:r>
      <w:r>
        <w:rPr>
          <w:rFonts w:ascii="Times New Roman" w:hAnsi="Times New Roman" w:cs="Times New Roman"/>
          <w:color w:val="000000"/>
          <w:sz w:val="24"/>
        </w:rPr>
        <w:t xml:space="preserve"> al final de la página</w:t>
      </w:r>
    </w:p>
    <w:p>
      <w:pPr>
        <w:pStyle w:val="Heading3"/>
        <w:spacing w:before="0" w:after="0" w:line="480" w:lineRule="auto"/>
        <w:ind w:firstLine="0"/>
        <w:jc w:val="left"/>
      </w:pPr>
      <w:r>
        <w:rPr>
          <w:rFonts w:ascii="Times New Roman" w:hAnsi="Times New Roman" w:cs="Times New Roman"/>
          <w:b/>
          <w:i/>
          <w:color w:val="000000"/>
          <w:sz w:val="24"/>
        </w:rPr>
        <w:t>Consultar Rutina Asignada</w:t>
      </w:r>
    </w:p>
    <w:p>
      <w:pPr>
        <w:spacing w:before="0" w:after="0" w:line="480" w:lineRule="auto"/>
        <w:ind w:firstLine="720"/>
        <w:jc w:val="left"/>
      </w:pPr>
      <w:r>
        <w:rPr>
          <w:rFonts w:ascii="Times New Roman" w:hAnsi="Times New Roman" w:cs="Times New Roman"/>
          <w:i/>
          <w:color w:val="000000"/>
          <w:sz w:val="24"/>
        </w:rPr>
        <w:t>[Imagen pendiente: Captura 2.7.5 — Consultar Rutina Asignada]</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2.7.5:</w:t>
      </w:r>
      <w:r>
        <w:rPr>
          <w:rFonts w:ascii="Times New Roman" w:hAnsi="Times New Roman" w:cs="Times New Roman"/>
          <w:i/>
          <w:color w:val="000000"/>
          <w:sz w:val="24"/>
        </w:rPr>
        <w:t xml:space="preserve"> pantalla de </w:t>
      </w:r>
      <w:r>
        <w:rPr>
          <w:rFonts w:ascii="Times New Roman" w:hAnsi="Times New Roman" w:cs="Times New Roman"/>
          <w:i/>
          <w:color w:val="000000"/>
          <w:sz w:val="24"/>
        </w:rPr>
        <w:t>Consultar Rutina Asignada</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../capturas/manual_usuario/2_7_5_consultar_rutina_asignada.png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Pestaña </w:t>
      </w:r>
      <w:r>
        <w:rPr>
          <w:rFonts w:ascii="Times New Roman" w:hAnsi="Times New Roman" w:cs="Times New Roman"/>
          <w:b/>
          <w:color w:val="000000"/>
          <w:sz w:val="24"/>
        </w:rPr>
        <w:t>"Rutina"</w:t>
      </w:r>
      <w:r>
        <w:rPr>
          <w:rFonts w:ascii="Times New Roman" w:hAnsi="Times New Roman" w:cs="Times New Roman"/>
          <w:color w:val="000000"/>
          <w:sz w:val="24"/>
        </w:rPr>
        <w:t xml:space="preserve"> (icono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Resumen del ciclo activo: objetivo físico, fechas de inicio y fin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Lista de rutinas organizadas por día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Cada rutina muestra: nombre, enfoque muscular, ejercicios con series y repeticiones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Las tarjetas de rutina se expanden al hacer clic para ver los detalles</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Si no tiene rutina asignada, verá el mensaje: </w:t>
      </w:r>
      <w:r>
        <w:rPr>
          <w:rFonts w:ascii="Times New Roman" w:hAnsi="Times New Roman" w:cs="Times New Roman"/>
          <w:i/>
          <w:color w:val="000000"/>
          <w:sz w:val="24"/>
        </w:rPr>
        <w:t>"Sin rutina asignada. Habla con tu entrenador."</w:t>
      </w:r>
    </w:p>
    <w:p>
      <w:pPr>
        <w:pStyle w:val="Heading3"/>
        <w:spacing w:before="0" w:after="0" w:line="480" w:lineRule="auto"/>
        <w:ind w:firstLine="0"/>
        <w:jc w:val="left"/>
      </w:pPr>
      <w:r>
        <w:rPr>
          <w:rFonts w:ascii="Times New Roman" w:hAnsi="Times New Roman" w:cs="Times New Roman"/>
          <w:b/>
          <w:i/>
          <w:color w:val="000000"/>
          <w:sz w:val="24"/>
        </w:rPr>
        <w:t>Consultar Plan Nutricional</w:t>
      </w:r>
    </w:p>
    <w:p>
      <w:pPr>
        <w:spacing w:before="0" w:after="0" w:line="480" w:lineRule="auto"/>
        <w:ind w:firstLine="720"/>
        <w:jc w:val="left"/>
      </w:pPr>
      <w:r>
        <w:rPr>
          <w:rFonts w:ascii="Times New Roman" w:hAnsi="Times New Roman" w:cs="Times New Roman"/>
          <w:i/>
          <w:color w:val="000000"/>
          <w:sz w:val="24"/>
        </w:rPr>
        <w:t>[Imagen pendiente: Captura 2.7.6 — Consultar Plan Nutricional]</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2.7.6:</w:t>
      </w:r>
      <w:r>
        <w:rPr>
          <w:rFonts w:ascii="Times New Roman" w:hAnsi="Times New Roman" w:cs="Times New Roman"/>
          <w:i/>
          <w:color w:val="000000"/>
          <w:sz w:val="24"/>
        </w:rPr>
        <w:t xml:space="preserve"> pantalla de </w:t>
      </w:r>
      <w:r>
        <w:rPr>
          <w:rFonts w:ascii="Times New Roman" w:hAnsi="Times New Roman" w:cs="Times New Roman"/>
          <w:i/>
          <w:color w:val="000000"/>
          <w:sz w:val="24"/>
        </w:rPr>
        <w:t>Consultar Plan Nutricional</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../capturas/manual_usuario/2_7_6_consultar_plan_nutricional.png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Pestaña </w:t>
      </w:r>
      <w:r>
        <w:rPr>
          <w:rFonts w:ascii="Times New Roman" w:hAnsi="Times New Roman" w:cs="Times New Roman"/>
          <w:b/>
          <w:color w:val="000000"/>
          <w:sz w:val="24"/>
        </w:rPr>
        <w:t>"Dieta"</w:t>
      </w:r>
      <w:r>
        <w:rPr>
          <w:rFonts w:ascii="Times New Roman" w:hAnsi="Times New Roman" w:cs="Times New Roman"/>
          <w:color w:val="000000"/>
          <w:sz w:val="24"/>
        </w:rPr>
        <w:t xml:space="preserve"> (icono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Resumen del plan: calorías objetivo, número de comidas por día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Lista de comidas expandibles</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color w:val="000000"/>
          <w:sz w:val="24"/>
        </w:rPr>
        <w:t>Cada comida muestra: alimentos, cantidad en gramos, macros (proteinas, carbohidratos, grasas)</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Las tarjetas de comida se expanden al hacer clic</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Si no tiene plan asignado, verá: </w:t>
      </w:r>
      <w:r>
        <w:rPr>
          <w:rFonts w:ascii="Times New Roman" w:hAnsi="Times New Roman" w:cs="Times New Roman"/>
          <w:i/>
          <w:color w:val="000000"/>
          <w:sz w:val="24"/>
        </w:rPr>
        <w:t>"Sin plan nutricional"</w:t>
      </w:r>
    </w:p>
    <w:p>
      <w:pPr>
        <w:pStyle w:val="Heading3"/>
        <w:spacing w:before="0" w:after="0" w:line="480" w:lineRule="auto"/>
        <w:ind w:firstLine="0"/>
        <w:jc w:val="left"/>
      </w:pPr>
      <w:r>
        <w:rPr>
          <w:rFonts w:ascii="Times New Roman" w:hAnsi="Times New Roman" w:cs="Times New Roman"/>
          <w:b/>
          <w:i/>
          <w:color w:val="000000"/>
          <w:sz w:val="24"/>
        </w:rPr>
        <w:t>Ver Historial de Progreso Físico</w:t>
      </w:r>
    </w:p>
    <w:p>
      <w:pPr>
        <w:spacing w:before="0" w:after="0" w:line="480" w:lineRule="auto"/>
        <w:ind w:firstLine="720"/>
        <w:jc w:val="left"/>
      </w:pPr>
      <w:r>
        <w:rPr>
          <w:rFonts w:ascii="Times New Roman" w:hAnsi="Times New Roman" w:cs="Times New Roman"/>
          <w:i/>
          <w:color w:val="000000"/>
          <w:sz w:val="24"/>
        </w:rPr>
        <w:t>[Imagen pendiente: Captura 2.7.7 — Ver Historial de Progreso Físico]</w:t>
      </w:r>
    </w:p>
    <w:p>
      <w:pPr>
        <w:spacing w:before="0" w:after="0" w:line="480" w:lineRule="auto"/>
        <w:ind w:left="720" w:firstLine="0"/>
      </w:pPr>
      <w:r>
        <w:rPr>
          <w:rFonts w:ascii="Times New Roman" w:hAnsi="Times New Roman" w:cs="Times New Roman"/>
          <w:i/>
          <w:color w:val="000000"/>
          <w:sz w:val="24"/>
        </w:rPr>
        <w:t xml:space="preserve">📸 </w:t>
      </w:r>
      <w:r>
        <w:rPr>
          <w:rFonts w:ascii="Times New Roman" w:hAnsi="Times New Roman" w:cs="Times New Roman"/>
          <w:b/>
          <w:i/>
          <w:color w:val="000000"/>
          <w:sz w:val="24"/>
        </w:rPr>
        <w:t>Captura 2.7.7:</w:t>
      </w:r>
      <w:r>
        <w:rPr>
          <w:rFonts w:ascii="Times New Roman" w:hAnsi="Times New Roman" w:cs="Times New Roman"/>
          <w:i/>
          <w:color w:val="000000"/>
          <w:sz w:val="24"/>
        </w:rPr>
        <w:t xml:space="preserve"> pantalla de </w:t>
      </w:r>
      <w:r>
        <w:rPr>
          <w:rFonts w:ascii="Times New Roman" w:hAnsi="Times New Roman" w:cs="Times New Roman"/>
          <w:i/>
          <w:color w:val="000000"/>
          <w:sz w:val="24"/>
        </w:rPr>
        <w:t>Ver Historial de Progreso Físico</w:t>
      </w:r>
      <w:r>
        <w:rPr>
          <w:rFonts w:ascii="Times New Roman" w:hAnsi="Times New Roman" w:cs="Times New Roman"/>
          <w:i/>
          <w:color w:val="000000"/>
          <w:sz w:val="24"/>
        </w:rPr>
        <w:t xml:space="preserve">. Guardar en </w:t>
      </w:r>
      <w:r>
        <w:rPr>
          <w:rFonts w:ascii="Times New Roman" w:hAnsi="Times New Roman" w:cs="Times New Roman"/>
          <w:i/>
          <w:color w:val="000000"/>
          <w:sz w:val="24"/>
        </w:rPr>
        <w:t>../capturas/manual_usuario/2_7_7_ver_historial_de_progreso_fisico.png</w:t>
      </w:r>
      <w:r>
        <w:rPr>
          <w:rFonts w:ascii="Times New Roman" w:hAnsi="Times New Roman" w:cs="Times New Roman"/>
          <w:i/>
          <w:color w:val="000000"/>
          <w:sz w:val="24"/>
        </w:rPr>
        <w:t>.</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Pestaña </w:t>
      </w:r>
      <w:r>
        <w:rPr>
          <w:rFonts w:ascii="Times New Roman" w:hAnsi="Times New Roman" w:cs="Times New Roman"/>
          <w:b/>
          <w:color w:val="000000"/>
          <w:sz w:val="24"/>
        </w:rPr>
        <w:t>"Progreso"</w:t>
      </w:r>
      <w:r>
        <w:rPr>
          <w:rFonts w:ascii="Times New Roman" w:hAnsi="Times New Roman" w:cs="Times New Roman"/>
          <w:color w:val="000000"/>
          <w:sz w:val="24"/>
        </w:rPr>
        <w:t xml:space="preserve"> (icono 📊)</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Verá una lista cronológica de mediciones (de la más reciente a la más antigua)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Cada registro muestra:</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Fecha</w:t>
      </w:r>
      <w:r>
        <w:rPr>
          <w:rFonts w:ascii="Times New Roman" w:hAnsi="Times New Roman" w:cs="Times New Roman"/>
          <w:color w:val="000000"/>
          <w:sz w:val="24"/>
        </w:rPr>
        <w:t xml:space="preserve"> de medición</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Peso</w:t>
      </w:r>
      <w:r>
        <w:rPr>
          <w:rFonts w:ascii="Times New Roman" w:hAnsi="Times New Roman" w:cs="Times New Roman"/>
          <w:color w:val="000000"/>
          <w:sz w:val="24"/>
        </w:rPr>
        <w:t xml:space="preserve"> (kg)</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IMC</w:t>
      </w:r>
      <w:r>
        <w:rPr>
          <w:rFonts w:ascii="Times New Roman" w:hAnsi="Times New Roman" w:cs="Times New Roman"/>
          <w:color w:val="000000"/>
          <w:sz w:val="24"/>
        </w:rPr>
        <w:t xml:space="preserve"> calculado automáticamente</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 Grasa corporal</w:t>
      </w:r>
    </w:p>
    <w:p>
      <w:pPr>
        <w:spacing w:after="0" w:before="0" w:line="480" w:lineRule="auto"/>
        <w:ind w:left="1037" w:hanging="317"/>
      </w:pPr>
      <w:r>
        <w:rPr>
          <w:rFonts w:ascii="Times New Roman" w:hAnsi="Times New Roman" w:cs="Times New Roman"/>
          <w:color w:val="000000"/>
          <w:sz w:val="24"/>
        </w:rPr>
        <w:t xml:space="preserve">•  </w:t>
      </w:r>
      <w:r>
        <w:rPr>
          <w:rFonts w:ascii="Times New Roman" w:hAnsi="Times New Roman" w:cs="Times New Roman"/>
          <w:b/>
          <w:color w:val="000000"/>
          <w:sz w:val="24"/>
        </w:rPr>
        <w:t>Medidas</w:t>
      </w:r>
      <w:r>
        <w:rPr>
          <w:rFonts w:ascii="Times New Roman" w:hAnsi="Times New Roman" w:cs="Times New Roman"/>
          <w:color w:val="000000"/>
          <w:sz w:val="24"/>
        </w:rPr>
        <w:t>: Cintura, brazo, pierna (cm)</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Si no tiene registros, verá: </w:t>
      </w:r>
      <w:r>
        <w:rPr>
          <w:rFonts w:ascii="Times New Roman" w:hAnsi="Times New Roman" w:cs="Times New Roman"/>
          <w:i/>
          <w:color w:val="000000"/>
          <w:sz w:val="24"/>
        </w:rPr>
        <w:t>"Sin registros. Aún no tienes registros de progreso."</w:t>
      </w:r>
    </w:p>
    <w:p>
      <w:pPr>
        <w:pStyle w:val="Heading2"/>
        <w:spacing w:before="0" w:after="0" w:line="480" w:lineRule="auto"/>
        <w:ind w:firstLine="0"/>
        <w:jc w:val="left"/>
      </w:pPr>
      <w:r>
        <w:rPr>
          <w:rFonts w:ascii="Times New Roman" w:hAnsi="Times New Roman" w:cs="Times New Roman"/>
          <w:b/>
          <w:i w:val="0"/>
          <w:color w:val="000000"/>
          <w:sz w:val="24"/>
        </w:rPr>
        <w:t>2.8 Preguntas Frecuentes</w:t>
      </w:r>
    </w:p>
    <w:p>
      <w:pPr>
        <w:pStyle w:val="Heading3"/>
        <w:spacing w:before="0" w:after="0" w:line="480" w:lineRule="auto"/>
        <w:ind w:firstLine="0"/>
        <w:jc w:val="left"/>
      </w:pPr>
      <w:r>
        <w:rPr>
          <w:rFonts w:ascii="Times New Roman" w:hAnsi="Times New Roman" w:cs="Times New Roman"/>
          <w:b/>
          <w:i/>
          <w:color w:val="000000"/>
          <w:sz w:val="24"/>
        </w:rPr>
        <w:t>¿Por qué no puedo ver ciertos ejercicios o alimentos?</w:t>
      </w:r>
    </w:p>
    <w:p>
      <w:pPr>
        <w:spacing w:before="0" w:after="0" w:line="480" w:lineRule="auto"/>
        <w:ind w:firstLine="720"/>
        <w:jc w:val="left"/>
      </w:pPr>
      <w:r>
        <w:rPr>
          <w:rFonts w:ascii="Times New Roman" w:hAnsi="Times New Roman" w:cs="Times New Roman"/>
          <w:color w:val="000000"/>
          <w:sz w:val="24"/>
        </w:rPr>
        <w:t xml:space="preserve">El sistema filtra automáticamente según las </w:t>
      </w:r>
      <w:r>
        <w:rPr>
          <w:rFonts w:ascii="Times New Roman" w:hAnsi="Times New Roman" w:cs="Times New Roman"/>
          <w:b/>
          <w:color w:val="000000"/>
          <w:sz w:val="24"/>
        </w:rPr>
        <w:t>restricciones médicas</w:t>
      </w:r>
      <w:r>
        <w:rPr>
          <w:rFonts w:ascii="Times New Roman" w:hAnsi="Times New Roman" w:cs="Times New Roman"/>
          <w:color w:val="000000"/>
          <w:sz w:val="24"/>
        </w:rPr>
        <w:t xml:space="preserve"> del afiliado: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Ejercicios</w:t>
      </w:r>
      <w:r>
        <w:rPr>
          <w:rFonts w:ascii="Times New Roman" w:hAnsi="Times New Roman" w:cs="Times New Roman"/>
          <w:color w:val="000000"/>
          <w:sz w:val="24"/>
        </w:rPr>
        <w:t>: Si tienes una lesión de rodilla, los ejercicios que la agraven (ej: sentadilla con barra) serán excluidos automáticamente</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Alimentos</w:t>
      </w:r>
      <w:r>
        <w:rPr>
          <w:rFonts w:ascii="Times New Roman" w:hAnsi="Times New Roman" w:cs="Times New Roman"/>
          <w:color w:val="000000"/>
          <w:sz w:val="24"/>
        </w:rPr>
        <w:t>: Si tienes alergia al gluten, todos los alimentos que lo contengan serán excluidos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Cuando el entrenador te asigna una rutina o dieta, solo ve los ejercicios/alimentos compatibles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En la app móvil, los ejercicios y alimentos visibles en tu plan ya están filtrados</w:t>
      </w:r>
    </w:p>
    <w:p>
      <w:pPr>
        <w:pStyle w:val="Heading3"/>
        <w:spacing w:before="0" w:after="0" w:line="480" w:lineRule="auto"/>
        <w:ind w:firstLine="0"/>
        <w:jc w:val="left"/>
      </w:pPr>
      <w:r>
        <w:rPr>
          <w:rFonts w:ascii="Times New Roman" w:hAnsi="Times New Roman" w:cs="Times New Roman"/>
          <w:b/>
          <w:i/>
          <w:color w:val="000000"/>
          <w:sz w:val="24"/>
        </w:rPr>
        <w:t>¿Cómo sé si tengo un plan asignado?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App Móvil</w:t>
      </w:r>
      <w:r>
        <w:rPr>
          <w:rFonts w:ascii="Times New Roman" w:hAnsi="Times New Roman" w:cs="Times New Roman"/>
          <w:color w:val="000000"/>
          <w:sz w:val="24"/>
        </w:rPr>
        <w:t>: Al iniciar sesión, las pestañas "Rutina" y "Dieta" mostrarán tu plan si tienes uno asignado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color w:val="000000"/>
          <w:sz w:val="24"/>
        </w:rPr>
        <w:t>Si no tienes plan, verás un mensaje indicando que aún no se te ha asignado nada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Consulta con tu entrenador</w:t>
      </w:r>
      <w:r>
        <w:rPr>
          <w:rFonts w:ascii="Times New Roman" w:hAnsi="Times New Roman" w:cs="Times New Roman"/>
          <w:color w:val="000000"/>
          <w:sz w:val="24"/>
        </w:rPr>
        <w:t xml:space="preserve"> para que te asigne un plan personalizado</w:t>
      </w:r>
    </w:p>
    <w:p>
      <w:pPr>
        <w:pStyle w:val="Heading3"/>
        <w:spacing w:before="0" w:after="0" w:line="480" w:lineRule="auto"/>
        <w:ind w:firstLine="0"/>
        <w:jc w:val="left"/>
      </w:pPr>
      <w:r>
        <w:rPr>
          <w:rFonts w:ascii="Times New Roman" w:hAnsi="Times New Roman" w:cs="Times New Roman"/>
          <w:b/>
          <w:i/>
          <w:color w:val="000000"/>
          <w:sz w:val="24"/>
        </w:rPr>
        <w:t>¿Qué hago si olvidé mi contraseña?</w:t>
      </w:r>
    </w:p>
    <w:p>
      <w:pPr>
        <w:spacing w:before="0" w:after="0" w:line="480" w:lineRule="auto"/>
        <w:ind w:firstLine="720"/>
        <w:jc w:val="left"/>
      </w:pPr>
      <w:r>
        <w:rPr>
          <w:rFonts w:ascii="Times New Roman" w:hAnsi="Times New Roman" w:cs="Times New Roman"/>
          <w:color w:val="000000"/>
          <w:sz w:val="24"/>
        </w:rPr>
        <w:t>Podés recuperarla por correo electrónico (envío real vía Brevo):</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color w:val="000000"/>
          <w:sz w:val="24"/>
        </w:rPr>
        <w:t xml:space="preserve">En la pantalla de </w:t>
      </w:r>
      <w:r>
        <w:rPr>
          <w:rFonts w:ascii="Times New Roman" w:hAnsi="Times New Roman" w:cs="Times New Roman"/>
          <w:b/>
          <w:color w:val="000000"/>
          <w:sz w:val="24"/>
        </w:rPr>
        <w:t>Iniciar sesión</w:t>
      </w:r>
      <w:r>
        <w:rPr>
          <w:rFonts w:ascii="Times New Roman" w:hAnsi="Times New Roman" w:cs="Times New Roman"/>
          <w:color w:val="000000"/>
          <w:sz w:val="24"/>
        </w:rPr>
        <w:t xml:space="preserve"> toca </w:t>
      </w:r>
      <w:r>
        <w:rPr>
          <w:rFonts w:ascii="Times New Roman" w:hAnsi="Times New Roman" w:cs="Times New Roman"/>
          <w:b/>
          <w:color w:val="000000"/>
          <w:sz w:val="24"/>
        </w:rPr>
        <w:t>"¿Olvidaste tu contraseña?"</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color w:val="000000"/>
          <w:sz w:val="24"/>
        </w:rPr>
        <w:t>Escribí el correo con el que te registraste y confirmá el envío</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Revisá tu casilla (si no aparece, mirá en </w:t>
      </w:r>
      <w:r>
        <w:rPr>
          <w:rFonts w:ascii="Times New Roman" w:hAnsi="Times New Roman" w:cs="Times New Roman"/>
          <w:b/>
          <w:color w:val="000000"/>
          <w:sz w:val="24"/>
        </w:rPr>
        <w:t>Spam</w:t>
      </w:r>
      <w:r>
        <w:rPr>
          <w:rFonts w:ascii="Times New Roman" w:hAnsi="Times New Roman" w:cs="Times New Roman"/>
          <w:color w:val="000000"/>
          <w:sz w:val="24"/>
        </w:rPr>
        <w:t xml:space="preserve"> o </w:t>
      </w:r>
      <w:r>
        <w:rPr>
          <w:rFonts w:ascii="Times New Roman" w:hAnsi="Times New Roman" w:cs="Times New Roman"/>
          <w:b/>
          <w:color w:val="000000"/>
          <w:sz w:val="24"/>
        </w:rPr>
        <w:t>Promociones</w:t>
      </w:r>
      <w:r>
        <w:rPr>
          <w:rFonts w:ascii="Times New Roman" w:hAnsi="Times New Roman" w:cs="Times New Roman"/>
          <w:color w:val="000000"/>
          <w:sz w:val="24"/>
        </w:rPr>
        <w:t>)</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Abrí el enlace que llegó y creá una contraseña nueva (válido por </w:t>
      </w:r>
      <w:r>
        <w:rPr>
          <w:rFonts w:ascii="Times New Roman" w:hAnsi="Times New Roman" w:cs="Times New Roman"/>
          <w:b/>
          <w:color w:val="000000"/>
          <w:sz w:val="24"/>
        </w:rPr>
        <w:t>15 minutos</w:t>
      </w:r>
      <w:r>
        <w:rPr>
          <w:rFonts w:ascii="Times New Roman" w:hAnsi="Times New Roman" w:cs="Times New Roman"/>
          <w:color w:val="000000"/>
          <w:sz w:val="24"/>
        </w:rPr>
        <w:t>)</w:t>
      </w:r>
    </w:p>
    <w:p>
      <w:pPr>
        <w:spacing w:before="0" w:after="0" w:line="480" w:lineRule="auto"/>
        <w:ind w:left="720" w:firstLine="0"/>
      </w:pPr>
      <w:r>
        <w:rPr>
          <w:rFonts w:ascii="Times New Roman" w:hAnsi="Times New Roman" w:cs="Times New Roman"/>
          <w:i/>
          <w:color w:val="000000"/>
          <w:sz w:val="24"/>
        </w:rPr>
        <w:t xml:space="preserve">✅ Probado en producción: el correo de recuperación llega real desde </w:t>
      </w:r>
      <w:r>
        <w:rPr>
          <w:rFonts w:ascii="Times New Roman" w:hAnsi="Times New Roman" w:cs="Times New Roman"/>
          <w:b/>
          <w:i/>
          <w:color w:val="000000"/>
          <w:sz w:val="24"/>
        </w:rPr>
        <w:t>MetaFit</w:t>
      </w:r>
      <w:r>
        <w:rPr>
          <w:rFonts w:ascii="Times New Roman" w:hAnsi="Times New Roman" w:cs="Times New Roman"/>
          <w:i/>
          <w:color w:val="000000"/>
          <w:sz w:val="24"/>
        </w:rPr>
        <w:t xml:space="preserve"> con el diseño corporativo (fondo oscuro, mancuerna roja y botón púrpura "Restablecer contraseña"). Revisá </w:t>
      </w:r>
      <w:r>
        <w:rPr>
          <w:rFonts w:ascii="Times New Roman" w:hAnsi="Times New Roman" w:cs="Times New Roman"/>
          <w:b/>
          <w:i/>
          <w:color w:val="000000"/>
          <w:sz w:val="24"/>
        </w:rPr>
        <w:t>Spam/Promociones</w:t>
      </w:r>
      <w:r>
        <w:rPr>
          <w:rFonts w:ascii="Times New Roman" w:hAnsi="Times New Roman" w:cs="Times New Roman"/>
          <w:i/>
          <w:color w:val="000000"/>
          <w:sz w:val="24"/>
        </w:rPr>
        <w:t xml:space="preserve"> si no aparece en la bandeja principal, y fijate que llegue del remitente </w:t>
      </w:r>
      <w:r>
        <w:rPr>
          <w:rFonts w:ascii="Times New Roman" w:hAnsi="Times New Roman" w:cs="Times New Roman"/>
          <w:b/>
          <w:i/>
          <w:color w:val="000000"/>
          <w:sz w:val="24"/>
        </w:rPr>
        <w:t>"MetaFit" &amp;lt;metafit.sistema@gmail.com&amp;gt;</w:t>
      </w:r>
      <w:r>
        <w:rPr>
          <w:rFonts w:ascii="Times New Roman" w:hAnsi="Times New Roman" w:cs="Times New Roman"/>
          <w:i/>
          <w:color w:val="000000"/>
          <w:sz w:val="24"/>
        </w:rPr>
        <w:t>. El enlace lleva directo a la pantalla para restablecer la contraseña.</w:t>
      </w:r>
    </w:p>
    <w:p>
      <w:pPr>
        <w:spacing w:before="0" w:after="0" w:line="480" w:lineRule="auto"/>
        <w:ind w:firstLine="720"/>
        <w:jc w:val="left"/>
      </w:pPr>
      <w:r>
        <w:rPr>
          <w:rFonts w:ascii="Times New Roman" w:hAnsi="Times New Roman" w:cs="Times New Roman"/>
          <w:color w:val="000000"/>
          <w:sz w:val="24"/>
        </w:rPr>
        <w:t>Si el correo no llegó, el soporte/administrador puede restablecerla de forma presencial:</w:t>
      </w:r>
    </w:p>
    <w:p>
      <w:pPr>
        <w:spacing w:after="0" w:before="0" w:line="480" w:lineRule="auto"/>
        <w:ind w:left="677" w:hanging="317"/>
      </w:pPr>
      <w:r>
        <w:rPr>
          <w:rFonts w:ascii="Times New Roman" w:hAnsi="Times New Roman" w:cs="Times New Roman"/>
          <w:color w:val="000000"/>
          <w:sz w:val="24"/>
        </w:rPr>
        <w:t xml:space="preserve">1.  </w:t>
      </w:r>
      <w:r>
        <w:rPr>
          <w:rFonts w:ascii="Times New Roman" w:hAnsi="Times New Roman" w:cs="Times New Roman"/>
          <w:b/>
          <w:color w:val="000000"/>
          <w:sz w:val="24"/>
        </w:rPr>
        <w:t>Afiliados</w:t>
      </w:r>
      <w:r>
        <w:rPr>
          <w:rFonts w:ascii="Times New Roman" w:hAnsi="Times New Roman" w:cs="Times New Roman"/>
          <w:color w:val="000000"/>
          <w:sz w:val="24"/>
        </w:rPr>
        <w:t>: Solicitar al recepcionista un restablecimiento</w:t>
      </w:r>
    </w:p>
    <w:p>
      <w:pPr>
        <w:spacing w:after="0" w:before="0" w:line="480" w:lineRule="auto"/>
        <w:ind w:left="677" w:hanging="317"/>
      </w:pPr>
      <w:r>
        <w:rPr>
          <w:rFonts w:ascii="Times New Roman" w:hAnsi="Times New Roman" w:cs="Times New Roman"/>
          <w:color w:val="000000"/>
          <w:sz w:val="24"/>
        </w:rPr>
        <w:t xml:space="preserve">2.  </w:t>
      </w:r>
      <w:r>
        <w:rPr>
          <w:rFonts w:ascii="Times New Roman" w:hAnsi="Times New Roman" w:cs="Times New Roman"/>
          <w:b/>
          <w:color w:val="000000"/>
          <w:sz w:val="24"/>
        </w:rPr>
        <w:t>Personal (staff)</w:t>
      </w:r>
      <w:r>
        <w:rPr>
          <w:rFonts w:ascii="Times New Roman" w:hAnsi="Times New Roman" w:cs="Times New Roman"/>
          <w:color w:val="000000"/>
          <w:sz w:val="24"/>
        </w:rPr>
        <w:t>: Solicitar al administrador un cambio de contraseña</w:t>
      </w:r>
    </w:p>
    <w:p>
      <w:pPr>
        <w:spacing w:after="0" w:before="0" w:line="480" w:lineRule="auto"/>
        <w:ind w:left="677" w:hanging="317"/>
      </w:pPr>
      <w:r>
        <w:rPr>
          <w:rFonts w:ascii="Times New Roman" w:hAnsi="Times New Roman" w:cs="Times New Roman"/>
          <w:color w:val="000000"/>
          <w:sz w:val="24"/>
        </w:rPr>
        <w:t xml:space="preserve">3.  </w:t>
      </w:r>
      <w:r>
        <w:rPr>
          <w:rFonts w:ascii="Times New Roman" w:hAnsi="Times New Roman" w:cs="Times New Roman"/>
          <w:color w:val="000000"/>
          <w:sz w:val="24"/>
        </w:rPr>
        <w:t xml:space="preserve">El administrador puede cambiar la contraseña desde </w:t>
      </w:r>
      <w:r>
        <w:rPr>
          <w:rFonts w:ascii="Times New Roman" w:hAnsi="Times New Roman" w:cs="Times New Roman"/>
          <w:b/>
          <w:color w:val="000000"/>
          <w:sz w:val="24"/>
        </w:rPr>
        <w:t>Gestión de Personal</w:t>
      </w:r>
      <w:r>
        <w:rPr>
          <w:rFonts w:ascii="Times New Roman" w:hAnsi="Times New Roman" w:cs="Times New Roman"/>
          <w:color w:val="000000"/>
          <w:sz w:val="24"/>
        </w:rPr>
        <w:t xml:space="preserve"> → Editar empleado</w:t>
      </w:r>
    </w:p>
    <w:p>
      <w:pPr>
        <w:spacing w:after="0" w:before="0" w:line="480" w:lineRule="auto"/>
        <w:ind w:left="677" w:hanging="317"/>
      </w:pPr>
      <w:r>
        <w:rPr>
          <w:rFonts w:ascii="Times New Roman" w:hAnsi="Times New Roman" w:cs="Times New Roman"/>
          <w:color w:val="000000"/>
          <w:sz w:val="24"/>
        </w:rPr>
        <w:t xml:space="preserve">4.  </w:t>
      </w:r>
      <w:r>
        <w:rPr>
          <w:rFonts w:ascii="Times New Roman" w:hAnsi="Times New Roman" w:cs="Times New Roman"/>
          <w:color w:val="000000"/>
          <w:sz w:val="24"/>
        </w:rPr>
        <w:t xml:space="preserve">El recepcionista puede cambiar la contraseña de un afiliado desde </w:t>
      </w:r>
      <w:r>
        <w:rPr>
          <w:rFonts w:ascii="Times New Roman" w:hAnsi="Times New Roman" w:cs="Times New Roman"/>
          <w:b/>
          <w:color w:val="000000"/>
          <w:sz w:val="24"/>
        </w:rPr>
        <w:t>Afiliados</w:t>
      </w:r>
      <w:r>
        <w:rPr>
          <w:rFonts w:ascii="Times New Roman" w:hAnsi="Times New Roman" w:cs="Times New Roman"/>
          <w:color w:val="000000"/>
          <w:sz w:val="24"/>
        </w:rPr>
        <w:t xml:space="preserve"> → Ver → Editar</w:t>
      </w:r>
    </w:p>
    <w:p>
      <w:pPr>
        <w:pStyle w:val="Heading3"/>
        <w:spacing w:before="0" w:after="0" w:line="480" w:lineRule="auto"/>
        <w:ind w:firstLine="0"/>
        <w:jc w:val="left"/>
      </w:pPr>
      <w:r>
        <w:rPr>
          <w:rFonts w:ascii="Times New Roman" w:hAnsi="Times New Roman" w:cs="Times New Roman"/>
          <w:b/>
          <w:i/>
          <w:color w:val="000000"/>
          <w:sz w:val="24"/>
        </w:rPr>
        <w:t>¿Cómo actualizo mis datos personales?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Afiliados</w:t>
      </w:r>
      <w:r>
        <w:rPr>
          <w:rFonts w:ascii="Times New Roman" w:hAnsi="Times New Roman" w:cs="Times New Roman"/>
          <w:color w:val="000000"/>
          <w:sz w:val="24"/>
        </w:rPr>
        <w:t>: Solicitar cambios al recepcionista (presencial o a través del sistema)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Personal (staff)</w:t>
      </w:r>
      <w:r>
        <w:rPr>
          <w:rFonts w:ascii="Times New Roman" w:hAnsi="Times New Roman" w:cs="Times New Roman"/>
          <w:color w:val="000000"/>
          <w:sz w:val="24"/>
        </w:rPr>
        <w:t>: El administrador puede actualizar desde Gestión de Personal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Datos físicos</w:t>
      </w:r>
      <w:r>
        <w:rPr>
          <w:rFonts w:ascii="Times New Roman" w:hAnsi="Times New Roman" w:cs="Times New Roman"/>
          <w:color w:val="000000"/>
          <w:sz w:val="24"/>
        </w:rPr>
        <w:t>: Solo los entrenadores pueden registrar mediciones de progreso</w:t>
      </w:r>
    </w:p>
    <w:p>
      <w:pPr>
        <w:pStyle w:val="Heading3"/>
        <w:spacing w:before="0" w:after="0" w:line="480" w:lineRule="auto"/>
        <w:ind w:firstLine="0"/>
        <w:jc w:val="left"/>
      </w:pPr>
      <w:r>
        <w:rPr>
          <w:rFonts w:ascii="Times New Roman" w:hAnsi="Times New Roman" w:cs="Times New Roman"/>
          <w:b/>
          <w:i/>
          <w:color w:val="000000"/>
          <w:sz w:val="24"/>
        </w:rPr>
        <w:t>¿Qué significa cada estado de afiliación?</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Estado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Significado</w:t>
            </w:r>
          </w:p>
        </w:tc>
      </w:tr>
      <w:tr>
        <w:tc>
          <w:tcPr>
            <w:tcW w:type="dxa" w:w="4320"/>
          </w:tcPr>
          <w:p>
            <w:pPr>
              <w:spacing w:after="40" w:before="0" w:line="240" w:lineRule="auto"/>
              <w:ind w:firstLine="0"/>
              <w:jc w:val="left"/>
            </w:pPr>
            <w:r>
              <w:rPr>
                <w:rFonts w:ascii="Times New Roman" w:hAnsi="Times New Roman" w:cs="Times New Roman"/>
                <w:b/>
                <w:color w:val="000000"/>
                <w:sz w:val="20"/>
              </w:rPr>
              <w:t>Activo</w:t>
            </w:r>
          </w:p>
        </w:tc>
        <w:tc>
          <w:tcPr>
            <w:tcW w:type="dxa" w:w="4320"/>
          </w:tcPr>
          <w:p>
            <w:pPr>
              <w:spacing w:after="40" w:before="0" w:line="240" w:lineRule="auto"/>
              <w:ind w:firstLine="0"/>
              <w:jc w:val="left"/>
            </w:pPr>
            <w:r>
              <w:rPr>
                <w:rFonts w:ascii="Times New Roman" w:hAnsi="Times New Roman" w:cs="Times New Roman"/>
                <w:color w:val="000000"/>
                <w:sz w:val="20"/>
              </w:rPr>
              <w:t>Membresía al día, puede entrenar normalmente</w:t>
            </w:r>
          </w:p>
        </w:tc>
      </w:tr>
      <w:tr>
        <w:tc>
          <w:tcPr>
            <w:tcW w:type="dxa" w:w="4320"/>
          </w:tcPr>
          <w:p>
            <w:pPr>
              <w:spacing w:after="40" w:before="0" w:line="240" w:lineRule="auto"/>
              <w:ind w:firstLine="0"/>
              <w:jc w:val="left"/>
            </w:pPr>
            <w:r>
              <w:rPr>
                <w:rFonts w:ascii="Times New Roman" w:hAnsi="Times New Roman" w:cs="Times New Roman"/>
                <w:b/>
                <w:color w:val="000000"/>
                <w:sz w:val="20"/>
              </w:rPr>
              <w:t>Inactivo</w:t>
            </w:r>
          </w:p>
        </w:tc>
        <w:tc>
          <w:tcPr>
            <w:tcW w:type="dxa" w:w="4320"/>
          </w:tcPr>
          <w:p>
            <w:pPr>
              <w:spacing w:after="40" w:before="0" w:line="240" w:lineRule="auto"/>
              <w:ind w:firstLine="0"/>
              <w:jc w:val="left"/>
            </w:pPr>
            <w:r>
              <w:rPr>
                <w:rFonts w:ascii="Times New Roman" w:hAnsi="Times New Roman" w:cs="Times New Roman"/>
                <w:color w:val="000000"/>
                <w:sz w:val="20"/>
              </w:rPr>
              <w:t>Membresía vencida, no puede entrenar hasta pagar</w:t>
            </w:r>
          </w:p>
        </w:tc>
      </w:tr>
      <w:tr>
        <w:tc>
          <w:tcPr>
            <w:tcW w:type="dxa" w:w="4320"/>
          </w:tcPr>
          <w:p>
            <w:pPr>
              <w:spacing w:after="40" w:before="0" w:line="240" w:lineRule="auto"/>
              <w:ind w:firstLine="0"/>
              <w:jc w:val="left"/>
            </w:pPr>
            <w:r>
              <w:rPr>
                <w:rFonts w:ascii="Times New Roman" w:hAnsi="Times New Roman" w:cs="Times New Roman"/>
                <w:b/>
                <w:color w:val="000000"/>
                <w:sz w:val="20"/>
              </w:rPr>
              <w:t>Suspendido</w:t>
            </w:r>
          </w:p>
        </w:tc>
        <w:tc>
          <w:tcPr>
            <w:tcW w:type="dxa" w:w="4320"/>
          </w:tcPr>
          <w:p>
            <w:pPr>
              <w:spacing w:after="40" w:before="0" w:line="240" w:lineRule="auto"/>
              <w:ind w:firstLine="0"/>
              <w:jc w:val="left"/>
            </w:pPr>
            <w:r>
              <w:rPr>
                <w:rFonts w:ascii="Times New Roman" w:hAnsi="Times New Roman" w:cs="Times New Roman"/>
                <w:color w:val="000000"/>
                <w:sz w:val="20"/>
              </w:rPr>
              <w:t>Bloqueado por el administrador (razones disciplinarias)</w:t>
            </w:r>
          </w:p>
        </w:tc>
      </w:tr>
      <w:tr>
        <w:tc>
          <w:tcPr>
            <w:tcW w:type="dxa" w:w="4320"/>
          </w:tcPr>
          <w:p>
            <w:pPr>
              <w:spacing w:after="40" w:before="0" w:line="240" w:lineRule="auto"/>
              <w:ind w:firstLine="0"/>
              <w:jc w:val="left"/>
            </w:pPr>
            <w:r>
              <w:rPr>
                <w:rFonts w:ascii="Times New Roman" w:hAnsi="Times New Roman" w:cs="Times New Roman"/>
                <w:b/>
                <w:color w:val="000000"/>
                <w:sz w:val="20"/>
              </w:rPr>
              <w:t>Pendiente</w:t>
            </w:r>
          </w:p>
        </w:tc>
        <w:tc>
          <w:tcPr>
            <w:tcW w:type="dxa" w:w="4320"/>
          </w:tcPr>
          <w:p>
            <w:pPr>
              <w:spacing w:after="40" w:before="0" w:line="240" w:lineRule="auto"/>
              <w:ind w:firstLine="0"/>
              <w:jc w:val="left"/>
            </w:pPr>
            <w:r>
              <w:rPr>
                <w:rFonts w:ascii="Times New Roman" w:hAnsi="Times New Roman" w:cs="Times New Roman"/>
                <w:color w:val="000000"/>
                <w:sz w:val="20"/>
              </w:rPr>
              <w:t>Usuario creado pero no activado (solo aplica a personal/staff)</w:t>
            </w:r>
          </w:p>
        </w:tc>
      </w:tr>
    </w:tbl>
    <w:p>
      <w:pPr>
        <w:pStyle w:val="Heading3"/>
        <w:spacing w:before="0" w:after="0" w:line="480" w:lineRule="auto"/>
        <w:ind w:firstLine="0"/>
        <w:jc w:val="left"/>
      </w:pPr>
      <w:r>
        <w:rPr>
          <w:rFonts w:ascii="Times New Roman" w:hAnsi="Times New Roman" w:cs="Times New Roman"/>
          <w:b/>
          <w:i/>
          <w:color w:val="000000"/>
          <w:sz w:val="24"/>
        </w:rPr>
        <w:t>¿Puedo tener más de un ciclo a la vez?</w:t>
      </w:r>
    </w:p>
    <w:p>
      <w:pPr>
        <w:spacing w:before="0" w:after="0" w:line="480" w:lineRule="auto"/>
        <w:ind w:firstLine="720"/>
        <w:jc w:val="left"/>
      </w:pPr>
      <w:r>
        <w:rPr>
          <w:rFonts w:ascii="Times New Roman" w:hAnsi="Times New Roman" w:cs="Times New Roman"/>
          <w:color w:val="000000"/>
          <w:sz w:val="24"/>
        </w:rPr>
        <w:t xml:space="preserve">No. Cada afiliado tiene </w:t>
      </w:r>
      <w:r>
        <w:rPr>
          <w:rFonts w:ascii="Times New Roman" w:hAnsi="Times New Roman" w:cs="Times New Roman"/>
          <w:b/>
          <w:color w:val="000000"/>
          <w:sz w:val="24"/>
        </w:rPr>
        <w:t>un solo ciclo activo</w:t>
      </w:r>
      <w:r>
        <w:rPr>
          <w:rFonts w:ascii="Times New Roman" w:hAnsi="Times New Roman" w:cs="Times New Roman"/>
          <w:color w:val="000000"/>
          <w:sz w:val="24"/>
        </w:rPr>
        <w:t xml:space="preserve"> a la vez. Cuando el entrenador crea un nuevo ciclo, el anterior se desactiva automáticamente.</w:t>
      </w:r>
    </w:p>
    <w:p>
      <w:pPr>
        <w:pStyle w:val="Heading3"/>
        <w:spacing w:before="0" w:after="0" w:line="480" w:lineRule="auto"/>
        <w:ind w:firstLine="0"/>
        <w:jc w:val="left"/>
      </w:pPr>
      <w:r>
        <w:rPr>
          <w:rFonts w:ascii="Times New Roman" w:hAnsi="Times New Roman" w:cs="Times New Roman"/>
          <w:b/>
          <w:i/>
          <w:color w:val="000000"/>
          <w:sz w:val="24"/>
        </w:rPr>
        <w:t>¿Qué significan los números en la campana de notificaciones?</w:t>
      </w:r>
    </w:p>
    <w:p>
      <w:pPr>
        <w:spacing w:before="0" w:after="0" w:line="480" w:lineRule="auto"/>
        <w:ind w:firstLine="720"/>
        <w:jc w:val="left"/>
      </w:pPr>
      <w:r>
        <w:rPr>
          <w:rFonts w:ascii="Times New Roman" w:hAnsi="Times New Roman" w:cs="Times New Roman"/>
          <w:color w:val="000000"/>
          <w:sz w:val="24"/>
        </w:rPr>
        <w:t>El badge rojo en el icono de campana 🔔 indica la cantidad de acciones pendientes: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Admin</w:t>
      </w:r>
      <w:r>
        <w:rPr>
          <w:rFonts w:ascii="Times New Roman" w:hAnsi="Times New Roman" w:cs="Times New Roman"/>
          <w:color w:val="000000"/>
          <w:sz w:val="24"/>
        </w:rPr>
        <w:t>: Pagos vencidos, afiliados sin ciclo, afiliados sin plan</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Recepcionista</w:t>
      </w:r>
      <w:r>
        <w:rPr>
          <w:rFonts w:ascii="Times New Roman" w:hAnsi="Times New Roman" w:cs="Times New Roman"/>
          <w:color w:val="000000"/>
          <w:sz w:val="24"/>
        </w:rPr>
        <w:t>: Pagos vencidos, afiliados sin ciclo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Entrenador</w:t>
      </w:r>
      <w:r>
        <w:rPr>
          <w:rFonts w:ascii="Times New Roman" w:hAnsi="Times New Roman" w:cs="Times New Roman"/>
          <w:color w:val="000000"/>
          <w:sz w:val="24"/>
        </w:rPr>
        <w:t>: Afiliados sin ciclo, afiliados sin plan</w:t>
      </w:r>
    </w:p>
    <w:p>
      <w:pPr>
        <w:spacing w:before="0" w:after="0" w:line="480" w:lineRule="auto"/>
        <w:ind w:firstLine="720"/>
        <w:jc w:val="left"/>
      </w:pPr>
      <w:r>
        <w:rPr>
          <w:rFonts w:ascii="Times New Roman" w:hAnsi="Times New Roman" w:cs="Times New Roman"/>
          <w:color w:val="000000"/>
          <w:sz w:val="24"/>
        </w:rPr>
        <w:t>Hacé clic en cada notificación para ir directamente a la sección donde podés tomar acción.</w:t>
      </w:r>
    </w:p>
    <w:p>
      <w:pPr>
        <w:pStyle w:val="Heading3"/>
        <w:spacing w:before="0" w:after="0" w:line="480" w:lineRule="auto"/>
        <w:ind w:firstLine="0"/>
        <w:jc w:val="left"/>
      </w:pPr>
      <w:r>
        <w:rPr>
          <w:rFonts w:ascii="Times New Roman" w:hAnsi="Times New Roman" w:cs="Times New Roman"/>
          <w:b/>
          <w:i/>
          <w:color w:val="000000"/>
          <w:sz w:val="24"/>
        </w:rPr>
        <w:t>¿Puedo exportar los datos financieros?</w:t>
      </w:r>
    </w:p>
    <w:p>
      <w:pPr>
        <w:spacing w:before="0" w:after="0" w:line="480" w:lineRule="auto"/>
        <w:ind w:firstLine="720"/>
        <w:jc w:val="left"/>
      </w:pPr>
      <w:r>
        <w:rPr>
          <w:rFonts w:ascii="Times New Roman" w:hAnsi="Times New Roman" w:cs="Times New Roman"/>
          <w:color w:val="000000"/>
          <w:sz w:val="24"/>
        </w:rPr>
        <w:t xml:space="preserve">Sí, solo el </w:t>
      </w:r>
      <w:r>
        <w:rPr>
          <w:rFonts w:ascii="Times New Roman" w:hAnsi="Times New Roman" w:cs="Times New Roman"/>
          <w:b/>
          <w:color w:val="000000"/>
          <w:sz w:val="24"/>
        </w:rPr>
        <w:t>Administrador</w:t>
      </w:r>
      <w:r>
        <w:rPr>
          <w:rFonts w:ascii="Times New Roman" w:hAnsi="Times New Roman" w:cs="Times New Roman"/>
          <w:color w:val="000000"/>
          <w:sz w:val="24"/>
        </w:rPr>
        <w:t xml:space="preserve"> puede exportar el reporte financiero a PDF desde el Panel de Finanzas. El PDF incluye: período del reporte, tabla de pagos detallada, totales y fecha de generación.</w:t>
      </w:r>
    </w:p>
    <w:p>
      <w:pPr>
        <w:pStyle w:val="Heading3"/>
        <w:spacing w:before="0" w:after="0" w:line="480" w:lineRule="auto"/>
        <w:ind w:firstLine="0"/>
        <w:jc w:val="left"/>
      </w:pPr>
      <w:r>
        <w:rPr>
          <w:rFonts w:ascii="Times New Roman" w:hAnsi="Times New Roman" w:cs="Times New Roman"/>
          <w:b/>
          <w:i/>
          <w:color w:val="000000"/>
          <w:sz w:val="24"/>
        </w:rPr>
        <w:t>¿Cuánto cuesta la membresía?</w:t>
      </w:r>
    </w:p>
    <w:p>
      <w:pPr>
        <w:spacing w:before="0" w:after="0" w:line="480" w:lineRule="auto"/>
        <w:ind w:firstLine="720"/>
        <w:jc w:val="left"/>
      </w:pPr>
      <w:r>
        <w:rPr>
          <w:rFonts w:ascii="Times New Roman" w:hAnsi="Times New Roman" w:cs="Times New Roman"/>
          <w:color w:val="000000"/>
          <w:sz w:val="24"/>
        </w:rPr>
        <w:t xml:space="preserve">El precio de la membresía es configurable por el Administrador desde el Dashboard. El valor por defecto es </w:t>
      </w:r>
      <w:r>
        <w:rPr>
          <w:rFonts w:ascii="Times New Roman" w:hAnsi="Times New Roman" w:cs="Times New Roman"/>
          <w:b/>
          <w:color w:val="000000"/>
          <w:sz w:val="24"/>
        </w:rPr>
        <w:t>$80,000 COP</w:t>
      </w:r>
      <w:r>
        <w:rPr>
          <w:rFonts w:ascii="Times New Roman" w:hAnsi="Times New Roman" w:cs="Times New Roman"/>
          <w:color w:val="000000"/>
          <w:sz w:val="24"/>
        </w:rPr>
        <w:t xml:space="preserve"> mensuales.</w:t>
      </w:r>
    </w:p>
    <w:p>
      <w:pPr>
        <w:pStyle w:val="Heading2"/>
        <w:spacing w:before="0" w:after="0" w:line="480" w:lineRule="auto"/>
        <w:ind w:firstLine="0"/>
        <w:jc w:val="left"/>
      </w:pPr>
      <w:r>
        <w:rPr>
          <w:rFonts w:ascii="Times New Roman" w:hAnsi="Times New Roman" w:cs="Times New Roman"/>
          <w:b/>
          <w:i w:val="0"/>
          <w:color w:val="000000"/>
          <w:sz w:val="24"/>
        </w:rPr>
        <w:t>2.9 Glosario de Términos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Término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Definición</w:t>
            </w:r>
          </w:p>
        </w:tc>
      </w:tr>
      <w:tr>
        <w:tc>
          <w:tcPr>
            <w:tcW w:type="dxa" w:w="4320"/>
          </w:tcPr>
          <w:p>
            <w:pPr>
              <w:spacing w:after="40" w:before="0" w:line="240" w:lineRule="auto"/>
              <w:ind w:firstLine="0"/>
              <w:jc w:val="left"/>
            </w:pPr>
            <w:r>
              <w:rPr>
                <w:rFonts w:ascii="Times New Roman" w:hAnsi="Times New Roman" w:cs="Times New Roman"/>
                <w:b/>
                <w:color w:val="000000"/>
                <w:sz w:val="20"/>
              </w:rPr>
              <w:t>Afiliado</w:t>
            </w:r>
          </w:p>
        </w:tc>
        <w:tc>
          <w:tcPr>
            <w:tcW w:type="dxa" w:w="4320"/>
          </w:tcPr>
          <w:p>
            <w:pPr>
              <w:spacing w:after="40" w:before="0" w:line="240" w:lineRule="auto"/>
              <w:ind w:firstLine="0"/>
              <w:jc w:val="left"/>
            </w:pPr>
            <w:r>
              <w:rPr>
                <w:rFonts w:ascii="Times New Roman" w:hAnsi="Times New Roman" w:cs="Times New Roman"/>
                <w:color w:val="000000"/>
                <w:sz w:val="20"/>
              </w:rPr>
              <w:t>Cliente del gimnasio con membresía activa</w:t>
            </w:r>
          </w:p>
        </w:tc>
      </w:tr>
      <w:tr>
        <w:tc>
          <w:tcPr>
            <w:tcW w:type="dxa" w:w="4320"/>
          </w:tcPr>
          <w:p>
            <w:pPr>
              <w:spacing w:after="40" w:before="0" w:line="240" w:lineRule="auto"/>
              <w:ind w:firstLine="0"/>
              <w:jc w:val="left"/>
            </w:pPr>
            <w:r>
              <w:rPr>
                <w:rFonts w:ascii="Times New Roman" w:hAnsi="Times New Roman" w:cs="Times New Roman"/>
                <w:b/>
                <w:color w:val="000000"/>
                <w:sz w:val="20"/>
              </w:rPr>
              <w:t>Ciclo</w:t>
            </w:r>
          </w:p>
        </w:tc>
        <w:tc>
          <w:tcPr>
            <w:tcW w:type="dxa" w:w="4320"/>
          </w:tcPr>
          <w:p>
            <w:pPr>
              <w:spacing w:after="40" w:before="0" w:line="240" w:lineRule="auto"/>
              <w:ind w:firstLine="0"/>
              <w:jc w:val="left"/>
            </w:pPr>
            <w:r>
              <w:rPr>
                <w:rFonts w:ascii="Times New Roman" w:hAnsi="Times New Roman" w:cs="Times New Roman"/>
                <w:color w:val="000000"/>
                <w:sz w:val="20"/>
              </w:rPr>
              <w:t>Período de entrenamiento con objetivo, nivel y disponibilidad definidos</w:t>
            </w:r>
          </w:p>
        </w:tc>
      </w:tr>
      <w:tr>
        <w:tc>
          <w:tcPr>
            <w:tcW w:type="dxa" w:w="4320"/>
          </w:tcPr>
          <w:p>
            <w:pPr>
              <w:spacing w:after="40" w:before="0" w:line="240" w:lineRule="auto"/>
              <w:ind w:firstLine="0"/>
              <w:jc w:val="left"/>
            </w:pPr>
            <w:r>
              <w:rPr>
                <w:rFonts w:ascii="Times New Roman" w:hAnsi="Times New Roman" w:cs="Times New Roman"/>
                <w:b/>
                <w:color w:val="000000"/>
                <w:sz w:val="20"/>
              </w:rPr>
              <w:t>Rutina</w:t>
            </w:r>
          </w:p>
        </w:tc>
        <w:tc>
          <w:tcPr>
            <w:tcW w:type="dxa" w:w="4320"/>
          </w:tcPr>
          <w:p>
            <w:pPr>
              <w:spacing w:after="40" w:before="0" w:line="240" w:lineRule="auto"/>
              <w:ind w:firstLine="0"/>
              <w:jc w:val="left"/>
            </w:pPr>
            <w:r>
              <w:rPr>
                <w:rFonts w:ascii="Times New Roman" w:hAnsi="Times New Roman" w:cs="Times New Roman"/>
                <w:color w:val="000000"/>
                <w:sz w:val="20"/>
              </w:rPr>
              <w:t>Conjunto de ejercicios organizados por día de la semana</w:t>
            </w:r>
          </w:p>
        </w:tc>
      </w:tr>
      <w:tr>
        <w:tc>
          <w:tcPr>
            <w:tcW w:type="dxa" w:w="4320"/>
          </w:tcPr>
          <w:p>
            <w:pPr>
              <w:spacing w:after="40" w:before="0" w:line="240" w:lineRule="auto"/>
              <w:ind w:firstLine="0"/>
              <w:jc w:val="left"/>
            </w:pPr>
            <w:r>
              <w:rPr>
                <w:rFonts w:ascii="Times New Roman" w:hAnsi="Times New Roman" w:cs="Times New Roman"/>
                <w:b/>
                <w:color w:val="000000"/>
                <w:sz w:val="20"/>
              </w:rPr>
              <w:t>Plan Nutricional</w:t>
            </w:r>
          </w:p>
        </w:tc>
        <w:tc>
          <w:tcPr>
            <w:tcW w:type="dxa" w:w="4320"/>
          </w:tcPr>
          <w:p>
            <w:pPr>
              <w:spacing w:after="40" w:before="0" w:line="240" w:lineRule="auto"/>
              <w:ind w:firstLine="0"/>
              <w:jc w:val="left"/>
            </w:pPr>
            <w:r>
              <w:rPr>
                <w:rFonts w:ascii="Times New Roman" w:hAnsi="Times New Roman" w:cs="Times New Roman"/>
                <w:color w:val="000000"/>
                <w:sz w:val="20"/>
              </w:rPr>
              <w:t>Distribución de alimentos y calorías por comida</w:t>
            </w:r>
          </w:p>
        </w:tc>
      </w:tr>
      <w:tr>
        <w:tc>
          <w:tcPr>
            <w:tcW w:type="dxa" w:w="4320"/>
          </w:tcPr>
          <w:p>
            <w:pPr>
              <w:spacing w:after="40" w:before="0" w:line="240" w:lineRule="auto"/>
              <w:ind w:firstLine="0"/>
              <w:jc w:val="left"/>
            </w:pPr>
            <w:r>
              <w:rPr>
                <w:rFonts w:ascii="Times New Roman" w:hAnsi="Times New Roman" w:cs="Times New Roman"/>
                <w:b/>
                <w:color w:val="000000"/>
                <w:sz w:val="20"/>
              </w:rPr>
              <w:t>Plan de Entrenamiento</w:t>
            </w:r>
          </w:p>
        </w:tc>
        <w:tc>
          <w:tcPr>
            <w:tcW w:type="dxa" w:w="4320"/>
          </w:tcPr>
          <w:p>
            <w:pPr>
              <w:spacing w:after="40" w:before="0" w:line="240" w:lineRule="auto"/>
              <w:ind w:firstLine="0"/>
              <w:jc w:val="left"/>
            </w:pPr>
            <w:r>
              <w:rPr>
                <w:rFonts w:ascii="Times New Roman" w:hAnsi="Times New Roman" w:cs="Times New Roman"/>
                <w:color w:val="000000"/>
                <w:sz w:val="20"/>
              </w:rPr>
              <w:t>Conjunto de rutinas asignadas para un ciclo</w:t>
            </w:r>
          </w:p>
        </w:tc>
      </w:tr>
      <w:tr>
        <w:tc>
          <w:tcPr>
            <w:tcW w:type="dxa" w:w="4320"/>
          </w:tcPr>
          <w:p>
            <w:pPr>
              <w:spacing w:after="40" w:before="0" w:line="240" w:lineRule="auto"/>
              <w:ind w:firstLine="0"/>
              <w:jc w:val="left"/>
            </w:pPr>
            <w:r>
              <w:rPr>
                <w:rFonts w:ascii="Times New Roman" w:hAnsi="Times New Roman" w:cs="Times New Roman"/>
                <w:b/>
                <w:color w:val="000000"/>
                <w:sz w:val="20"/>
              </w:rPr>
              <w:t>Restricción Médica</w:t>
            </w:r>
          </w:p>
        </w:tc>
        <w:tc>
          <w:tcPr>
            <w:tcW w:type="dxa" w:w="4320"/>
          </w:tcPr>
          <w:p>
            <w:pPr>
              <w:spacing w:after="40" w:before="0" w:line="240" w:lineRule="auto"/>
              <w:ind w:firstLine="0"/>
              <w:jc w:val="left"/>
            </w:pPr>
            <w:r>
              <w:rPr>
                <w:rFonts w:ascii="Times New Roman" w:hAnsi="Times New Roman" w:cs="Times New Roman"/>
                <w:color w:val="000000"/>
                <w:sz w:val="20"/>
              </w:rPr>
              <w:t>Condición de salud que limita ciertos ejercicios o alimentos</w:t>
            </w:r>
          </w:p>
        </w:tc>
      </w:tr>
      <w:tr>
        <w:tc>
          <w:tcPr>
            <w:tcW w:type="dxa" w:w="4320"/>
          </w:tcPr>
          <w:p>
            <w:pPr>
              <w:spacing w:after="40" w:before="0" w:line="240" w:lineRule="auto"/>
              <w:ind w:firstLine="0"/>
              <w:jc w:val="left"/>
            </w:pPr>
            <w:r>
              <w:rPr>
                <w:rFonts w:ascii="Times New Roman" w:hAnsi="Times New Roman" w:cs="Times New Roman"/>
                <w:b/>
                <w:color w:val="000000"/>
                <w:sz w:val="20"/>
              </w:rPr>
              <w:t>Membresía</w:t>
            </w:r>
          </w:p>
        </w:tc>
        <w:tc>
          <w:tcPr>
            <w:tcW w:type="dxa" w:w="4320"/>
          </w:tcPr>
          <w:p>
            <w:pPr>
              <w:spacing w:after="40" w:before="0" w:line="240" w:lineRule="auto"/>
              <w:ind w:firstLine="0"/>
              <w:jc w:val="left"/>
            </w:pPr>
            <w:r>
              <w:rPr>
                <w:rFonts w:ascii="Times New Roman" w:hAnsi="Times New Roman" w:cs="Times New Roman"/>
                <w:color w:val="000000"/>
                <w:sz w:val="20"/>
              </w:rPr>
              <w:t>Derecho a usar las instalaciones del gimnasio, pagada mensualmente</w:t>
            </w:r>
          </w:p>
        </w:tc>
      </w:tr>
      <w:tr>
        <w:tc>
          <w:tcPr>
            <w:tcW w:type="dxa" w:w="4320"/>
          </w:tcPr>
          <w:p>
            <w:pPr>
              <w:spacing w:after="40" w:before="0" w:line="240" w:lineRule="auto"/>
              <w:ind w:firstLine="0"/>
              <w:jc w:val="left"/>
            </w:pPr>
            <w:r>
              <w:rPr>
                <w:rFonts w:ascii="Times New Roman" w:hAnsi="Times New Roman" w:cs="Times New Roman"/>
                <w:b/>
                <w:color w:val="000000"/>
                <w:sz w:val="20"/>
              </w:rPr>
              <w:t>KPIs</w:t>
            </w:r>
          </w:p>
        </w:tc>
        <w:tc>
          <w:tcPr>
            <w:tcW w:type="dxa" w:w="4320"/>
          </w:tcPr>
          <w:p>
            <w:pPr>
              <w:spacing w:after="40" w:before="0" w:line="240" w:lineRule="auto"/>
              <w:ind w:firstLine="0"/>
              <w:jc w:val="left"/>
            </w:pPr>
            <w:r>
              <w:rPr>
                <w:rFonts w:ascii="Times New Roman" w:hAnsi="Times New Roman" w:cs="Times New Roman"/>
                <w:color w:val="000000"/>
                <w:sz w:val="20"/>
              </w:rPr>
              <w:t>Indicadores clave de rendimiento del gimnasio</w:t>
            </w:r>
          </w:p>
        </w:tc>
      </w:tr>
      <w:tr>
        <w:tc>
          <w:tcPr>
            <w:tcW w:type="dxa" w:w="4320"/>
          </w:tcPr>
          <w:p>
            <w:pPr>
              <w:spacing w:after="40" w:before="0" w:line="240" w:lineRule="auto"/>
              <w:ind w:firstLine="0"/>
              <w:jc w:val="left"/>
            </w:pPr>
            <w:r>
              <w:rPr>
                <w:rFonts w:ascii="Times New Roman" w:hAnsi="Times New Roman" w:cs="Times New Roman"/>
                <w:b/>
                <w:color w:val="000000"/>
                <w:sz w:val="20"/>
              </w:rPr>
              <w:t>MACROS</w:t>
            </w:r>
          </w:p>
        </w:tc>
        <w:tc>
          <w:tcPr>
            <w:tcW w:type="dxa" w:w="4320"/>
          </w:tcPr>
          <w:p>
            <w:pPr>
              <w:spacing w:after="40" w:before="0" w:line="240" w:lineRule="auto"/>
              <w:ind w:firstLine="0"/>
              <w:jc w:val="left"/>
            </w:pPr>
            <w:r>
              <w:rPr>
                <w:rFonts w:ascii="Times New Roman" w:hAnsi="Times New Roman" w:cs="Times New Roman"/>
                <w:color w:val="000000"/>
                <w:sz w:val="20"/>
              </w:rPr>
              <w:t>Macronutrientes: proteínas, carbohidratos y grasas</w:t>
            </w:r>
          </w:p>
        </w:tc>
      </w:tr>
      <w:tr>
        <w:tc>
          <w:tcPr>
            <w:tcW w:type="dxa" w:w="4320"/>
          </w:tcPr>
          <w:p>
            <w:pPr>
              <w:spacing w:after="40" w:before="0" w:line="240" w:lineRule="auto"/>
              <w:ind w:firstLine="0"/>
              <w:jc w:val="left"/>
            </w:pPr>
            <w:r>
              <w:rPr>
                <w:rFonts w:ascii="Times New Roman" w:hAnsi="Times New Roman" w:cs="Times New Roman"/>
                <w:b/>
                <w:color w:val="000000"/>
                <w:sz w:val="20"/>
              </w:rPr>
              <w:t>IMC</w:t>
            </w:r>
          </w:p>
        </w:tc>
        <w:tc>
          <w:tcPr>
            <w:tcW w:type="dxa" w:w="4320"/>
          </w:tcPr>
          <w:p>
            <w:pPr>
              <w:spacing w:after="40" w:before="0" w:line="240" w:lineRule="auto"/>
              <w:ind w:firstLine="0"/>
              <w:jc w:val="left"/>
            </w:pPr>
            <w:r>
              <w:rPr>
                <w:rFonts w:ascii="Times New Roman" w:hAnsi="Times New Roman" w:cs="Times New Roman"/>
                <w:color w:val="000000"/>
                <w:sz w:val="20"/>
              </w:rPr>
              <w:t>Índice de Masa Corporal (peso / altura²)</w:t>
            </w:r>
          </w:p>
        </w:tc>
      </w:tr>
      <w:tr>
        <w:tc>
          <w:tcPr>
            <w:tcW w:type="dxa" w:w="4320"/>
          </w:tcPr>
          <w:p>
            <w:pPr>
              <w:spacing w:after="40" w:before="0" w:line="240" w:lineRule="auto"/>
              <w:ind w:firstLine="0"/>
              <w:jc w:val="left"/>
            </w:pPr>
            <w:r>
              <w:rPr>
                <w:rFonts w:ascii="Times New Roman" w:hAnsi="Times New Roman" w:cs="Times New Roman"/>
                <w:b/>
                <w:color w:val="000000"/>
                <w:sz w:val="20"/>
              </w:rPr>
              <w:t>Notificación</w:t>
            </w:r>
          </w:p>
        </w:tc>
        <w:tc>
          <w:tcPr>
            <w:tcW w:type="dxa" w:w="4320"/>
          </w:tcPr>
          <w:p>
            <w:pPr>
              <w:spacing w:after="40" w:before="0" w:line="240" w:lineRule="auto"/>
              <w:ind w:firstLine="0"/>
              <w:jc w:val="left"/>
            </w:pPr>
            <w:r>
              <w:rPr>
                <w:rFonts w:ascii="Times New Roman" w:hAnsi="Times New Roman" w:cs="Times New Roman"/>
                <w:color w:val="000000"/>
                <w:sz w:val="20"/>
              </w:rPr>
              <w:t>Alerta contextual visible en el Header con badge numérico</w:t>
            </w:r>
          </w:p>
        </w:tc>
      </w:tr>
      <w:tr>
        <w:tc>
          <w:tcPr>
            <w:tcW w:type="dxa" w:w="4320"/>
          </w:tcPr>
          <w:p>
            <w:pPr>
              <w:spacing w:after="40" w:before="0" w:line="240" w:lineRule="auto"/>
              <w:ind w:firstLine="0"/>
              <w:jc w:val="left"/>
            </w:pPr>
            <w:r>
              <w:rPr>
                <w:rFonts w:ascii="Times New Roman" w:hAnsi="Times New Roman" w:cs="Times New Roman"/>
                <w:b/>
                <w:color w:val="000000"/>
                <w:sz w:val="20"/>
              </w:rPr>
              <w:t>Semáforo de Membresía</w:t>
            </w:r>
          </w:p>
        </w:tc>
        <w:tc>
          <w:tcPr>
            <w:tcW w:type="dxa" w:w="4320"/>
          </w:tcPr>
          <w:p>
            <w:pPr>
              <w:spacing w:after="40" w:before="0" w:line="240" w:lineRule="auto"/>
              <w:ind w:firstLine="0"/>
              <w:jc w:val="left"/>
            </w:pPr>
            <w:r>
              <w:rPr>
                <w:rFonts w:ascii="Times New Roman" w:hAnsi="Times New Roman" w:cs="Times New Roman"/>
                <w:color w:val="000000"/>
                <w:sz w:val="20"/>
              </w:rPr>
              <w:t>Indicador visual del estado de pago (🟢 al día, 🟡 por vencer, 🔴 vencido)</w:t>
            </w:r>
          </w:p>
        </w:tc>
      </w:tr>
      <w:tr>
        <w:tc>
          <w:tcPr>
            <w:tcW w:type="dxa" w:w="4320"/>
          </w:tcPr>
          <w:p>
            <w:pPr>
              <w:spacing w:after="40" w:before="0" w:line="240" w:lineRule="auto"/>
              <w:ind w:firstLine="0"/>
              <w:jc w:val="left"/>
            </w:pPr>
            <w:r>
              <w:rPr>
                <w:rFonts w:ascii="Times New Roman" w:hAnsi="Times New Roman" w:cs="Times New Roman"/>
                <w:b/>
                <w:color w:val="000000"/>
                <w:sz w:val="20"/>
              </w:rPr>
              <w:t>3FN</w:t>
            </w:r>
          </w:p>
        </w:tc>
        <w:tc>
          <w:tcPr>
            <w:tcW w:type="dxa" w:w="4320"/>
          </w:tcPr>
          <w:p>
            <w:pPr>
              <w:spacing w:after="40" w:before="0" w:line="240" w:lineRule="auto"/>
              <w:ind w:firstLine="0"/>
              <w:jc w:val="left"/>
            </w:pPr>
            <w:r>
              <w:rPr>
                <w:rFonts w:ascii="Times New Roman" w:hAnsi="Times New Roman" w:cs="Times New Roman"/>
                <w:color w:val="000000"/>
                <w:sz w:val="20"/>
              </w:rPr>
              <w:t>Tercera Forma Normal (diseño de base de datos sin redundancias)</w:t>
            </w:r>
          </w:p>
        </w:tc>
      </w:tr>
      <w:tr>
        <w:tc>
          <w:tcPr>
            <w:tcW w:type="dxa" w:w="4320"/>
          </w:tcPr>
          <w:p>
            <w:pPr>
              <w:spacing w:after="40" w:before="0" w:line="240" w:lineRule="auto"/>
              <w:ind w:firstLine="0"/>
              <w:jc w:val="left"/>
            </w:pPr>
            <w:r>
              <w:rPr>
                <w:rFonts w:ascii="Times New Roman" w:hAnsi="Times New Roman" w:cs="Times New Roman"/>
                <w:b/>
                <w:color w:val="000000"/>
                <w:sz w:val="20"/>
              </w:rPr>
              <w:t>JWT</w:t>
            </w:r>
          </w:p>
        </w:tc>
        <w:tc>
          <w:tcPr>
            <w:tcW w:type="dxa" w:w="4320"/>
          </w:tcPr>
          <w:p>
            <w:pPr>
              <w:spacing w:after="40" w:before="0" w:line="240" w:lineRule="auto"/>
              <w:ind w:firstLine="0"/>
              <w:jc w:val="left"/>
            </w:pPr>
            <w:r>
              <w:rPr>
                <w:rFonts w:ascii="Times New Roman" w:hAnsi="Times New Roman" w:cs="Times New Roman"/>
                <w:color w:val="000000"/>
                <w:sz w:val="20"/>
              </w:rPr>
              <w:t>JSON Web Token (método de autenticación seguro)</w:t>
            </w:r>
          </w:p>
        </w:tc>
      </w:tr>
      <w:tr>
        <w:tc>
          <w:tcPr>
            <w:tcW w:type="dxa" w:w="4320"/>
          </w:tcPr>
          <w:p>
            <w:pPr>
              <w:spacing w:after="40" w:before="0" w:line="240" w:lineRule="auto"/>
              <w:ind w:firstLine="0"/>
              <w:jc w:val="left"/>
            </w:pPr>
            <w:r>
              <w:rPr>
                <w:rFonts w:ascii="Times New Roman" w:hAnsi="Times New Roman" w:cs="Times New Roman"/>
                <w:b/>
                <w:color w:val="000000"/>
                <w:sz w:val="20"/>
              </w:rPr>
              <w:t>bcrypt</w:t>
            </w:r>
          </w:p>
        </w:tc>
        <w:tc>
          <w:tcPr>
            <w:tcW w:type="dxa" w:w="4320"/>
          </w:tcPr>
          <w:p>
            <w:pPr>
              <w:spacing w:after="40" w:before="0" w:line="240" w:lineRule="auto"/>
              <w:ind w:firstLine="0"/>
              <w:jc w:val="left"/>
            </w:pPr>
            <w:r>
              <w:rPr>
                <w:rFonts w:ascii="Times New Roman" w:hAnsi="Times New Roman" w:cs="Times New Roman"/>
                <w:color w:val="000000"/>
                <w:sz w:val="20"/>
              </w:rPr>
              <w:t>Algoritmo de hash para contraseñas</w:t>
            </w:r>
          </w:p>
        </w:tc>
      </w:tr>
    </w:tbl>
    <w:p>
      <w:pPr>
        <w:pStyle w:val="Heading2"/>
        <w:spacing w:before="0" w:after="0" w:line="480" w:lineRule="auto"/>
        <w:ind w:firstLine="0"/>
        <w:jc w:val="left"/>
      </w:pPr>
      <w:r>
        <w:rPr>
          <w:rFonts w:ascii="Times New Roman" w:hAnsi="Times New Roman" w:cs="Times New Roman"/>
          <w:b/>
          <w:i w:val="0"/>
          <w:color w:val="000000"/>
          <w:sz w:val="24"/>
        </w:rPr>
        <w:t>2.10 Novedades "1000/10" para el usuario</w:t>
      </w:r>
    </w:p>
    <w:p>
      <w:pPr>
        <w:pStyle w:val="Heading3"/>
        <w:spacing w:before="0" w:after="0" w:line="480" w:lineRule="auto"/>
        <w:ind w:firstLine="0"/>
        <w:jc w:val="left"/>
      </w:pPr>
      <w:r>
        <w:rPr>
          <w:rFonts w:ascii="Times New Roman" w:hAnsi="Times New Roman" w:cs="Times New Roman"/>
          <w:b/>
          <w:i/>
          <w:color w:val="000000"/>
          <w:sz w:val="24"/>
        </w:rPr>
        <w:t>¿Cómo cambio entre modo claro y oscuro?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 la web</w:t>
      </w:r>
      <w:r>
        <w:rPr>
          <w:rFonts w:ascii="Times New Roman" w:hAnsi="Times New Roman" w:cs="Times New Roman"/>
          <w:color w:val="000000"/>
          <w:sz w:val="24"/>
        </w:rPr>
        <w:t xml:space="preserve">: botón </w:t>
      </w:r>
      <w:r>
        <w:rPr>
          <w:rFonts w:ascii="Times New Roman" w:hAnsi="Times New Roman" w:cs="Times New Roman"/>
          <w:b/>
          <w:color w:val="000000"/>
          <w:sz w:val="24"/>
        </w:rPr>
        <w:t>☀️/🌙</w:t>
      </w:r>
      <w:r>
        <w:rPr>
          <w:rFonts w:ascii="Times New Roman" w:hAnsi="Times New Roman" w:cs="Times New Roman"/>
          <w:color w:val="000000"/>
          <w:sz w:val="24"/>
        </w:rPr>
        <w:t xml:space="preserve"> en la barra superior (junto a la campana de notificaciones). La preferencia queda guardada para tus próximas visitas.</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En la app móvil</w:t>
      </w:r>
      <w:r>
        <w:rPr>
          <w:rFonts w:ascii="Times New Roman" w:hAnsi="Times New Roman" w:cs="Times New Roman"/>
          <w:color w:val="000000"/>
          <w:sz w:val="24"/>
        </w:rPr>
        <w:t xml:space="preserve">: botón </w:t>
      </w:r>
      <w:r>
        <w:rPr>
          <w:rFonts w:ascii="Times New Roman" w:hAnsi="Times New Roman" w:cs="Times New Roman"/>
          <w:b/>
          <w:color w:val="000000"/>
          <w:sz w:val="24"/>
        </w:rPr>
        <w:t>☀️/🌙</w:t>
      </w:r>
      <w:r>
        <w:rPr>
          <w:rFonts w:ascii="Times New Roman" w:hAnsi="Times New Roman" w:cs="Times New Roman"/>
          <w:color w:val="000000"/>
          <w:sz w:val="24"/>
        </w:rPr>
        <w:t xml:space="preserve"> en la esquina superior derecha de la pantalla de </w:t>
      </w:r>
      <w:r>
        <w:rPr>
          <w:rFonts w:ascii="Times New Roman" w:hAnsi="Times New Roman" w:cs="Times New Roman"/>
          <w:b/>
          <w:color w:val="000000"/>
          <w:sz w:val="24"/>
        </w:rPr>
        <w:t>Perfil</w:t>
      </w:r>
      <w:r>
        <w:rPr>
          <w:rFonts w:ascii="Times New Roman" w:hAnsi="Times New Roman" w:cs="Times New Roman"/>
          <w:color w:val="000000"/>
          <w:sz w:val="24"/>
        </w:rPr>
        <w:t>. Por defecto sigue el tema del teléfono.</w:t>
      </w:r>
    </w:p>
    <w:p>
      <w:pPr>
        <w:pStyle w:val="Heading3"/>
        <w:spacing w:before="0" w:after="0" w:line="480" w:lineRule="auto"/>
        <w:ind w:firstLine="0"/>
        <w:jc w:val="left"/>
      </w:pPr>
      <w:r>
        <w:rPr>
          <w:rFonts w:ascii="Times New Roman" w:hAnsi="Times New Roman" w:cs="Times New Roman"/>
          <w:b/>
          <w:i/>
          <w:color w:val="000000"/>
          <w:sz w:val="24"/>
        </w:rPr>
        <w:t>¿Llegan notificaciones push al celular?</w:t>
      </w:r>
    </w:p>
    <w:p>
      <w:pPr>
        <w:spacing w:before="0" w:after="0" w:line="480" w:lineRule="auto"/>
        <w:ind w:firstLine="720"/>
        <w:jc w:val="left"/>
      </w:pPr>
      <w:r>
        <w:rPr>
          <w:rFonts w:ascii="Times New Roman" w:hAnsi="Times New Roman" w:cs="Times New Roman"/>
          <w:color w:val="000000"/>
          <w:sz w:val="24"/>
        </w:rPr>
        <w:t xml:space="preserve">Sí. Al iniciar sesión en la app se pide permiso para notificaciones. Cuando tu entrenador te asigne una </w:t>
      </w:r>
      <w:r>
        <w:rPr>
          <w:rFonts w:ascii="Times New Roman" w:hAnsi="Times New Roman" w:cs="Times New Roman"/>
          <w:b/>
          <w:color w:val="000000"/>
          <w:sz w:val="24"/>
        </w:rPr>
        <w:t>rutina</w:t>
      </w:r>
      <w:r>
        <w:rPr>
          <w:rFonts w:ascii="Times New Roman" w:hAnsi="Times New Roman" w:cs="Times New Roman"/>
          <w:color w:val="000000"/>
          <w:sz w:val="24"/>
        </w:rPr>
        <w:t xml:space="preserve"> o una </w:t>
      </w:r>
      <w:r>
        <w:rPr>
          <w:rFonts w:ascii="Times New Roman" w:hAnsi="Times New Roman" w:cs="Times New Roman"/>
          <w:b/>
          <w:color w:val="000000"/>
          <w:sz w:val="24"/>
        </w:rPr>
        <w:t>dieta</w:t>
      </w:r>
      <w:r>
        <w:rPr>
          <w:rFonts w:ascii="Times New Roman" w:hAnsi="Times New Roman" w:cs="Times New Roman"/>
          <w:color w:val="000000"/>
          <w:sz w:val="24"/>
        </w:rPr>
        <w:t>, la app te avisa al instante ("🏋️ Nueva rutina asignada" / "🥗 Nueva dieta asignada"). Si denegaste el permiso, puedes activarlo en los ajustes del teléfono y volver a entrar a la app.</w:t>
      </w:r>
    </w:p>
    <w:p>
      <w:pPr>
        <w:pStyle w:val="Heading3"/>
        <w:spacing w:before="0" w:after="0" w:line="480" w:lineRule="auto"/>
        <w:ind w:firstLine="0"/>
        <w:jc w:val="left"/>
      </w:pPr>
      <w:r>
        <w:rPr>
          <w:rFonts w:ascii="Times New Roman" w:hAnsi="Times New Roman" w:cs="Times New Roman"/>
          <w:b/>
          <w:i/>
          <w:color w:val="000000"/>
          <w:sz w:val="24"/>
        </w:rPr>
        <w:t>¿Qué correos automáticos recibo?</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Bienvenida</w:t>
      </w:r>
      <w:r>
        <w:rPr>
          <w:rFonts w:ascii="Times New Roman" w:hAnsi="Times New Roman" w:cs="Times New Roman"/>
          <w:color w:val="000000"/>
          <w:sz w:val="24"/>
        </w:rPr>
        <w:t>: al ser registrado como afiliado te llega tu correo de bienvenida con tus credenciales de acceso (correo y contraseña temporal).</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Factura</w:t>
      </w:r>
      <w:r>
        <w:rPr>
          <w:rFonts w:ascii="Times New Roman" w:hAnsi="Times New Roman" w:cs="Times New Roman"/>
          <w:color w:val="000000"/>
          <w:sz w:val="24"/>
        </w:rPr>
        <w:t>: al pagar la mensualidad recibes tu factura.</w:t>
      </w:r>
    </w:p>
    <w:p>
      <w:pPr>
        <w:spacing w:after="0" w:before="0" w:line="480" w:lineRule="auto"/>
        <w:ind w:left="677" w:hanging="317"/>
      </w:pPr>
      <w:r>
        <w:rPr>
          <w:rFonts w:ascii="Times New Roman" w:hAnsi="Times New Roman" w:cs="Times New Roman"/>
          <w:color w:val="000000"/>
          <w:sz w:val="24"/>
        </w:rPr>
        <w:t xml:space="preserve">•  </w:t>
      </w:r>
      <w:r>
        <w:rPr>
          <w:rFonts w:ascii="Times New Roman" w:hAnsi="Times New Roman" w:cs="Times New Roman"/>
          <w:b/>
          <w:color w:val="000000"/>
          <w:sz w:val="24"/>
        </w:rPr>
        <w:t>Recordatorio de pago</w:t>
      </w:r>
      <w:r>
        <w:rPr>
          <w:rFonts w:ascii="Times New Roman" w:hAnsi="Times New Roman" w:cs="Times New Roman"/>
          <w:color w:val="000000"/>
          <w:sz w:val="24"/>
        </w:rPr>
        <w:t>: si tu mensualidad vence en los próximos 3 días, recibes un recordatorio automático para que pases a renovarla.</w:t>
      </w:r>
    </w:p>
    <w:p>
      <w:pPr>
        <w:pStyle w:val="Heading3"/>
        <w:spacing w:before="0" w:after="0" w:line="480" w:lineRule="auto"/>
        <w:ind w:firstLine="0"/>
        <w:jc w:val="left"/>
      </w:pPr>
      <w:r>
        <w:rPr>
          <w:rFonts w:ascii="Times New Roman" w:hAnsi="Times New Roman" w:cs="Times New Roman"/>
          <w:b/>
          <w:i/>
          <w:color w:val="000000"/>
          <w:sz w:val="24"/>
        </w:rPr>
        <w:t>¿Dónde se guardan mis datos?</w:t>
      </w:r>
    </w:p>
    <w:p>
      <w:pPr>
        <w:spacing w:before="0" w:after="0" w:line="480" w:lineRule="auto"/>
        <w:ind w:firstLine="720"/>
        <w:jc w:val="left"/>
      </w:pPr>
      <w:r>
        <w:rPr>
          <w:rFonts w:ascii="Times New Roman" w:hAnsi="Times New Roman" w:cs="Times New Roman"/>
          <w:color w:val="000000"/>
          <w:sz w:val="24"/>
        </w:rPr>
        <w:t>Las fotos de perfil, tus planes y tu historial se sincronizan con el servidor de MetaFit. Foto de perfil: súbela desde el portal web o desde la app (Perfil → tocar la foto → galería). El sistema cuida que solo se acepten imágenes de hasta 5 MB.</w:t>
      </w:r>
    </w:p>
    <w:p>
      <w:pPr>
        <w:pStyle w:val="Heading2"/>
        <w:spacing w:before="0" w:after="0" w:line="480" w:lineRule="auto"/>
        <w:ind w:firstLine="0"/>
        <w:jc w:val="left"/>
      </w:pPr>
      <w:r>
        <w:rPr>
          <w:rFonts w:ascii="Times New Roman" w:hAnsi="Times New Roman" w:cs="Times New Roman"/>
          <w:b/>
          <w:i w:val="0"/>
          <w:color w:val="000000"/>
          <w:sz w:val="24"/>
        </w:rPr>
        <w:t>2.11 Guía de captura de pantallazos</w:t>
      </w:r>
    </w:p>
    <w:p>
      <w:pPr>
        <w:spacing w:before="0" w:after="0" w:line="480" w:lineRule="auto"/>
        <w:ind w:firstLine="720"/>
        <w:jc w:val="left"/>
      </w:pPr>
      <w:r>
        <w:rPr>
          <w:rFonts w:ascii="Times New Roman" w:hAnsi="Times New Roman" w:cs="Times New Roman"/>
          <w:color w:val="000000"/>
          <w:sz w:val="24"/>
        </w:rPr>
        <w:t xml:space="preserve">Las capturas se guardan en </w:t>
      </w:r>
      <w:r>
        <w:rPr>
          <w:rFonts w:ascii="Times New Roman" w:hAnsi="Times New Roman" w:cs="Times New Roman"/>
          <w:color w:val="000000"/>
          <w:sz w:val="24"/>
        </w:rPr>
        <w:t>../../capturas/manual_usuario/</w:t>
      </w:r>
      <w:r>
        <w:rPr>
          <w:rFonts w:ascii="Times New Roman" w:hAnsi="Times New Roman" w:cs="Times New Roman"/>
          <w:color w:val="000000"/>
          <w:sz w:val="24"/>
        </w:rPr>
        <w:t xml:space="preserve"> con el nombre indicado en cada marcador</w:t>
      </w:r>
    </w:p>
    <w:p>
      <w:pPr>
        <w:spacing w:before="0" w:after="0" w:line="480" w:lineRule="auto"/>
        <w:ind w:firstLine="720"/>
        <w:jc w:val="left"/>
      </w:pPr>
      <w:r>
        <w:rPr>
          <w:rFonts w:ascii="Times New Roman" w:hAnsi="Times New Roman" w:cs="Times New Roman"/>
          <w:color w:val="000000"/>
          <w:sz w:val="24"/>
        </w:rPr>
        <w:t>(</w:t>
      </w:r>
      <w:r>
        <w:rPr>
          <w:rFonts w:ascii="Times New Roman" w:hAnsi="Times New Roman" w:cs="Times New Roman"/>
          <w:color w:val="000000"/>
          <w:sz w:val="24"/>
        </w:rPr>
        <w:t>&lt;sección&gt;_&lt;paso&gt;_&lt;slug&gt;.png</w:t>
      </w:r>
      <w:r>
        <w:rPr>
          <w:rFonts w:ascii="Times New Roman" w:hAnsi="Times New Roman" w:cs="Times New Roman"/>
          <w:color w:val="000000"/>
          <w:sz w:val="24"/>
        </w:rPr>
        <w:t xml:space="preserve">, p. ej. </w:t>
      </w:r>
      <w:r>
        <w:rPr>
          <w:rFonts w:ascii="Times New Roman" w:hAnsi="Times New Roman" w:cs="Times New Roman"/>
          <w:color w:val="000000"/>
          <w:sz w:val="24"/>
        </w:rPr>
        <w:t>2_4_1_iniciar_sesion.png</w:t>
      </w:r>
      <w:r>
        <w:rPr>
          <w:rFonts w:ascii="Times New Roman" w:hAnsi="Times New Roman" w:cs="Times New Roman"/>
          <w:color w:val="000000"/>
          <w:sz w:val="24"/>
        </w:rPr>
        <w:t>). Recomendaciones:</w:t>
      </w:r>
    </w:p>
    <w:tbl>
      <w:tblPr>
        <w:tblStyle w:val="TableGrid"/>
        <w:tblW w:type="auto" w:w="0"/>
        <w:jc w:val="center"/>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320"/>
        <w:gridCol w:w="4320"/>
      </w:tblGrid>
      <w:tr>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Aspecto</w:t>
            </w:r>
          </w:p>
        </w:tc>
        <w:tc>
          <w:tcPr>
            <w:tcW w:type="dxa" w:w="4320"/>
            <w:tcBorders>
              <w:bottom w:val="single" w:sz="8" w:space="0" w:color="000000"/>
            </w:tcBorders>
          </w:tcPr>
          <w:p>
            <w:pPr>
              <w:spacing w:after="40" w:before="0" w:line="240" w:lineRule="auto"/>
              <w:ind w:firstLine="0"/>
              <w:jc w:val="left"/>
            </w:pPr>
            <w:r>
              <w:rPr>
                <w:rFonts w:ascii="Times New Roman" w:hAnsi="Times New Roman" w:cs="Times New Roman"/>
                <w:b/>
                <w:color w:val="000000"/>
                <w:sz w:val="20"/>
              </w:rPr>
              <w:t>Recomendación</w:t>
            </w:r>
          </w:p>
        </w:tc>
      </w:tr>
      <w:tr>
        <w:tc>
          <w:tcPr>
            <w:tcW w:type="dxa" w:w="4320"/>
          </w:tcPr>
          <w:p>
            <w:pPr>
              <w:spacing w:after="40" w:before="0" w:line="240" w:lineRule="auto"/>
              <w:ind w:firstLine="0"/>
              <w:jc w:val="left"/>
            </w:pPr>
            <w:r>
              <w:rPr>
                <w:rFonts w:ascii="Times New Roman" w:hAnsi="Times New Roman" w:cs="Times New Roman"/>
                <w:color w:val="000000"/>
                <w:sz w:val="20"/>
              </w:rPr>
              <w:t>Web</w:t>
            </w:r>
          </w:p>
        </w:tc>
        <w:tc>
          <w:tcPr>
            <w:tcW w:type="dxa" w:w="4320"/>
          </w:tcPr>
          <w:p>
            <w:pPr>
              <w:spacing w:after="40" w:before="0" w:line="240" w:lineRule="auto"/>
              <w:ind w:firstLine="0"/>
              <w:jc w:val="left"/>
            </w:pPr>
            <w:r>
              <w:rPr>
                <w:rFonts w:ascii="Times New Roman" w:hAnsi="Times New Roman" w:cs="Times New Roman"/>
                <w:color w:val="000000"/>
                <w:sz w:val="20"/>
              </w:rPr>
              <w:t>Ventana de escritorio, ancho ≥ 1440 px; capturar la pantalla completa del navegador (sin barras del sistema si es posible).</w:t>
            </w:r>
          </w:p>
        </w:tc>
      </w:tr>
      <w:tr>
        <w:tc>
          <w:tcPr>
            <w:tcW w:type="dxa" w:w="4320"/>
          </w:tcPr>
          <w:p>
            <w:pPr>
              <w:spacing w:after="40" w:before="0" w:line="240" w:lineRule="auto"/>
              <w:ind w:firstLine="0"/>
              <w:jc w:val="left"/>
            </w:pPr>
            <w:r>
              <w:rPr>
                <w:rFonts w:ascii="Times New Roman" w:hAnsi="Times New Roman" w:cs="Times New Roman"/>
                <w:color w:val="000000"/>
                <w:sz w:val="20"/>
              </w:rPr>
              <w:t>Móvil</w:t>
            </w:r>
          </w:p>
        </w:tc>
        <w:tc>
          <w:tcPr>
            <w:tcW w:type="dxa" w:w="4320"/>
          </w:tcPr>
          <w:p>
            <w:pPr>
              <w:spacing w:after="40" w:before="0" w:line="240" w:lineRule="auto"/>
              <w:ind w:firstLine="0"/>
              <w:jc w:val="left"/>
            </w:pPr>
            <w:r>
              <w:rPr>
                <w:rFonts w:ascii="Times New Roman" w:hAnsi="Times New Roman" w:cs="Times New Roman"/>
                <w:color w:val="000000"/>
                <w:sz w:val="20"/>
              </w:rPr>
              <w:t>Emulador o dispositivo con resolución 1080×(1920-2400); usar la app con un usuario de prueba por rol.</w:t>
            </w:r>
          </w:p>
        </w:tc>
      </w:tr>
      <w:tr>
        <w:tc>
          <w:tcPr>
            <w:tcW w:type="dxa" w:w="4320"/>
          </w:tcPr>
          <w:p>
            <w:pPr>
              <w:spacing w:after="40" w:before="0" w:line="240" w:lineRule="auto"/>
              <w:ind w:firstLine="0"/>
              <w:jc w:val="left"/>
            </w:pPr>
            <w:r>
              <w:rPr>
                <w:rFonts w:ascii="Times New Roman" w:hAnsi="Times New Roman" w:cs="Times New Roman"/>
                <w:color w:val="000000"/>
                <w:sz w:val="20"/>
              </w:rPr>
              <w:t>Formato</w:t>
            </w:r>
          </w:p>
        </w:tc>
        <w:tc>
          <w:tcPr>
            <w:tcW w:type="dxa" w:w="4320"/>
          </w:tcPr>
          <w:p>
            <w:pPr>
              <w:spacing w:after="40" w:before="0" w:line="240" w:lineRule="auto"/>
              <w:ind w:firstLine="0"/>
              <w:jc w:val="left"/>
            </w:pPr>
            <w:r>
              <w:rPr>
                <w:rFonts w:ascii="Times New Roman" w:hAnsi="Times New Roman" w:cs="Times New Roman"/>
                <w:color w:val="000000"/>
                <w:sz w:val="20"/>
              </w:rPr>
              <w:t>PNG; recortar solo la app (evitar datos personales reales; usar los usuarios demo del manual).</w:t>
            </w:r>
          </w:p>
        </w:tc>
      </w:tr>
      <w:tr>
        <w:tc>
          <w:tcPr>
            <w:tcW w:type="dxa" w:w="4320"/>
          </w:tcPr>
          <w:p>
            <w:pPr>
              <w:spacing w:after="40" w:before="0" w:line="240" w:lineRule="auto"/>
              <w:ind w:firstLine="0"/>
              <w:jc w:val="left"/>
            </w:pPr>
            <w:r>
              <w:rPr>
                <w:rFonts w:ascii="Times New Roman" w:hAnsi="Times New Roman" w:cs="Times New Roman"/>
                <w:color w:val="000000"/>
                <w:sz w:val="20"/>
              </w:rPr>
              <w:t>Tema</w:t>
            </w:r>
          </w:p>
        </w:tc>
        <w:tc>
          <w:tcPr>
            <w:tcW w:type="dxa" w:w="4320"/>
          </w:tcPr>
          <w:p>
            <w:pPr>
              <w:spacing w:after="40" w:before="0" w:line="240" w:lineRule="auto"/>
              <w:ind w:firstLine="0"/>
              <w:jc w:val="left"/>
            </w:pPr>
            <w:r>
              <w:rPr>
                <w:rFonts w:ascii="Times New Roman" w:hAnsi="Times New Roman" w:cs="Times New Roman"/>
                <w:color w:val="000000"/>
                <w:sz w:val="20"/>
              </w:rPr>
              <w:t>Capturar en modo claro (por defecto) y, si aplica, una versión en modo oscuro marcada como "(oscuro)".</w:t>
            </w:r>
          </w:p>
        </w:tc>
      </w:tr>
      <w:tr>
        <w:tc>
          <w:tcPr>
            <w:tcW w:type="dxa" w:w="4320"/>
          </w:tcPr>
          <w:p>
            <w:pPr>
              <w:spacing w:after="40" w:before="0" w:line="240" w:lineRule="auto"/>
              <w:ind w:firstLine="0"/>
              <w:jc w:val="left"/>
            </w:pPr>
            <w:r>
              <w:rPr>
                <w:rFonts w:ascii="Times New Roman" w:hAnsi="Times New Roman" w:cs="Times New Roman"/>
                <w:color w:val="000000"/>
                <w:sz w:val="20"/>
              </w:rPr>
              <w:t>Nombres</w:t>
            </w:r>
          </w:p>
        </w:tc>
        <w:tc>
          <w:tcPr>
            <w:tcW w:type="dxa" w:w="4320"/>
          </w:tcPr>
          <w:p>
            <w:pPr>
              <w:spacing w:after="40" w:before="0" w:line="240" w:lineRule="auto"/>
              <w:ind w:firstLine="0"/>
              <w:jc w:val="left"/>
            </w:pPr>
            <w:r>
              <w:rPr>
                <w:rFonts w:ascii="Times New Roman" w:hAnsi="Times New Roman" w:cs="Times New Roman"/>
                <w:color w:val="000000"/>
                <w:sz w:val="20"/>
              </w:rPr>
              <w:t>Respetar el nombre indicado en cada marcador para que las imágenes enlacen automáticamente.</w:t>
            </w:r>
          </w:p>
        </w:tc>
      </w:tr>
    </w:tbl>
    <w:p>
      <w:pPr>
        <w:spacing w:before="0" w:after="0" w:line="480" w:lineRule="auto"/>
        <w:ind w:firstLine="720"/>
        <w:jc w:val="left"/>
      </w:pPr>
      <w:r>
        <w:rPr>
          <w:rFonts w:ascii="Times New Roman" w:hAnsi="Times New Roman" w:cs="Times New Roman"/>
          <w:b/>
          <w:color w:val="000000"/>
          <w:sz w:val="24"/>
        </w:rPr>
        <w:t>Usuarios demo para las capturas:</w:t>
      </w:r>
      <w:r>
        <w:rPr>
          <w:rFonts w:ascii="Times New Roman" w:hAnsi="Times New Roman" w:cs="Times New Roman"/>
          <w:color w:val="000000"/>
          <w:sz w:val="24"/>
        </w:rPr>
        <w:t xml:space="preserve"> Administrador </w:t>
      </w:r>
      <w:r>
        <w:rPr>
          <w:rFonts w:ascii="Times New Roman" w:hAnsi="Times New Roman" w:cs="Times New Roman"/>
          <w:color w:val="000000"/>
          <w:sz w:val="24"/>
        </w:rPr>
        <w:t>carlos@metafit.com</w:t>
      </w:r>
      <w:r>
        <w:rPr>
          <w:rFonts w:ascii="Times New Roman" w:hAnsi="Times New Roman" w:cs="Times New Roman"/>
          <w:color w:val="000000"/>
          <w:sz w:val="24"/>
        </w:rPr>
        <w:t xml:space="preserve"> / </w:t>
      </w:r>
      <w:r>
        <w:rPr>
          <w:rFonts w:ascii="Times New Roman" w:hAnsi="Times New Roman" w:cs="Times New Roman"/>
          <w:color w:val="000000"/>
          <w:sz w:val="24"/>
        </w:rPr>
        <w:t>Admin123!</w:t>
      </w:r>
      <w:r>
        <w:rPr>
          <w:rFonts w:ascii="Times New Roman" w:hAnsi="Times New Roman" w:cs="Times New Roman"/>
          <w:color w:val="000000"/>
          <w:sz w:val="24"/>
        </w:rPr>
        <w:t xml:space="preserve"> · Recepcionista </w:t>
      </w:r>
      <w:r>
        <w:rPr>
          <w:rFonts w:ascii="Times New Roman" w:hAnsi="Times New Roman" w:cs="Times New Roman"/>
          <w:color w:val="000000"/>
          <w:sz w:val="24"/>
        </w:rPr>
        <w:t>maria@metafit.com</w:t>
      </w:r>
      <w:r>
        <w:rPr>
          <w:rFonts w:ascii="Times New Roman" w:hAnsi="Times New Roman" w:cs="Times New Roman"/>
          <w:color w:val="000000"/>
          <w:sz w:val="24"/>
        </w:rPr>
        <w:t xml:space="preserve"> / </w:t>
      </w:r>
      <w:r>
        <w:rPr>
          <w:rFonts w:ascii="Times New Roman" w:hAnsi="Times New Roman" w:cs="Times New Roman"/>
          <w:color w:val="000000"/>
          <w:sz w:val="24"/>
        </w:rPr>
        <w:t>Maria123!</w:t>
      </w:r>
      <w:r>
        <w:rPr>
          <w:rFonts w:ascii="Times New Roman" w:hAnsi="Times New Roman" w:cs="Times New Roman"/>
          <w:color w:val="000000"/>
          <w:sz w:val="24"/>
        </w:rPr>
        <w:t xml:space="preserve"> · Entrenador </w:t>
      </w:r>
      <w:r>
        <w:rPr>
          <w:rFonts w:ascii="Times New Roman" w:hAnsi="Times New Roman" w:cs="Times New Roman"/>
          <w:color w:val="000000"/>
          <w:sz w:val="24"/>
        </w:rPr>
        <w:t>laura@metafit.com</w:t>
      </w:r>
      <w:r>
        <w:rPr>
          <w:rFonts w:ascii="Times New Roman" w:hAnsi="Times New Roman" w:cs="Times New Roman"/>
          <w:color w:val="000000"/>
          <w:sz w:val="24"/>
        </w:rPr>
        <w:t xml:space="preserve"> / </w:t>
      </w:r>
      <w:r>
        <w:rPr>
          <w:rFonts w:ascii="Times New Roman" w:hAnsi="Times New Roman" w:cs="Times New Roman"/>
          <w:color w:val="000000"/>
          <w:sz w:val="24"/>
        </w:rPr>
        <w:t>Laura123!</w:t>
      </w:r>
      <w:r>
        <w:rPr>
          <w:rFonts w:ascii="Times New Roman" w:hAnsi="Times New Roman" w:cs="Times New Roman"/>
          <w:color w:val="000000"/>
          <w:sz w:val="24"/>
        </w:rPr>
        <w:t xml:space="preserve"> · Afiliado (móvil) un afiliado con ciclo, rutina y dieta asignados.</w:t>
      </w:r>
    </w:p>
    <w:p>
      <w:pPr>
        <w:spacing w:before="0" w:after="0" w:line="480" w:lineRule="auto"/>
        <w:ind w:firstLine="720"/>
        <w:jc w:val="left"/>
      </w:pPr>
      <w:r>
        <w:rPr>
          <w:rFonts w:ascii="Times New Roman" w:hAnsi="Times New Roman" w:cs="Times New Roman"/>
          <w:b/>
          <w:color w:val="000000"/>
          <w:sz w:val="24"/>
        </w:rPr>
        <w:t>Checklist por rol:</w:t>
      </w:r>
      <w:r>
        <w:rPr>
          <w:rFonts w:ascii="Times New Roman" w:hAnsi="Times New Roman" w:cs="Times New Roman"/>
          <w:color w:val="000000"/>
          <w:sz w:val="24"/>
        </w:rPr>
        <w:t xml:space="preserve"> (2.4) login, dashboard, cambio de precio, finanzas, exportar PDF, notificaciones, crear/editar personal.</w:t>
      </w:r>
    </w:p>
    <w:p>
      <w:pPr>
        <w:spacing w:before="0" w:after="0" w:line="480" w:lineRule="auto"/>
        <w:ind w:firstLine="720"/>
        <w:jc w:val="left"/>
      </w:pPr>
      <w:r>
        <w:rPr>
          <w:rFonts w:ascii="Times New Roman" w:hAnsi="Times New Roman" w:cs="Times New Roman"/>
          <w:color w:val="000000"/>
          <w:sz w:val="24"/>
        </w:rPr>
        <w:t>(2.5) login, crear afiliado, editar/ver, cambiar estado, registrar pago, notificaciones.</w:t>
      </w:r>
    </w:p>
    <w:p>
      <w:pPr>
        <w:spacing w:before="0" w:after="0" w:line="480" w:lineRule="auto"/>
        <w:ind w:firstLine="720"/>
        <w:jc w:val="left"/>
      </w:pPr>
      <w:r>
        <w:rPr>
          <w:rFonts w:ascii="Times New Roman" w:hAnsi="Times New Roman" w:cs="Times New Roman"/>
          <w:color w:val="000000"/>
          <w:sz w:val="24"/>
        </w:rPr>
        <w:t>(2.6) login, seleccionar afiliado, restricciones, catálogo/CRUD de ejercicios, catálogo/CRUD de alimentos, asignar rutina, asignar dieta, notificaciones.</w:t>
      </w:r>
    </w:p>
    <w:p>
      <w:pPr>
        <w:spacing w:before="0" w:after="0" w:line="480" w:lineRule="auto"/>
        <w:ind w:firstLine="720"/>
        <w:jc w:val="left"/>
      </w:pPr>
      <w:r>
        <w:rPr>
          <w:rFonts w:ascii="Times New Roman" w:hAnsi="Times New Roman" w:cs="Times New Roman"/>
          <w:color w:val="000000"/>
          <w:sz w:val="24"/>
        </w:rPr>
        <w:t>(2.7) landing, login, perfil, rutina, dieta, progreso.</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2.12 Flujograma</w:t>
      </w:r>
    </w:p>
    <w:p>
      <w:pPr>
        <w:spacing w:before="0" w:after="0" w:line="480" w:lineRule="auto"/>
        <w:ind w:firstLine="720" w:left="0"/>
        <w:jc w:val="left"/>
      </w:pPr>
      <w:r>
        <w:rPr>
          <w:rFonts w:ascii="Times New Roman" w:hAnsi="Times New Roman" w:cs="Times New Roman" w:eastAsia="Times New Roman"/>
          <w:color w:val="000000"/>
          <w:sz w:val="24"/>
        </w:rPr>
        <w:t>La Figura 1 presenta el flujograma general de uso del sistema MetaFit, aplicable a los cuatro roles (Administrador, Recepcionista, Entrenador y Afiliado), desde el acceso hasta el cierre de sesión.</w:t>
      </w:r>
    </w:p>
    <w:p>
      <w:pPr>
        <w:spacing w:before="0" w:after="0" w:line="480" w:lineRule="auto"/>
        <w:ind w:firstLine="0" w:left="0"/>
        <w:jc w:val="left"/>
      </w:pPr>
      <w:r>
        <w:rPr>
          <w:rFonts w:ascii="Times New Roman" w:hAnsi="Times New Roman" w:cs="Times New Roman" w:eastAsia="Times New Roman"/>
          <w:b/>
          <w:color w:val="000000"/>
          <w:sz w:val="24"/>
        </w:rPr>
        <w:t>Figura 1</w:t>
      </w:r>
    </w:p>
    <w:p>
      <w:pPr>
        <w:spacing w:before="0" w:after="0" w:line="480" w:lineRule="auto"/>
        <w:ind w:firstLine="0" w:left="0"/>
        <w:jc w:val="left"/>
      </w:pPr>
      <w:r>
        <w:rPr>
          <w:rFonts w:ascii="Times New Roman" w:hAnsi="Times New Roman" w:cs="Times New Roman" w:eastAsia="Times New Roman"/>
          <w:b w:val="0"/>
          <w:i/>
          <w:color w:val="000000"/>
          <w:sz w:val="24"/>
        </w:rPr>
        <w:t>Flujograma general de uso del sistema MetaFit</w:t>
      </w:r>
    </w:p>
    <w:tbl>
      <w:tblPr>
        <w:tblStyle w:val="TableGrid"/>
        <w:tblW w:type="auto" w:w="0"/>
        <w:tblLayout w:type="autofit"/>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9360"/>
      </w:tblGrid>
      <w:tr>
        <w:tc>
          <w:tcPr>
            <w:tcW w:type="dxa" w:w="9360"/>
            <w:shd w:val="clear" w:color="auto" w:fill="F2F2F2"/>
          </w:tcPr>
          <w:p>
            <w:pPr>
              <w:spacing w:line="240" w:lineRule="auto" w:before="40" w:after="40"/>
              <w:jc w:val="center"/>
            </w:pPr>
            <w:r/>
            <w:r>
              <w:rPr>
                <w:rFonts w:ascii="Times New Roman" w:hAnsi="Times New Roman" w:cs="Times New Roman" w:eastAsia="Times New Roman"/>
                <w:b/>
                <w:color w:val="000000"/>
                <w:sz w:val="20"/>
              </w:rPr>
              <w:t>INICIO</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Acceder al sistema (panel web o app móvil)</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color w:val="000000"/>
                <w:sz w:val="20"/>
              </w:rPr>
              <w:t>¿Ya tiene una cuenta registrada?</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No: solicitar el registro en recepción y recibir credenciales</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Ingresar correo y contraseña</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color w:val="000000"/>
                <w:sz w:val="20"/>
              </w:rPr>
              <w:t>¿Las credenciales son válidas?</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No: usar «Recuperar contraseña» y volver a ingresar</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Cargar el panel de acuerdo con el rol del usuario</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Realizar la tarea: registro, planes, pagos, consultas o progreso</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color w:val="000000"/>
                <w:sz w:val="20"/>
              </w:rPr>
              <w:t>¿Desea cerrar sesión?</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val="0"/>
                <w:color w:val="000000"/>
                <w:sz w:val="20"/>
              </w:rPr>
              <w:t>Sí: cerrar sesión de forma segura</w:t>
            </w:r>
          </w:p>
        </w:tc>
      </w:tr>
      <w:tr>
        <w:tc>
          <w:tcPr>
            <w:tcW w:type="dxa" w:w="9360"/>
          </w:tcPr>
          <w:p>
            <w:pPr>
              <w:spacing w:line="240" w:lineRule="auto" w:before="0" w:after="0"/>
              <w:jc w:val="center"/>
            </w:pPr>
            <w:r>
              <w:rPr>
                <w:rFonts w:ascii="Times New Roman" w:hAnsi="Times New Roman" w:cs="Times New Roman" w:eastAsia="Times New Roman"/>
                <w:color w:val="000000"/>
                <w:sz w:val="20"/>
              </w:rPr>
              <w:t>▼</w:t>
            </w:r>
          </w:p>
        </w:tc>
      </w:tr>
      <w:tr>
        <w:tc>
          <w:tcPr>
            <w:tcW w:type="dxa" w:w="9360"/>
            <w:shd w:val="clear" w:color="auto" w:fill="F2F2F2"/>
          </w:tcPr>
          <w:p>
            <w:pPr>
              <w:spacing w:line="240" w:lineRule="auto" w:before="40" w:after="40"/>
              <w:jc w:val="center"/>
            </w:pPr>
            <w:r/>
            <w:r>
              <w:rPr>
                <w:rFonts w:ascii="Times New Roman" w:hAnsi="Times New Roman" w:cs="Times New Roman" w:eastAsia="Times New Roman"/>
                <w:b/>
                <w:color w:val="000000"/>
                <w:sz w:val="20"/>
              </w:rPr>
              <w:t>FIN</w:t>
            </w:r>
          </w:p>
        </w:tc>
      </w:tr>
    </w:tbl>
    <w:p>
      <w:pPr>
        <w:pStyle w:val="Heading2"/>
        <w:spacing w:before="0" w:after="0" w:line="480" w:lineRule="auto"/>
        <w:ind w:firstLine="0" w:left="0"/>
        <w:jc w:val="left"/>
      </w:pPr>
      <w:r>
        <w:rPr>
          <w:rFonts w:ascii="Times New Roman" w:hAnsi="Times New Roman" w:cs="Times New Roman" w:eastAsia="Times New Roman"/>
          <w:b/>
          <w:i w:val="0"/>
          <w:color w:val="000000"/>
          <w:sz w:val="24"/>
        </w:rPr>
        <w:t>2.13 Conclusiones</w:t>
      </w:r>
    </w:p>
    <w:p>
      <w:pPr>
        <w:spacing w:before="0" w:after="0" w:line="480" w:lineRule="auto"/>
        <w:ind w:firstLine="720" w:left="0"/>
        <w:jc w:val="left"/>
      </w:pPr>
      <w:r>
        <w:rPr>
          <w:rFonts w:ascii="Times New Roman" w:hAnsi="Times New Roman" w:cs="Times New Roman" w:eastAsia="Times New Roman"/>
          <w:color w:val="000000"/>
          <w:sz w:val="24"/>
        </w:rPr>
        <w:t>El presente manual reúne, en un lenguaje sencillo y con apoyo visual, las instrucciones necesarias para que los cuatro roles de MetaFit utilicen la solución de forma autónoma. Su elaboración siguió las recomendaciones de la MinTIC (2018) sobre planificar la información, seleccionar el formato, considerar a los lectores y mantener la documentación actualizada.</w:t>
      </w:r>
    </w:p>
    <w:p>
      <w:pPr>
        <w:spacing w:before="0" w:after="0" w:line="480" w:lineRule="auto"/>
        <w:ind w:firstLine="720" w:left="0"/>
        <w:jc w:val="left"/>
      </w:pPr>
      <w:r>
        <w:rPr>
          <w:rFonts w:ascii="Times New Roman" w:hAnsi="Times New Roman" w:cs="Times New Roman" w:eastAsia="Times New Roman"/>
          <w:color w:val="000000"/>
          <w:sz w:val="24"/>
        </w:rPr>
        <w:t>La guía permite reducir el número de consultas al soporte técnico, facilita la transferencia de conocimiento al personal nuevo y garantiza que los afiliados aprovechen todas las funcionalidades del sistema, tanto en la web como en la aplicación móvil.</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2.14 Recomendaciones</w:t>
      </w:r>
    </w:p>
    <w:p>
      <w:pPr>
        <w:spacing w:before="0" w:after="0" w:line="480" w:lineRule="auto"/>
        <w:ind w:hanging="360" w:left="720"/>
        <w:jc w:val="left"/>
      </w:pPr>
      <w:r>
        <w:rPr>
          <w:rFonts w:ascii="Times New Roman" w:hAnsi="Times New Roman" w:cs="Times New Roman" w:eastAsia="Times New Roman"/>
          <w:color w:val="000000"/>
          <w:sz w:val="24"/>
        </w:rPr>
        <w:t>•  Mantener el manual actualizado cada vez que se modifique una funcionalidad del sistema.</w:t>
      </w:r>
    </w:p>
    <w:p>
      <w:pPr>
        <w:spacing w:before="0" w:after="0" w:line="480" w:lineRule="auto"/>
        <w:ind w:hanging="360" w:left="720"/>
        <w:jc w:val="left"/>
      </w:pPr>
      <w:r>
        <w:rPr>
          <w:rFonts w:ascii="Times New Roman" w:hAnsi="Times New Roman" w:cs="Times New Roman" w:eastAsia="Times New Roman"/>
          <w:color w:val="000000"/>
          <w:sz w:val="24"/>
        </w:rPr>
        <w:t>•  Publicar una versión electrónica en el sitio web del gimnasio para que esté disponible desde dispositivos móviles (MinTIC, 2018).</w:t>
      </w:r>
    </w:p>
    <w:p>
      <w:pPr>
        <w:spacing w:before="0" w:after="0" w:line="480" w:lineRule="auto"/>
        <w:ind w:hanging="360" w:left="720"/>
        <w:jc w:val="left"/>
      </w:pPr>
      <w:r>
        <w:rPr>
          <w:rFonts w:ascii="Times New Roman" w:hAnsi="Times New Roman" w:cs="Times New Roman" w:eastAsia="Times New Roman"/>
          <w:color w:val="000000"/>
          <w:sz w:val="24"/>
        </w:rPr>
        <w:t>•  Complementar las instrucciones con capturas de pantalla y, de ser posible, con videos cortos.</w:t>
      </w:r>
    </w:p>
    <w:p>
      <w:pPr>
        <w:spacing w:before="0" w:after="0" w:line="480" w:lineRule="auto"/>
        <w:ind w:hanging="360" w:left="720"/>
        <w:jc w:val="left"/>
      </w:pPr>
      <w:r>
        <w:rPr>
          <w:rFonts w:ascii="Times New Roman" w:hAnsi="Times New Roman" w:cs="Times New Roman" w:eastAsia="Times New Roman"/>
          <w:color w:val="000000"/>
          <w:sz w:val="24"/>
        </w:rPr>
        <w:t>•  Revisar periódicamente el glosario y las preguntas frecuentes según los comentarios de los usuarios.</w:t>
      </w:r>
    </w:p>
    <w:p>
      <w:pPr>
        <w:spacing w:before="0" w:after="0" w:line="480" w:lineRule="auto"/>
        <w:ind w:hanging="360" w:left="720"/>
        <w:jc w:val="left"/>
      </w:pPr>
      <w:r>
        <w:rPr>
          <w:rFonts w:ascii="Times New Roman" w:hAnsi="Times New Roman" w:cs="Times New Roman" w:eastAsia="Times New Roman"/>
          <w:color w:val="000000"/>
          <w:sz w:val="24"/>
        </w:rPr>
        <w:t>•  Incluir este manual en la inducción y la capacitación del personal nuevo.</w:t>
      </w:r>
    </w:p>
    <w:p>
      <w:pPr>
        <w:spacing w:before="0" w:after="0" w:line="480" w:lineRule="auto"/>
        <w:ind w:hanging="360" w:left="720"/>
        <w:jc w:val="left"/>
      </w:pPr>
      <w:r>
        <w:rPr>
          <w:rFonts w:ascii="Times New Roman" w:hAnsi="Times New Roman" w:cs="Times New Roman" w:eastAsia="Times New Roman"/>
          <w:color w:val="000000"/>
          <w:sz w:val="24"/>
        </w:rPr>
        <w:t>•  Reportar errores, dudas o mejoras al correo de soporte indicado en los contactos.</w:t>
      </w:r>
    </w:p>
    <w:p>
      <w:pPr>
        <w:pStyle w:val="Heading2"/>
        <w:spacing w:before="0" w:after="0" w:line="480" w:lineRule="auto"/>
        <w:ind w:firstLine="0" w:left="0"/>
        <w:jc w:val="left"/>
      </w:pPr>
      <w:r>
        <w:rPr>
          <w:rFonts w:ascii="Times New Roman" w:hAnsi="Times New Roman" w:cs="Times New Roman" w:eastAsia="Times New Roman"/>
          <w:b/>
          <w:i w:val="0"/>
          <w:color w:val="000000"/>
          <w:sz w:val="24"/>
        </w:rPr>
        <w:t>2.15 Contactos de los desarrolladores</w:t>
      </w:r>
    </w:p>
    <w:p>
      <w:pPr>
        <w:spacing w:before="0" w:after="0" w:line="480" w:lineRule="auto"/>
        <w:ind w:firstLine="720" w:left="0"/>
        <w:jc w:val="left"/>
      </w:pPr>
      <w:r>
        <w:rPr>
          <w:rFonts w:ascii="Times New Roman" w:hAnsi="Times New Roman" w:cs="Times New Roman" w:eastAsia="Times New Roman"/>
          <w:color w:val="000000"/>
          <w:sz w:val="24"/>
        </w:rPr>
        <w:t>Para dudas, soporte o reporte de incidencias, el usuario puede comunicarse por los siguientes canales:</w:t>
      </w:r>
    </w:p>
    <w:tbl>
      <w:tblPr>
        <w:tblW w:type="auto" w:w="0"/>
        <w:tblLook w:firstColumn="1" w:firstRow="1" w:lastColumn="0" w:lastRow="0" w:noHBand="0" w:noVBand="1" w:val="04A0"/>
        <w:tblBorders>
          <w:top w:val="single" w:sz="8" w:space="0" w:color="000000"/>
          <w:left w:val="none" w:sz="0" w:space="0" w:color="auto"/>
          <w:bottom w:val="single" w:sz="8" w:space="0" w:color="000000"/>
          <w:right w:val="none" w:sz="0" w:space="0" w:color="auto"/>
          <w:insideH w:val="none" w:sz="0" w:space="0" w:color="auto"/>
          <w:insideV w:val="none" w:sz="0" w:space="0" w:color="auto"/>
        </w:tblBorders>
      </w:tblPr>
      <w:tblGrid>
        <w:gridCol w:w="4680"/>
        <w:gridCol w:w="4680"/>
      </w:tblGrid>
      <w:tr>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Responsable / canal</w:t>
            </w:r>
          </w:p>
        </w:tc>
        <w:tc>
          <w:tcPr>
            <w:tcW w:type="dxa" w:w="4680"/>
            <w:tcBorders>
              <w:bottom w:val="single" w:sz="8" w:space="0" w:color="000000"/>
            </w:tcBorders>
          </w:tcPr>
          <w:p>
            <w:pPr>
              <w:spacing w:before="0" w:after="40" w:line="240" w:lineRule="auto"/>
              <w:ind w:firstLine="0"/>
              <w:jc w:val="left"/>
            </w:pPr>
            <w:r>
              <w:rPr>
                <w:rFonts w:ascii="Times New Roman" w:hAnsi="Times New Roman" w:cs="Times New Roman" w:eastAsia="Times New Roman"/>
                <w:b/>
                <w:color w:val="000000"/>
                <w:sz w:val="20"/>
              </w:rPr>
            </w:r>
            <w:r>
              <w:rPr>
                <w:rFonts w:ascii="Times New Roman" w:hAnsi="Times New Roman" w:cs="Times New Roman" w:eastAsia="Times New Roman"/>
                <w:b/>
                <w:color w:val="000000"/>
                <w:sz w:val="20"/>
              </w:rPr>
              <w:t>Dato de contacto</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Equipo de desarrollo MetaFit</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Sofía Astudillo, Kevin S. Robayo, Carlos Rodrigues, Juan S. Carvajal e Isabella Caldas</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Correo de soporte</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soporte@metafit.com</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Repositorio del proyecto</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github.com/juanscarvajal04-droid/Equipo_Metafit</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Institución</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SENA — Ficha 3278645</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Instructor</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Javier Emilio Yara Amaya</w:t>
            </w:r>
          </w:p>
        </w:tc>
      </w:tr>
      <w:tr>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Ciudad</w:t>
            </w:r>
          </w:p>
        </w:tc>
        <w:tc>
          <w:tcPr>
            <w:tcW w:type="dxa" w:w="4680"/>
          </w:tcPr>
          <w:p>
            <w:pPr>
              <w:spacing w:before="0" w:after="40" w:line="240" w:lineRule="auto"/>
              <w:ind w:firstLine="0"/>
              <w:jc w:val="left"/>
            </w:pPr>
            <w:r>
              <w:rPr>
                <w:rFonts w:ascii="Times New Roman" w:hAnsi="Times New Roman" w:cs="Times New Roman" w:eastAsia="Times New Roman"/>
                <w:color w:val="000000"/>
                <w:sz w:val="20"/>
              </w:rPr>
            </w:r>
            <w:r>
              <w:rPr>
                <w:rFonts w:ascii="Times New Roman" w:hAnsi="Times New Roman" w:cs="Times New Roman" w:eastAsia="Times New Roman"/>
                <w:b w:val="0"/>
                <w:color w:val="000000"/>
                <w:sz w:val="20"/>
              </w:rPr>
              <w:t>Bogotá, Colombia</w:t>
            </w:r>
          </w:p>
        </w:tc>
      </w:tr>
    </w:tbl>
    <w:p>
      <w:pPr>
        <w:spacing w:line="240" w:lineRule="auto"/>
      </w:pPr>
      <w:r>
        <w:br w:type="page"/>
      </w:r>
    </w:p>
    <w:p>
      <w:pPr>
        <w:pStyle w:val="Heading1"/>
        <w:spacing w:before="0" w:after="0" w:line="480" w:lineRule="auto"/>
        <w:ind w:firstLine="0" w:left="0"/>
        <w:jc w:val="center"/>
      </w:pPr>
      <w:r>
        <w:rPr>
          <w:rFonts w:ascii="Times New Roman" w:hAnsi="Times New Roman" w:cs="Times New Roman" w:eastAsia="Times New Roman"/>
          <w:b/>
          <w:i w:val="0"/>
          <w:color w:val="000000"/>
          <w:sz w:val="24"/>
        </w:rPr>
        <w:t>Referencias</w:t>
      </w:r>
    </w:p>
    <w:p>
      <w:pPr>
        <w:spacing w:before="0" w:after="0" w:line="480" w:lineRule="auto"/>
        <w:ind w:hanging="720" w:left="720"/>
        <w:jc w:val="left"/>
      </w:pPr>
      <w:r>
        <w:rPr>
          <w:rFonts w:ascii="Times New Roman" w:hAnsi="Times New Roman" w:cs="Times New Roman" w:eastAsia="Times New Roman"/>
          <w:color w:val="000000"/>
          <w:sz w:val="24"/>
        </w:rPr>
        <w:t>MetaFit Inc. (2026). Repositorio del proyecto MetaFit [Código fuente y documentación]. https://github.com/juanscarvajal04-droid/Equipo_Metafit</w:t>
      </w:r>
    </w:p>
    <w:p>
      <w:pPr>
        <w:spacing w:before="0" w:after="0" w:line="480" w:lineRule="auto"/>
        <w:ind w:hanging="720" w:left="720"/>
        <w:jc w:val="left"/>
      </w:pPr>
      <w:r>
        <w:rPr>
          <w:rFonts w:ascii="Times New Roman" w:hAnsi="Times New Roman" w:cs="Times New Roman" w:eastAsia="Times New Roman"/>
          <w:color w:val="000000"/>
          <w:sz w:val="24"/>
        </w:rPr>
        <w:t>Microsoft. (2021). Requisitos del sistema de Windows 11. https://www.microsoft.com/windows/windows-11</w:t>
      </w:r>
    </w:p>
    <w:p>
      <w:pPr>
        <w:spacing w:before="0" w:after="0" w:line="480" w:lineRule="auto"/>
        <w:ind w:hanging="720" w:left="720"/>
        <w:jc w:val="left"/>
      </w:pPr>
      <w:r>
        <w:rPr>
          <w:rFonts w:ascii="Times New Roman" w:hAnsi="Times New Roman" w:cs="Times New Roman" w:eastAsia="Times New Roman"/>
          <w:color w:val="000000"/>
          <w:sz w:val="24"/>
        </w:rPr>
        <w:t>Ministerio de Tecnologías de la Información y las Comunicaciones. (2018). Marco de referencia de arquitectura empresarial para la gestión de TI en el Estado colombiano. Gobierno de Colombia.</w:t>
      </w:r>
    </w:p>
    <w:p>
      <w:pPr>
        <w:spacing w:before="0" w:after="0" w:line="480" w:lineRule="auto"/>
        <w:ind w:hanging="720" w:left="720"/>
        <w:jc w:val="left"/>
      </w:pPr>
      <w:r>
        <w:rPr>
          <w:rFonts w:ascii="Times New Roman" w:hAnsi="Times New Roman" w:cs="Times New Roman" w:eastAsia="Times New Roman"/>
          <w:color w:val="000000"/>
          <w:sz w:val="24"/>
        </w:rPr>
        <w:t>UGUR. (2009). Manuales de instalación de software [Material de formación]. Servicio Nacional de Aprendizaje.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Manual_de_Usuario_MetaFit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