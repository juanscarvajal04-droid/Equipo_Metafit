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D62" w:rsidRDefault="00537D62">
      <w:bookmarkStart w:id="0" w:name="_GoBack"/>
      <w:bookmarkEnd w:id="0"/>
    </w:p>
    <w:p w:rsidR="00537D62" w:rsidRDefault="00537D62"/>
    <w:p w:rsidR="00537D62" w:rsidRDefault="00114F33">
      <w:pPr>
        <w:jc w:val="center"/>
      </w:pPr>
      <w:r>
        <w:rPr>
          <w:b/>
        </w:rPr>
        <w:t>Plan de Capacitación — MetaFit</w:t>
      </w:r>
    </w:p>
    <w:p w:rsidR="00537D62" w:rsidRDefault="00537D62"/>
    <w:p w:rsidR="00537D62" w:rsidRDefault="00114F33">
      <w:pPr>
        <w:jc w:val="center"/>
      </w:pPr>
      <w:r>
        <w:t>Equipo MetaFit</w:t>
      </w:r>
    </w:p>
    <w:p w:rsidR="00537D62" w:rsidRDefault="00114F33">
      <w:pPr>
        <w:jc w:val="center"/>
      </w:pPr>
      <w:r>
        <w:t>Servicio Nacional de Aprendizaje — SENA</w:t>
      </w:r>
    </w:p>
    <w:p w:rsidR="00537D62" w:rsidRDefault="00114F33">
      <w:pPr>
        <w:jc w:val="center"/>
      </w:pPr>
      <w:r>
        <w:t>Ficha 3278645</w:t>
      </w:r>
    </w:p>
    <w:p w:rsidR="00537D62" w:rsidRDefault="00114F33">
      <w:pPr>
        <w:jc w:val="center"/>
      </w:pPr>
      <w:r>
        <w:t>Instructor: Javier Emilio Yara Amaya</w:t>
      </w:r>
    </w:p>
    <w:p w:rsidR="00537D62" w:rsidRDefault="00114F33">
      <w:pPr>
        <w:jc w:val="center"/>
      </w:pPr>
      <w:r>
        <w:t>Octubre 2026</w:t>
      </w:r>
    </w:p>
    <w:p w:rsidR="00537D62" w:rsidRDefault="00114F33">
      <w:pPr>
        <w:spacing w:line="240" w:lineRule="auto"/>
      </w:pPr>
      <w:r>
        <w:br w:type="page"/>
      </w:r>
    </w:p>
    <w:p w:rsidR="00537D62" w:rsidRDefault="00114F33">
      <w:pPr>
        <w:ind w:left="720" w:hanging="720"/>
        <w:jc w:val="center"/>
      </w:pPr>
      <w:r>
        <w:lastRenderedPageBreak/>
        <w:t>Número de Control: SW-CE-PC-01 · Versión: 1.0</w:t>
      </w:r>
    </w:p>
    <w:p w:rsidR="00537D62" w:rsidRDefault="00114F33">
      <w:pPr>
        <w:ind w:left="720" w:hanging="720"/>
        <w:jc w:val="center"/>
      </w:pPr>
      <w:r>
        <w:rPr>
          <w:i/>
        </w:rPr>
        <w:t>© 2026 MetaFit — Todos los derechos reservados</w:t>
      </w:r>
    </w:p>
    <w:p w:rsidR="00537D62" w:rsidRDefault="00114F33">
      <w:pPr>
        <w:pStyle w:val="Ttulo1"/>
        <w:spacing w:before="120" w:after="40"/>
        <w:jc w:val="center"/>
      </w:pPr>
      <w:bookmarkStart w:id="1" w:name="_Toc243260417"/>
      <w:r>
        <w:rPr>
          <w:rFonts w:ascii="Times New Roman" w:eastAsia="Times New Roman" w:hAnsi="Times New Roman" w:cs="Times New Roman"/>
        </w:rPr>
        <w:t>Hoja de</w:t>
      </w:r>
      <w:r>
        <w:rPr>
          <w:rFonts w:ascii="Times New Roman" w:eastAsia="Times New Roman" w:hAnsi="Times New Roman" w:cs="Times New Roman"/>
        </w:rPr>
        <w:t xml:space="preserve"> control</w:t>
      </w:r>
      <w:bookmarkEnd w:id="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4"/>
        <w:gridCol w:w="2736"/>
        <w:gridCol w:w="2304"/>
        <w:gridCol w:w="2016"/>
      </w:tblGrid>
      <w:tr w:rsidR="00537D62">
        <w:tc>
          <w:tcPr>
            <w:tcW w:w="2304" w:type="dxa"/>
          </w:tcPr>
          <w:p w:rsidR="00537D62" w:rsidRDefault="00114F33">
            <w:pPr>
              <w:spacing w:after="40" w:line="240" w:lineRule="auto"/>
            </w:pPr>
            <w:r>
              <w:rPr>
                <w:b/>
                <w:sz w:val="20"/>
              </w:rPr>
              <w:t>Organismo</w:t>
            </w:r>
          </w:p>
        </w:tc>
        <w:tc>
          <w:tcPr>
            <w:tcW w:w="2736" w:type="dxa"/>
          </w:tcPr>
          <w:p w:rsidR="00537D62" w:rsidRDefault="00114F33">
            <w:pPr>
              <w:spacing w:after="40" w:line="240" w:lineRule="auto"/>
            </w:pPr>
            <w:r>
              <w:rPr>
                <w:sz w:val="20"/>
              </w:rPr>
              <w:t>SENA</w:t>
            </w:r>
          </w:p>
        </w:tc>
        <w:tc>
          <w:tcPr>
            <w:tcW w:w="2304" w:type="dxa"/>
          </w:tcPr>
          <w:p w:rsidR="00537D62" w:rsidRDefault="00114F33">
            <w:pPr>
              <w:spacing w:after="40" w:line="240" w:lineRule="auto"/>
            </w:pPr>
            <w:r>
              <w:rPr>
                <w:b/>
                <w:sz w:val="20"/>
              </w:rPr>
              <w:t>Proyecto</w:t>
            </w:r>
          </w:p>
        </w:tc>
        <w:tc>
          <w:tcPr>
            <w:tcW w:w="2016" w:type="dxa"/>
          </w:tcPr>
          <w:p w:rsidR="00537D62" w:rsidRDefault="00114F33">
            <w:pPr>
              <w:spacing w:after="40" w:line="240" w:lineRule="auto"/>
            </w:pPr>
            <w:r>
              <w:rPr>
                <w:sz w:val="20"/>
              </w:rPr>
              <w:t>MetaFit</w:t>
            </w:r>
          </w:p>
        </w:tc>
      </w:tr>
      <w:tr w:rsidR="00537D62">
        <w:tc>
          <w:tcPr>
            <w:tcW w:w="2304" w:type="dxa"/>
          </w:tcPr>
          <w:p w:rsidR="00537D62" w:rsidRDefault="00114F33">
            <w:pPr>
              <w:spacing w:after="40" w:line="240" w:lineRule="auto"/>
            </w:pPr>
            <w:r>
              <w:rPr>
                <w:b/>
                <w:sz w:val="20"/>
              </w:rPr>
              <w:t>Entregable</w:t>
            </w:r>
          </w:p>
        </w:tc>
        <w:tc>
          <w:tcPr>
            <w:tcW w:w="2736" w:type="dxa"/>
          </w:tcPr>
          <w:p w:rsidR="00537D62" w:rsidRDefault="00114F33">
            <w:pPr>
              <w:spacing w:after="40" w:line="240" w:lineRule="auto"/>
            </w:pPr>
            <w:r>
              <w:rPr>
                <w:sz w:val="20"/>
              </w:rPr>
              <w:t>Plan de Capacitación</w:t>
            </w:r>
          </w:p>
        </w:tc>
        <w:tc>
          <w:tcPr>
            <w:tcW w:w="2304" w:type="dxa"/>
          </w:tcPr>
          <w:p w:rsidR="00537D62" w:rsidRDefault="00114F33">
            <w:pPr>
              <w:spacing w:after="40" w:line="240" w:lineRule="auto"/>
            </w:pPr>
            <w:r>
              <w:rPr>
                <w:b/>
                <w:sz w:val="20"/>
              </w:rPr>
              <w:t>Autor</w:t>
            </w:r>
          </w:p>
        </w:tc>
        <w:tc>
          <w:tcPr>
            <w:tcW w:w="2016" w:type="dxa"/>
          </w:tcPr>
          <w:p w:rsidR="00537D62" w:rsidRDefault="00114F33">
            <w:pPr>
              <w:spacing w:after="40" w:line="240" w:lineRule="auto"/>
            </w:pPr>
            <w:r>
              <w:rPr>
                <w:sz w:val="20"/>
              </w:rPr>
              <w:t>Equipo MetaFit</w:t>
            </w:r>
          </w:p>
        </w:tc>
      </w:tr>
      <w:tr w:rsidR="00537D62">
        <w:tc>
          <w:tcPr>
            <w:tcW w:w="2304" w:type="dxa"/>
          </w:tcPr>
          <w:p w:rsidR="00537D62" w:rsidRDefault="00114F33">
            <w:pPr>
              <w:spacing w:after="40" w:line="240" w:lineRule="auto"/>
            </w:pPr>
            <w:r>
              <w:rPr>
                <w:b/>
                <w:sz w:val="20"/>
              </w:rPr>
              <w:t>Versión/Edición</w:t>
            </w:r>
          </w:p>
        </w:tc>
        <w:tc>
          <w:tcPr>
            <w:tcW w:w="2736" w:type="dxa"/>
          </w:tcPr>
          <w:p w:rsidR="00537D62" w:rsidRDefault="00114F33">
            <w:pPr>
              <w:spacing w:after="40" w:line="240" w:lineRule="auto"/>
            </w:pPr>
            <w:r>
              <w:rPr>
                <w:sz w:val="20"/>
              </w:rPr>
              <w:t>1.0</w:t>
            </w:r>
          </w:p>
        </w:tc>
        <w:tc>
          <w:tcPr>
            <w:tcW w:w="2304" w:type="dxa"/>
          </w:tcPr>
          <w:p w:rsidR="00537D62" w:rsidRDefault="00114F33">
            <w:pPr>
              <w:spacing w:after="40" w:line="240" w:lineRule="auto"/>
            </w:pPr>
            <w:r>
              <w:rPr>
                <w:b/>
                <w:sz w:val="20"/>
              </w:rPr>
              <w:t>Fecha Versión</w:t>
            </w:r>
          </w:p>
        </w:tc>
        <w:tc>
          <w:tcPr>
            <w:tcW w:w="2016" w:type="dxa"/>
          </w:tcPr>
          <w:p w:rsidR="00537D62" w:rsidRDefault="00114F33">
            <w:pPr>
              <w:spacing w:after="40" w:line="240" w:lineRule="auto"/>
            </w:pPr>
            <w:r>
              <w:rPr>
                <w:sz w:val="20"/>
              </w:rPr>
              <w:t>Octubre 2026</w:t>
            </w:r>
          </w:p>
        </w:tc>
      </w:tr>
      <w:tr w:rsidR="00537D62">
        <w:tc>
          <w:tcPr>
            <w:tcW w:w="2304" w:type="dxa"/>
          </w:tcPr>
          <w:p w:rsidR="00537D62" w:rsidRDefault="00114F33">
            <w:pPr>
              <w:spacing w:after="40" w:line="240" w:lineRule="auto"/>
            </w:pPr>
            <w:r>
              <w:rPr>
                <w:b/>
                <w:sz w:val="20"/>
              </w:rPr>
              <w:t>Aprobado por</w:t>
            </w:r>
          </w:p>
        </w:tc>
        <w:tc>
          <w:tcPr>
            <w:tcW w:w="2736" w:type="dxa"/>
          </w:tcPr>
          <w:p w:rsidR="00537D62" w:rsidRDefault="00114F33">
            <w:pPr>
              <w:spacing w:after="40" w:line="240" w:lineRule="auto"/>
            </w:pPr>
            <w:r>
              <w:rPr>
                <w:sz w:val="20"/>
              </w:rPr>
              <w:t>Instructor Javier Emilio Yara Amaya</w:t>
            </w:r>
          </w:p>
        </w:tc>
        <w:tc>
          <w:tcPr>
            <w:tcW w:w="2304" w:type="dxa"/>
          </w:tcPr>
          <w:p w:rsidR="00537D62" w:rsidRDefault="00114F33">
            <w:pPr>
              <w:spacing w:after="40" w:line="240" w:lineRule="auto"/>
            </w:pPr>
            <w:r>
              <w:rPr>
                <w:b/>
                <w:sz w:val="20"/>
              </w:rPr>
              <w:t>Fecha Aprobación</w:t>
            </w:r>
          </w:p>
        </w:tc>
        <w:tc>
          <w:tcPr>
            <w:tcW w:w="2016" w:type="dxa"/>
          </w:tcPr>
          <w:p w:rsidR="00537D62" w:rsidRDefault="00114F33">
            <w:pPr>
              <w:spacing w:after="40" w:line="240" w:lineRule="auto"/>
            </w:pPr>
            <w:r>
              <w:rPr>
                <w:sz w:val="20"/>
              </w:rPr>
              <w:t>Octubre 2026</w:t>
            </w:r>
          </w:p>
        </w:tc>
      </w:tr>
      <w:tr w:rsidR="00537D62">
        <w:tc>
          <w:tcPr>
            <w:tcW w:w="2304" w:type="dxa"/>
          </w:tcPr>
          <w:p w:rsidR="00537D62" w:rsidRDefault="00114F33">
            <w:pPr>
              <w:spacing w:after="40" w:line="240" w:lineRule="auto"/>
            </w:pPr>
            <w:r>
              <w:rPr>
                <w:b/>
                <w:sz w:val="20"/>
              </w:rPr>
              <w:t>No. Total de Páginas</w:t>
            </w:r>
          </w:p>
        </w:tc>
        <w:tc>
          <w:tcPr>
            <w:tcW w:w="2736" w:type="dxa"/>
          </w:tcPr>
          <w:p w:rsidR="00537D62" w:rsidRDefault="00114F33">
            <w:pPr>
              <w:spacing w:after="40" w:line="240" w:lineRule="auto"/>
            </w:pPr>
            <w:r>
              <w:rPr>
                <w:sz w:val="20"/>
              </w:rPr>
              <w:t>0</w:t>
            </w:r>
          </w:p>
        </w:tc>
        <w:tc>
          <w:tcPr>
            <w:tcW w:w="2304" w:type="dxa"/>
          </w:tcPr>
          <w:p w:rsidR="00537D62" w:rsidRDefault="00114F33">
            <w:pPr>
              <w:spacing w:after="40" w:line="240" w:lineRule="auto"/>
            </w:pPr>
            <w:r>
              <w:rPr>
                <w:b/>
                <w:sz w:val="20"/>
              </w:rPr>
              <w:t>Ficha</w:t>
            </w:r>
          </w:p>
        </w:tc>
        <w:tc>
          <w:tcPr>
            <w:tcW w:w="2016" w:type="dxa"/>
          </w:tcPr>
          <w:p w:rsidR="00537D62" w:rsidRDefault="00114F33">
            <w:pPr>
              <w:spacing w:after="40" w:line="240" w:lineRule="auto"/>
            </w:pPr>
            <w:r>
              <w:rPr>
                <w:sz w:val="20"/>
              </w:rPr>
              <w:t>3278645</w:t>
            </w:r>
          </w:p>
        </w:tc>
      </w:tr>
    </w:tbl>
    <w:p w:rsidR="00537D62" w:rsidRDefault="00114F33">
      <w:pPr>
        <w:pStyle w:val="Ttulo1"/>
        <w:spacing w:before="120" w:after="40"/>
        <w:jc w:val="center"/>
      </w:pPr>
      <w:bookmarkStart w:id="2" w:name="_Toc243260418"/>
      <w:r>
        <w:rPr>
          <w:rFonts w:ascii="Times New Roman" w:eastAsia="Times New Roman" w:hAnsi="Times New Roman" w:cs="Times New Roman"/>
        </w:rPr>
        <w:t>Registro de cambios</w:t>
      </w:r>
      <w:bookmarkEnd w:id="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96"/>
        <w:gridCol w:w="3456"/>
        <w:gridCol w:w="2592"/>
        <w:gridCol w:w="2016"/>
      </w:tblGrid>
      <w:tr w:rsidR="00537D62">
        <w:trPr>
          <w:jc w:val="center"/>
        </w:trPr>
        <w:tc>
          <w:tcPr>
            <w:tcW w:w="1296" w:type="dxa"/>
            <w:shd w:val="clear" w:color="auto" w:fill="D9D9D9"/>
          </w:tcPr>
          <w:p w:rsidR="00537D62" w:rsidRDefault="00114F33">
            <w:pPr>
              <w:spacing w:after="40" w:line="240" w:lineRule="auto"/>
            </w:pPr>
            <w:r>
              <w:rPr>
                <w:b/>
                <w:sz w:val="20"/>
              </w:rPr>
              <w:t>Versión</w:t>
            </w:r>
          </w:p>
        </w:tc>
        <w:tc>
          <w:tcPr>
            <w:tcW w:w="3456" w:type="dxa"/>
            <w:shd w:val="clear" w:color="auto" w:fill="D9D9D9"/>
          </w:tcPr>
          <w:p w:rsidR="00537D62" w:rsidRDefault="00114F33">
            <w:pPr>
              <w:spacing w:after="40" w:line="240" w:lineRule="auto"/>
            </w:pPr>
            <w:r>
              <w:rPr>
                <w:b/>
                <w:sz w:val="20"/>
              </w:rPr>
              <w:t>Causa del Cambio</w:t>
            </w:r>
          </w:p>
        </w:tc>
        <w:tc>
          <w:tcPr>
            <w:tcW w:w="2592" w:type="dxa"/>
            <w:shd w:val="clear" w:color="auto" w:fill="D9D9D9"/>
          </w:tcPr>
          <w:p w:rsidR="00537D62" w:rsidRDefault="00114F33">
            <w:pPr>
              <w:spacing w:after="40" w:line="240" w:lineRule="auto"/>
            </w:pPr>
            <w:r>
              <w:rPr>
                <w:b/>
                <w:sz w:val="20"/>
              </w:rPr>
              <w:t>Responsable del Cambio</w:t>
            </w:r>
          </w:p>
        </w:tc>
        <w:tc>
          <w:tcPr>
            <w:tcW w:w="2016" w:type="dxa"/>
            <w:shd w:val="clear" w:color="auto" w:fill="D9D9D9"/>
          </w:tcPr>
          <w:p w:rsidR="00537D62" w:rsidRDefault="00114F33">
            <w:pPr>
              <w:spacing w:after="40" w:line="240" w:lineRule="auto"/>
            </w:pPr>
            <w:r>
              <w:rPr>
                <w:b/>
                <w:sz w:val="20"/>
              </w:rPr>
              <w:t>Fecha del Cambio</w:t>
            </w:r>
          </w:p>
        </w:tc>
      </w:tr>
      <w:tr w:rsidR="00537D62">
        <w:trPr>
          <w:jc w:val="center"/>
        </w:trPr>
        <w:tc>
          <w:tcPr>
            <w:tcW w:w="1296" w:type="dxa"/>
          </w:tcPr>
          <w:p w:rsidR="00537D62" w:rsidRDefault="00114F33">
            <w:pPr>
              <w:spacing w:after="40" w:line="240" w:lineRule="auto"/>
            </w:pPr>
            <w:r>
              <w:rPr>
                <w:sz w:val="20"/>
              </w:rPr>
              <w:t>01</w:t>
            </w:r>
          </w:p>
        </w:tc>
        <w:tc>
          <w:tcPr>
            <w:tcW w:w="3456" w:type="dxa"/>
          </w:tcPr>
          <w:p w:rsidR="00537D62" w:rsidRDefault="00114F33">
            <w:pPr>
              <w:spacing w:after="40" w:line="240" w:lineRule="auto"/>
            </w:pPr>
            <w:r>
              <w:rPr>
                <w:sz w:val="20"/>
              </w:rPr>
              <w:t>Versión inicial</w:t>
            </w:r>
          </w:p>
        </w:tc>
        <w:tc>
          <w:tcPr>
            <w:tcW w:w="2592" w:type="dxa"/>
          </w:tcPr>
          <w:p w:rsidR="00537D62" w:rsidRDefault="00114F33">
            <w:pPr>
              <w:spacing w:after="40" w:line="240" w:lineRule="auto"/>
            </w:pPr>
            <w:r>
              <w:rPr>
                <w:sz w:val="20"/>
              </w:rPr>
              <w:t>Equipo MetaFit</w:t>
            </w:r>
          </w:p>
        </w:tc>
        <w:tc>
          <w:tcPr>
            <w:tcW w:w="2016" w:type="dxa"/>
          </w:tcPr>
          <w:p w:rsidR="00537D62" w:rsidRDefault="00114F33">
            <w:pPr>
              <w:spacing w:after="40" w:line="240" w:lineRule="auto"/>
            </w:pPr>
            <w:r>
              <w:rPr>
                <w:sz w:val="20"/>
              </w:rPr>
              <w:t>Octubre 2026</w:t>
            </w:r>
          </w:p>
        </w:tc>
      </w:tr>
      <w:tr w:rsidR="00537D62">
        <w:trPr>
          <w:jc w:val="center"/>
        </w:trPr>
        <w:tc>
          <w:tcPr>
            <w:tcW w:w="1296" w:type="dxa"/>
          </w:tcPr>
          <w:p w:rsidR="00537D62" w:rsidRDefault="00114F33">
            <w:pPr>
              <w:spacing w:after="40" w:line="240" w:lineRule="auto"/>
            </w:pPr>
            <w:r>
              <w:rPr>
                <w:sz w:val="20"/>
              </w:rPr>
              <w:t>01</w:t>
            </w:r>
          </w:p>
        </w:tc>
        <w:tc>
          <w:tcPr>
            <w:tcW w:w="3456" w:type="dxa"/>
          </w:tcPr>
          <w:p w:rsidR="00537D62" w:rsidRDefault="00114F33">
            <w:pPr>
              <w:spacing w:after="40" w:line="240" w:lineRule="auto"/>
            </w:pPr>
            <w:r>
              <w:rPr>
                <w:sz w:val="20"/>
              </w:rPr>
              <w:t>Actualización de contenidos y anexos</w:t>
            </w:r>
          </w:p>
        </w:tc>
        <w:tc>
          <w:tcPr>
            <w:tcW w:w="2592" w:type="dxa"/>
          </w:tcPr>
          <w:p w:rsidR="00537D62" w:rsidRDefault="00114F33">
            <w:pPr>
              <w:spacing w:after="40" w:line="240" w:lineRule="auto"/>
            </w:pPr>
            <w:r>
              <w:rPr>
                <w:sz w:val="20"/>
              </w:rPr>
              <w:t>Equipo MetaFit</w:t>
            </w:r>
          </w:p>
        </w:tc>
        <w:tc>
          <w:tcPr>
            <w:tcW w:w="2016" w:type="dxa"/>
          </w:tcPr>
          <w:p w:rsidR="00537D62" w:rsidRDefault="00114F33">
            <w:pPr>
              <w:spacing w:after="40" w:line="240" w:lineRule="auto"/>
            </w:pPr>
            <w:r>
              <w:rPr>
                <w:sz w:val="20"/>
              </w:rPr>
              <w:t>Octubre 2026</w:t>
            </w:r>
          </w:p>
        </w:tc>
      </w:tr>
    </w:tbl>
    <w:p w:rsidR="00537D62" w:rsidRDefault="00114F33">
      <w:pPr>
        <w:pStyle w:val="Ttulo1"/>
        <w:spacing w:before="120" w:after="40"/>
        <w:jc w:val="center"/>
      </w:pPr>
      <w:bookmarkStart w:id="3" w:name="_Toc243260419"/>
      <w:r>
        <w:rPr>
          <w:rFonts w:ascii="Times New Roman" w:eastAsia="Times New Roman" w:hAnsi="Times New Roman" w:cs="Times New Roman"/>
        </w:rPr>
        <w:t>Revisores</w:t>
      </w:r>
      <w:bookmarkEnd w:id="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752"/>
        <w:gridCol w:w="4608"/>
      </w:tblGrid>
      <w:tr w:rsidR="00537D62">
        <w:trPr>
          <w:jc w:val="center"/>
        </w:trPr>
        <w:tc>
          <w:tcPr>
            <w:tcW w:w="4752" w:type="dxa"/>
            <w:shd w:val="clear" w:color="auto" w:fill="D9D9D9"/>
          </w:tcPr>
          <w:p w:rsidR="00537D62" w:rsidRDefault="00114F33">
            <w:pPr>
              <w:spacing w:after="40" w:line="240" w:lineRule="auto"/>
            </w:pPr>
            <w:r>
              <w:rPr>
                <w:b/>
                <w:sz w:val="20"/>
              </w:rPr>
              <w:t>Nombre</w:t>
            </w:r>
          </w:p>
        </w:tc>
        <w:tc>
          <w:tcPr>
            <w:tcW w:w="4608" w:type="dxa"/>
            <w:shd w:val="clear" w:color="auto" w:fill="D9D9D9"/>
          </w:tcPr>
          <w:p w:rsidR="00537D62" w:rsidRDefault="00114F33">
            <w:pPr>
              <w:spacing w:after="40" w:line="240" w:lineRule="auto"/>
            </w:pPr>
            <w:r>
              <w:rPr>
                <w:b/>
                <w:sz w:val="20"/>
              </w:rPr>
              <w:t>Cargo</w:t>
            </w:r>
          </w:p>
        </w:tc>
      </w:tr>
      <w:tr w:rsidR="00537D62">
        <w:trPr>
          <w:jc w:val="center"/>
        </w:trPr>
        <w:tc>
          <w:tcPr>
            <w:tcW w:w="4752" w:type="dxa"/>
          </w:tcPr>
          <w:p w:rsidR="00537D62" w:rsidRDefault="00114F33">
            <w:pPr>
              <w:spacing w:after="40" w:line="240" w:lineRule="auto"/>
            </w:pPr>
            <w:r>
              <w:rPr>
                <w:sz w:val="20"/>
              </w:rPr>
              <w:t xml:space="preserve">Javier Emilio Yara </w:t>
            </w:r>
            <w:r>
              <w:rPr>
                <w:sz w:val="20"/>
              </w:rPr>
              <w:t>Amaya</w:t>
            </w:r>
          </w:p>
        </w:tc>
        <w:tc>
          <w:tcPr>
            <w:tcW w:w="4608" w:type="dxa"/>
          </w:tcPr>
          <w:p w:rsidR="00537D62" w:rsidRDefault="00114F33">
            <w:pPr>
              <w:spacing w:after="40" w:line="240" w:lineRule="auto"/>
            </w:pPr>
            <w:r>
              <w:rPr>
                <w:sz w:val="20"/>
              </w:rPr>
              <w:t>Instructor / revisor académico</w:t>
            </w:r>
          </w:p>
        </w:tc>
      </w:tr>
      <w:tr w:rsidR="00537D62">
        <w:trPr>
          <w:jc w:val="center"/>
        </w:trPr>
        <w:tc>
          <w:tcPr>
            <w:tcW w:w="4752" w:type="dxa"/>
          </w:tcPr>
          <w:p w:rsidR="00537D62" w:rsidRDefault="00114F33">
            <w:pPr>
              <w:spacing w:after="40" w:line="240" w:lineRule="auto"/>
            </w:pPr>
            <w:r>
              <w:rPr>
                <w:sz w:val="20"/>
              </w:rPr>
              <w:t>Juan Sebastián Carvajal</w:t>
            </w:r>
          </w:p>
        </w:tc>
        <w:tc>
          <w:tcPr>
            <w:tcW w:w="4608" w:type="dxa"/>
          </w:tcPr>
          <w:p w:rsidR="00537D62" w:rsidRDefault="00114F33">
            <w:pPr>
              <w:spacing w:after="40" w:line="240" w:lineRule="auto"/>
            </w:pPr>
            <w:r>
              <w:rPr>
                <w:sz w:val="20"/>
              </w:rPr>
              <w:t>Líder técnico del proyecto</w:t>
            </w:r>
          </w:p>
        </w:tc>
      </w:tr>
    </w:tbl>
    <w:p w:rsidR="00537D62" w:rsidRDefault="00114F33">
      <w:pPr>
        <w:pStyle w:val="Ttulo1"/>
        <w:spacing w:before="120" w:after="40"/>
        <w:jc w:val="center"/>
      </w:pPr>
      <w:bookmarkStart w:id="4" w:name="_Toc243260420"/>
      <w:r>
        <w:rPr>
          <w:rFonts w:ascii="Times New Roman" w:eastAsia="Times New Roman" w:hAnsi="Times New Roman" w:cs="Times New Roman"/>
        </w:rPr>
        <w:t>Distribución</w:t>
      </w:r>
      <w:bookmarkEnd w:id="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96"/>
        <w:gridCol w:w="4752"/>
        <w:gridCol w:w="3312"/>
      </w:tblGrid>
      <w:tr w:rsidR="00537D62">
        <w:trPr>
          <w:jc w:val="center"/>
        </w:trPr>
        <w:tc>
          <w:tcPr>
            <w:tcW w:w="1296" w:type="dxa"/>
            <w:shd w:val="clear" w:color="auto" w:fill="D9D9D9"/>
          </w:tcPr>
          <w:p w:rsidR="00537D62" w:rsidRDefault="00114F33">
            <w:pPr>
              <w:spacing w:after="40" w:line="240" w:lineRule="auto"/>
            </w:pPr>
            <w:r>
              <w:rPr>
                <w:b/>
                <w:sz w:val="20"/>
              </w:rPr>
              <w:t>Copia No.</w:t>
            </w:r>
          </w:p>
        </w:tc>
        <w:tc>
          <w:tcPr>
            <w:tcW w:w="4752" w:type="dxa"/>
            <w:shd w:val="clear" w:color="auto" w:fill="D9D9D9"/>
          </w:tcPr>
          <w:p w:rsidR="00537D62" w:rsidRDefault="00114F33">
            <w:pPr>
              <w:spacing w:after="40" w:line="240" w:lineRule="auto"/>
            </w:pPr>
            <w:r>
              <w:rPr>
                <w:b/>
                <w:sz w:val="20"/>
              </w:rPr>
              <w:t>Nombre y Apellidos</w:t>
            </w:r>
          </w:p>
        </w:tc>
        <w:tc>
          <w:tcPr>
            <w:tcW w:w="3312" w:type="dxa"/>
            <w:shd w:val="clear" w:color="auto" w:fill="D9D9D9"/>
          </w:tcPr>
          <w:p w:rsidR="00537D62" w:rsidRDefault="00114F33">
            <w:pPr>
              <w:spacing w:after="40" w:line="240" w:lineRule="auto"/>
            </w:pPr>
            <w:r>
              <w:rPr>
                <w:b/>
                <w:sz w:val="20"/>
              </w:rPr>
              <w:t>Cargo / Rol</w:t>
            </w:r>
          </w:p>
        </w:tc>
      </w:tr>
      <w:tr w:rsidR="00537D62">
        <w:trPr>
          <w:jc w:val="center"/>
        </w:trPr>
        <w:tc>
          <w:tcPr>
            <w:tcW w:w="1296" w:type="dxa"/>
          </w:tcPr>
          <w:p w:rsidR="00537D62" w:rsidRDefault="00114F33">
            <w:pPr>
              <w:spacing w:after="40" w:line="240" w:lineRule="auto"/>
            </w:pPr>
            <w:r>
              <w:rPr>
                <w:sz w:val="20"/>
              </w:rPr>
              <w:t>01</w:t>
            </w:r>
          </w:p>
        </w:tc>
        <w:tc>
          <w:tcPr>
            <w:tcW w:w="4752" w:type="dxa"/>
          </w:tcPr>
          <w:p w:rsidR="00537D62" w:rsidRDefault="00114F33">
            <w:pPr>
              <w:spacing w:after="40" w:line="240" w:lineRule="auto"/>
            </w:pPr>
            <w:r>
              <w:rPr>
                <w:sz w:val="20"/>
              </w:rPr>
              <w:t>Sofía Astudillo</w:t>
            </w:r>
          </w:p>
        </w:tc>
        <w:tc>
          <w:tcPr>
            <w:tcW w:w="3312" w:type="dxa"/>
          </w:tcPr>
          <w:p w:rsidR="00537D62" w:rsidRDefault="00114F33">
            <w:pPr>
              <w:spacing w:after="40" w:line="240" w:lineRule="auto"/>
            </w:pPr>
            <w:r>
              <w:rPr>
                <w:sz w:val="20"/>
              </w:rPr>
              <w:t>Desarrollador / Documentador</w:t>
            </w:r>
          </w:p>
        </w:tc>
      </w:tr>
      <w:tr w:rsidR="00537D62">
        <w:trPr>
          <w:jc w:val="center"/>
        </w:trPr>
        <w:tc>
          <w:tcPr>
            <w:tcW w:w="1296" w:type="dxa"/>
          </w:tcPr>
          <w:p w:rsidR="00537D62" w:rsidRDefault="00114F33">
            <w:pPr>
              <w:spacing w:after="40" w:line="240" w:lineRule="auto"/>
            </w:pPr>
            <w:r>
              <w:rPr>
                <w:sz w:val="20"/>
              </w:rPr>
              <w:t>02</w:t>
            </w:r>
          </w:p>
        </w:tc>
        <w:tc>
          <w:tcPr>
            <w:tcW w:w="4752" w:type="dxa"/>
          </w:tcPr>
          <w:p w:rsidR="00537D62" w:rsidRDefault="00114F33">
            <w:pPr>
              <w:spacing w:after="40" w:line="240" w:lineRule="auto"/>
            </w:pPr>
            <w:r>
              <w:rPr>
                <w:sz w:val="20"/>
              </w:rPr>
              <w:t>Kevin S. Robayo</w:t>
            </w:r>
          </w:p>
        </w:tc>
        <w:tc>
          <w:tcPr>
            <w:tcW w:w="3312" w:type="dxa"/>
          </w:tcPr>
          <w:p w:rsidR="00537D62" w:rsidRDefault="00114F33">
            <w:pPr>
              <w:spacing w:after="40" w:line="240" w:lineRule="auto"/>
            </w:pPr>
            <w:r>
              <w:rPr>
                <w:sz w:val="20"/>
              </w:rPr>
              <w:t>Desarrollador / Documentador</w:t>
            </w:r>
          </w:p>
        </w:tc>
      </w:tr>
      <w:tr w:rsidR="00537D62">
        <w:trPr>
          <w:jc w:val="center"/>
        </w:trPr>
        <w:tc>
          <w:tcPr>
            <w:tcW w:w="1296" w:type="dxa"/>
          </w:tcPr>
          <w:p w:rsidR="00537D62" w:rsidRDefault="00114F33">
            <w:pPr>
              <w:spacing w:after="40" w:line="240" w:lineRule="auto"/>
            </w:pPr>
            <w:r>
              <w:rPr>
                <w:sz w:val="20"/>
              </w:rPr>
              <w:t>03</w:t>
            </w:r>
          </w:p>
        </w:tc>
        <w:tc>
          <w:tcPr>
            <w:tcW w:w="4752" w:type="dxa"/>
          </w:tcPr>
          <w:p w:rsidR="00537D62" w:rsidRDefault="00114F33">
            <w:pPr>
              <w:spacing w:after="40" w:line="240" w:lineRule="auto"/>
            </w:pPr>
            <w:r>
              <w:rPr>
                <w:sz w:val="20"/>
              </w:rPr>
              <w:t xml:space="preserve">Carlos </w:t>
            </w:r>
            <w:r>
              <w:rPr>
                <w:sz w:val="20"/>
              </w:rPr>
              <w:t>Rodrigues</w:t>
            </w:r>
          </w:p>
        </w:tc>
        <w:tc>
          <w:tcPr>
            <w:tcW w:w="3312" w:type="dxa"/>
          </w:tcPr>
          <w:p w:rsidR="00537D62" w:rsidRDefault="00114F33">
            <w:pPr>
              <w:spacing w:after="40" w:line="240" w:lineRule="auto"/>
            </w:pPr>
            <w:r>
              <w:rPr>
                <w:sz w:val="20"/>
              </w:rPr>
              <w:t>Desarrollador / Documentador</w:t>
            </w:r>
          </w:p>
        </w:tc>
      </w:tr>
      <w:tr w:rsidR="00537D62">
        <w:trPr>
          <w:jc w:val="center"/>
        </w:trPr>
        <w:tc>
          <w:tcPr>
            <w:tcW w:w="1296" w:type="dxa"/>
          </w:tcPr>
          <w:p w:rsidR="00537D62" w:rsidRDefault="00114F33">
            <w:pPr>
              <w:spacing w:after="40" w:line="240" w:lineRule="auto"/>
            </w:pPr>
            <w:r>
              <w:rPr>
                <w:sz w:val="20"/>
              </w:rPr>
              <w:t>04</w:t>
            </w:r>
          </w:p>
        </w:tc>
        <w:tc>
          <w:tcPr>
            <w:tcW w:w="4752" w:type="dxa"/>
          </w:tcPr>
          <w:p w:rsidR="00537D62" w:rsidRDefault="00114F33">
            <w:pPr>
              <w:spacing w:after="40" w:line="240" w:lineRule="auto"/>
            </w:pPr>
            <w:r>
              <w:rPr>
                <w:sz w:val="20"/>
              </w:rPr>
              <w:t>Juan S. Carvajal e Isabella Caldas</w:t>
            </w:r>
          </w:p>
        </w:tc>
        <w:tc>
          <w:tcPr>
            <w:tcW w:w="3312" w:type="dxa"/>
          </w:tcPr>
          <w:p w:rsidR="00537D62" w:rsidRDefault="00114F33">
            <w:pPr>
              <w:spacing w:after="40" w:line="240" w:lineRule="auto"/>
            </w:pPr>
            <w:r>
              <w:rPr>
                <w:sz w:val="20"/>
              </w:rPr>
              <w:t>Desarrollador / Documentador</w:t>
            </w:r>
          </w:p>
        </w:tc>
      </w:tr>
    </w:tbl>
    <w:p w:rsidR="00537D62" w:rsidRDefault="00114F33">
      <w:pPr>
        <w:spacing w:line="240" w:lineRule="auto"/>
      </w:pPr>
      <w:r>
        <w:br w:type="page"/>
      </w:r>
    </w:p>
    <w:p w:rsidR="00537D62" w:rsidRDefault="00114F33">
      <w:pPr>
        <w:pStyle w:val="Ttulo1"/>
        <w:spacing w:before="120" w:after="40"/>
        <w:jc w:val="center"/>
      </w:pPr>
      <w:bookmarkStart w:id="5" w:name="_Toc243260421"/>
      <w:r>
        <w:rPr>
          <w:rFonts w:ascii="Times New Roman" w:eastAsia="Times New Roman" w:hAnsi="Times New Roman" w:cs="Times New Roman"/>
        </w:rPr>
        <w:lastRenderedPageBreak/>
        <w:t>Contenido</w:t>
      </w:r>
      <w:bookmarkEnd w:id="5"/>
    </w:p>
    <w:p w:rsidR="00114F33" w:rsidRDefault="00114F33">
      <w:pPr>
        <w:pStyle w:val="TDC1"/>
        <w:tabs>
          <w:tab w:val="right" w:leader="dot" w:pos="9350"/>
        </w:tabs>
        <w:rPr>
          <w:noProof/>
        </w:rPr>
      </w:pPr>
      <w:r>
        <w:fldChar w:fldCharType="begin"/>
      </w:r>
      <w:r>
        <w:instrText>TOC \o "1-3" \h \z \u</w:instrText>
      </w:r>
      <w:r>
        <w:fldChar w:fldCharType="separate"/>
      </w:r>
      <w:hyperlink w:anchor="_Toc243260417" w:history="1">
        <w:r w:rsidRPr="007B23C8">
          <w:rPr>
            <w:rStyle w:val="Hipervnculo"/>
            <w:noProof/>
          </w:rPr>
          <w:t>Hoja de control</w:t>
        </w:r>
        <w:r>
          <w:rPr>
            <w:noProof/>
            <w:webHidden/>
          </w:rPr>
          <w:tab/>
        </w:r>
        <w:r>
          <w:rPr>
            <w:noProof/>
            <w:webHidden/>
          </w:rPr>
          <w:fldChar w:fldCharType="begin"/>
        </w:r>
        <w:r>
          <w:rPr>
            <w:noProof/>
            <w:webHidden/>
          </w:rPr>
          <w:instrText xml:space="preserve"> PAGEREF _Toc243260417 \h </w:instrText>
        </w:r>
        <w:r>
          <w:rPr>
            <w:noProof/>
            <w:webHidden/>
          </w:rPr>
        </w:r>
        <w:r>
          <w:rPr>
            <w:noProof/>
            <w:webHidden/>
          </w:rPr>
          <w:fldChar w:fldCharType="separate"/>
        </w:r>
        <w:r>
          <w:rPr>
            <w:noProof/>
            <w:webHidden/>
          </w:rPr>
          <w:t>2</w:t>
        </w:r>
        <w:r>
          <w:rPr>
            <w:noProof/>
            <w:webHidden/>
          </w:rPr>
          <w:fldChar w:fldCharType="end"/>
        </w:r>
      </w:hyperlink>
    </w:p>
    <w:p w:rsidR="00114F33" w:rsidRDefault="00114F33">
      <w:pPr>
        <w:pStyle w:val="TDC1"/>
        <w:tabs>
          <w:tab w:val="right" w:leader="dot" w:pos="9350"/>
        </w:tabs>
        <w:rPr>
          <w:noProof/>
        </w:rPr>
      </w:pPr>
      <w:hyperlink w:anchor="_Toc243260418" w:history="1">
        <w:r w:rsidRPr="007B23C8">
          <w:rPr>
            <w:rStyle w:val="Hipervnculo"/>
            <w:noProof/>
          </w:rPr>
          <w:t>Registro de cambios</w:t>
        </w:r>
        <w:r>
          <w:rPr>
            <w:noProof/>
            <w:webHidden/>
          </w:rPr>
          <w:tab/>
        </w:r>
        <w:r>
          <w:rPr>
            <w:noProof/>
            <w:webHidden/>
          </w:rPr>
          <w:fldChar w:fldCharType="begin"/>
        </w:r>
        <w:r>
          <w:rPr>
            <w:noProof/>
            <w:webHidden/>
          </w:rPr>
          <w:instrText xml:space="preserve"> PAGEREF _Toc243260418 \h </w:instrText>
        </w:r>
        <w:r>
          <w:rPr>
            <w:noProof/>
            <w:webHidden/>
          </w:rPr>
        </w:r>
        <w:r>
          <w:rPr>
            <w:noProof/>
            <w:webHidden/>
          </w:rPr>
          <w:fldChar w:fldCharType="separate"/>
        </w:r>
        <w:r>
          <w:rPr>
            <w:noProof/>
            <w:webHidden/>
          </w:rPr>
          <w:t>2</w:t>
        </w:r>
        <w:r>
          <w:rPr>
            <w:noProof/>
            <w:webHidden/>
          </w:rPr>
          <w:fldChar w:fldCharType="end"/>
        </w:r>
      </w:hyperlink>
    </w:p>
    <w:p w:rsidR="00114F33" w:rsidRDefault="00114F33">
      <w:pPr>
        <w:pStyle w:val="TDC1"/>
        <w:tabs>
          <w:tab w:val="right" w:leader="dot" w:pos="9350"/>
        </w:tabs>
        <w:rPr>
          <w:noProof/>
        </w:rPr>
      </w:pPr>
      <w:hyperlink w:anchor="_Toc243260419" w:history="1">
        <w:r w:rsidRPr="007B23C8">
          <w:rPr>
            <w:rStyle w:val="Hipervnculo"/>
            <w:noProof/>
          </w:rPr>
          <w:t>Revisores</w:t>
        </w:r>
        <w:r>
          <w:rPr>
            <w:noProof/>
            <w:webHidden/>
          </w:rPr>
          <w:tab/>
        </w:r>
        <w:r>
          <w:rPr>
            <w:noProof/>
            <w:webHidden/>
          </w:rPr>
          <w:fldChar w:fldCharType="begin"/>
        </w:r>
        <w:r>
          <w:rPr>
            <w:noProof/>
            <w:webHidden/>
          </w:rPr>
          <w:instrText xml:space="preserve"> PAGEREF _Toc243260419 \h </w:instrText>
        </w:r>
        <w:r>
          <w:rPr>
            <w:noProof/>
            <w:webHidden/>
          </w:rPr>
        </w:r>
        <w:r>
          <w:rPr>
            <w:noProof/>
            <w:webHidden/>
          </w:rPr>
          <w:fldChar w:fldCharType="separate"/>
        </w:r>
        <w:r>
          <w:rPr>
            <w:noProof/>
            <w:webHidden/>
          </w:rPr>
          <w:t>2</w:t>
        </w:r>
        <w:r>
          <w:rPr>
            <w:noProof/>
            <w:webHidden/>
          </w:rPr>
          <w:fldChar w:fldCharType="end"/>
        </w:r>
      </w:hyperlink>
    </w:p>
    <w:p w:rsidR="00114F33" w:rsidRDefault="00114F33">
      <w:pPr>
        <w:pStyle w:val="TDC1"/>
        <w:tabs>
          <w:tab w:val="right" w:leader="dot" w:pos="9350"/>
        </w:tabs>
        <w:rPr>
          <w:noProof/>
        </w:rPr>
      </w:pPr>
      <w:hyperlink w:anchor="_Toc243260420" w:history="1">
        <w:r w:rsidRPr="007B23C8">
          <w:rPr>
            <w:rStyle w:val="Hipervnculo"/>
            <w:noProof/>
          </w:rPr>
          <w:t>Distribución</w:t>
        </w:r>
        <w:r>
          <w:rPr>
            <w:noProof/>
            <w:webHidden/>
          </w:rPr>
          <w:tab/>
        </w:r>
        <w:r>
          <w:rPr>
            <w:noProof/>
            <w:webHidden/>
          </w:rPr>
          <w:fldChar w:fldCharType="begin"/>
        </w:r>
        <w:r>
          <w:rPr>
            <w:noProof/>
            <w:webHidden/>
          </w:rPr>
          <w:instrText xml:space="preserve"> PAGEREF _Toc243260420 \h </w:instrText>
        </w:r>
        <w:r>
          <w:rPr>
            <w:noProof/>
            <w:webHidden/>
          </w:rPr>
        </w:r>
        <w:r>
          <w:rPr>
            <w:noProof/>
            <w:webHidden/>
          </w:rPr>
          <w:fldChar w:fldCharType="separate"/>
        </w:r>
        <w:r>
          <w:rPr>
            <w:noProof/>
            <w:webHidden/>
          </w:rPr>
          <w:t>2</w:t>
        </w:r>
        <w:r>
          <w:rPr>
            <w:noProof/>
            <w:webHidden/>
          </w:rPr>
          <w:fldChar w:fldCharType="end"/>
        </w:r>
      </w:hyperlink>
    </w:p>
    <w:p w:rsidR="00114F33" w:rsidRDefault="00114F33">
      <w:pPr>
        <w:pStyle w:val="TDC1"/>
        <w:tabs>
          <w:tab w:val="right" w:leader="dot" w:pos="9350"/>
        </w:tabs>
        <w:rPr>
          <w:noProof/>
        </w:rPr>
      </w:pPr>
      <w:hyperlink w:anchor="_Toc243260421" w:history="1">
        <w:r w:rsidRPr="007B23C8">
          <w:rPr>
            <w:rStyle w:val="Hipervnculo"/>
            <w:noProof/>
          </w:rPr>
          <w:t>Contenido</w:t>
        </w:r>
        <w:r>
          <w:rPr>
            <w:noProof/>
            <w:webHidden/>
          </w:rPr>
          <w:tab/>
        </w:r>
        <w:r>
          <w:rPr>
            <w:noProof/>
            <w:webHidden/>
          </w:rPr>
          <w:fldChar w:fldCharType="begin"/>
        </w:r>
        <w:r>
          <w:rPr>
            <w:noProof/>
            <w:webHidden/>
          </w:rPr>
          <w:instrText xml:space="preserve"> PAGEREF _Toc243260421 \h </w:instrText>
        </w:r>
        <w:r>
          <w:rPr>
            <w:noProof/>
            <w:webHidden/>
          </w:rPr>
        </w:r>
        <w:r>
          <w:rPr>
            <w:noProof/>
            <w:webHidden/>
          </w:rPr>
          <w:fldChar w:fldCharType="separate"/>
        </w:r>
        <w:r>
          <w:rPr>
            <w:noProof/>
            <w:webHidden/>
          </w:rPr>
          <w:t>3</w:t>
        </w:r>
        <w:r>
          <w:rPr>
            <w:noProof/>
            <w:webHidden/>
          </w:rPr>
          <w:fldChar w:fldCharType="end"/>
        </w:r>
      </w:hyperlink>
    </w:p>
    <w:p w:rsidR="00114F33" w:rsidRDefault="00114F33">
      <w:pPr>
        <w:pStyle w:val="TDC1"/>
        <w:tabs>
          <w:tab w:val="right" w:leader="dot" w:pos="9350"/>
        </w:tabs>
        <w:rPr>
          <w:noProof/>
        </w:rPr>
      </w:pPr>
      <w:hyperlink w:anchor="_Toc243260422" w:history="1">
        <w:r w:rsidRPr="007B23C8">
          <w:rPr>
            <w:rStyle w:val="Hipervnculo"/>
            <w:noProof/>
          </w:rPr>
          <w:t>1. Introducción</w:t>
        </w:r>
        <w:r>
          <w:rPr>
            <w:noProof/>
            <w:webHidden/>
          </w:rPr>
          <w:tab/>
        </w:r>
        <w:r>
          <w:rPr>
            <w:noProof/>
            <w:webHidden/>
          </w:rPr>
          <w:fldChar w:fldCharType="begin"/>
        </w:r>
        <w:r>
          <w:rPr>
            <w:noProof/>
            <w:webHidden/>
          </w:rPr>
          <w:instrText xml:space="preserve"> PAGEREF _Toc243260422 \h </w:instrText>
        </w:r>
        <w:r>
          <w:rPr>
            <w:noProof/>
            <w:webHidden/>
          </w:rPr>
        </w:r>
        <w:r>
          <w:rPr>
            <w:noProof/>
            <w:webHidden/>
          </w:rPr>
          <w:fldChar w:fldCharType="separate"/>
        </w:r>
        <w:r>
          <w:rPr>
            <w:noProof/>
            <w:webHidden/>
          </w:rPr>
          <w:t>6</w:t>
        </w:r>
        <w:r>
          <w:rPr>
            <w:noProof/>
            <w:webHidden/>
          </w:rPr>
          <w:fldChar w:fldCharType="end"/>
        </w:r>
      </w:hyperlink>
    </w:p>
    <w:p w:rsidR="00114F33" w:rsidRDefault="00114F33">
      <w:pPr>
        <w:pStyle w:val="TDC2"/>
        <w:tabs>
          <w:tab w:val="right" w:leader="dot" w:pos="9350"/>
        </w:tabs>
        <w:rPr>
          <w:noProof/>
        </w:rPr>
      </w:pPr>
      <w:hyperlink w:anchor="_Toc243260423" w:history="1">
        <w:r w:rsidRPr="007B23C8">
          <w:rPr>
            <w:rStyle w:val="Hipervnculo"/>
            <w:noProof/>
          </w:rPr>
          <w:t>1.1 Propósito</w:t>
        </w:r>
        <w:r>
          <w:rPr>
            <w:noProof/>
            <w:webHidden/>
          </w:rPr>
          <w:tab/>
        </w:r>
        <w:r>
          <w:rPr>
            <w:noProof/>
            <w:webHidden/>
          </w:rPr>
          <w:fldChar w:fldCharType="begin"/>
        </w:r>
        <w:r>
          <w:rPr>
            <w:noProof/>
            <w:webHidden/>
          </w:rPr>
          <w:instrText xml:space="preserve"> PAGEREF _Toc243260423 \h </w:instrText>
        </w:r>
        <w:r>
          <w:rPr>
            <w:noProof/>
            <w:webHidden/>
          </w:rPr>
        </w:r>
        <w:r>
          <w:rPr>
            <w:noProof/>
            <w:webHidden/>
          </w:rPr>
          <w:fldChar w:fldCharType="separate"/>
        </w:r>
        <w:r>
          <w:rPr>
            <w:noProof/>
            <w:webHidden/>
          </w:rPr>
          <w:t>6</w:t>
        </w:r>
        <w:r>
          <w:rPr>
            <w:noProof/>
            <w:webHidden/>
          </w:rPr>
          <w:fldChar w:fldCharType="end"/>
        </w:r>
      </w:hyperlink>
    </w:p>
    <w:p w:rsidR="00114F33" w:rsidRDefault="00114F33">
      <w:pPr>
        <w:pStyle w:val="TDC2"/>
        <w:tabs>
          <w:tab w:val="right" w:leader="dot" w:pos="9350"/>
        </w:tabs>
        <w:rPr>
          <w:noProof/>
        </w:rPr>
      </w:pPr>
      <w:hyperlink w:anchor="_Toc243260424" w:history="1">
        <w:r w:rsidRPr="007B23C8">
          <w:rPr>
            <w:rStyle w:val="Hipervnculo"/>
            <w:noProof/>
          </w:rPr>
          <w:t>1.2 Alcance del documento</w:t>
        </w:r>
        <w:r>
          <w:rPr>
            <w:noProof/>
            <w:webHidden/>
          </w:rPr>
          <w:tab/>
        </w:r>
        <w:r>
          <w:rPr>
            <w:noProof/>
            <w:webHidden/>
          </w:rPr>
          <w:fldChar w:fldCharType="begin"/>
        </w:r>
        <w:r>
          <w:rPr>
            <w:noProof/>
            <w:webHidden/>
          </w:rPr>
          <w:instrText xml:space="preserve"> PAGEREF _Toc243260424 \h </w:instrText>
        </w:r>
        <w:r>
          <w:rPr>
            <w:noProof/>
            <w:webHidden/>
          </w:rPr>
        </w:r>
        <w:r>
          <w:rPr>
            <w:noProof/>
            <w:webHidden/>
          </w:rPr>
          <w:fldChar w:fldCharType="separate"/>
        </w:r>
        <w:r>
          <w:rPr>
            <w:noProof/>
            <w:webHidden/>
          </w:rPr>
          <w:t>6</w:t>
        </w:r>
        <w:r>
          <w:rPr>
            <w:noProof/>
            <w:webHidden/>
          </w:rPr>
          <w:fldChar w:fldCharType="end"/>
        </w:r>
      </w:hyperlink>
    </w:p>
    <w:p w:rsidR="00114F33" w:rsidRDefault="00114F33">
      <w:pPr>
        <w:pStyle w:val="TDC2"/>
        <w:tabs>
          <w:tab w:val="right" w:leader="dot" w:pos="9350"/>
        </w:tabs>
        <w:rPr>
          <w:noProof/>
        </w:rPr>
      </w:pPr>
      <w:hyperlink w:anchor="_Toc243260425" w:history="1">
        <w:r w:rsidRPr="007B23C8">
          <w:rPr>
            <w:rStyle w:val="Hipervnculo"/>
            <w:noProof/>
          </w:rPr>
          <w:t>1.3 Normatividad y leyes</w:t>
        </w:r>
        <w:r>
          <w:rPr>
            <w:noProof/>
            <w:webHidden/>
          </w:rPr>
          <w:tab/>
        </w:r>
        <w:r>
          <w:rPr>
            <w:noProof/>
            <w:webHidden/>
          </w:rPr>
          <w:fldChar w:fldCharType="begin"/>
        </w:r>
        <w:r>
          <w:rPr>
            <w:noProof/>
            <w:webHidden/>
          </w:rPr>
          <w:instrText xml:space="preserve"> PAGEREF _Toc243260425 \h </w:instrText>
        </w:r>
        <w:r>
          <w:rPr>
            <w:noProof/>
            <w:webHidden/>
          </w:rPr>
        </w:r>
        <w:r>
          <w:rPr>
            <w:noProof/>
            <w:webHidden/>
          </w:rPr>
          <w:fldChar w:fldCharType="separate"/>
        </w:r>
        <w:r>
          <w:rPr>
            <w:noProof/>
            <w:webHidden/>
          </w:rPr>
          <w:t>6</w:t>
        </w:r>
        <w:r>
          <w:rPr>
            <w:noProof/>
            <w:webHidden/>
          </w:rPr>
          <w:fldChar w:fldCharType="end"/>
        </w:r>
      </w:hyperlink>
    </w:p>
    <w:p w:rsidR="00114F33" w:rsidRDefault="00114F33">
      <w:pPr>
        <w:pStyle w:val="TDC1"/>
        <w:tabs>
          <w:tab w:val="right" w:leader="dot" w:pos="9350"/>
        </w:tabs>
        <w:rPr>
          <w:noProof/>
        </w:rPr>
      </w:pPr>
      <w:hyperlink w:anchor="_Toc243260426" w:history="1">
        <w:r w:rsidRPr="007B23C8">
          <w:rPr>
            <w:rStyle w:val="Hipervnculo"/>
            <w:noProof/>
          </w:rPr>
          <w:t>2. Planificación de la capacitación</w:t>
        </w:r>
        <w:r>
          <w:rPr>
            <w:noProof/>
            <w:webHidden/>
          </w:rPr>
          <w:tab/>
        </w:r>
        <w:r>
          <w:rPr>
            <w:noProof/>
            <w:webHidden/>
          </w:rPr>
          <w:fldChar w:fldCharType="begin"/>
        </w:r>
        <w:r>
          <w:rPr>
            <w:noProof/>
            <w:webHidden/>
          </w:rPr>
          <w:instrText xml:space="preserve"> PAGEREF _Toc243260426 \h </w:instrText>
        </w:r>
        <w:r>
          <w:rPr>
            <w:noProof/>
            <w:webHidden/>
          </w:rPr>
        </w:r>
        <w:r>
          <w:rPr>
            <w:noProof/>
            <w:webHidden/>
          </w:rPr>
          <w:fldChar w:fldCharType="separate"/>
        </w:r>
        <w:r>
          <w:rPr>
            <w:noProof/>
            <w:webHidden/>
          </w:rPr>
          <w:t>7</w:t>
        </w:r>
        <w:r>
          <w:rPr>
            <w:noProof/>
            <w:webHidden/>
          </w:rPr>
          <w:fldChar w:fldCharType="end"/>
        </w:r>
      </w:hyperlink>
    </w:p>
    <w:p w:rsidR="00114F33" w:rsidRDefault="00114F33">
      <w:pPr>
        <w:pStyle w:val="TDC2"/>
        <w:tabs>
          <w:tab w:val="right" w:leader="dot" w:pos="9350"/>
        </w:tabs>
        <w:rPr>
          <w:noProof/>
        </w:rPr>
      </w:pPr>
      <w:hyperlink w:anchor="_Toc243260427" w:history="1">
        <w:r w:rsidRPr="007B23C8">
          <w:rPr>
            <w:rStyle w:val="Hipervnculo"/>
            <w:noProof/>
          </w:rPr>
          <w:t>2.1 Objetivo general</w:t>
        </w:r>
        <w:r>
          <w:rPr>
            <w:noProof/>
            <w:webHidden/>
          </w:rPr>
          <w:tab/>
        </w:r>
        <w:r>
          <w:rPr>
            <w:noProof/>
            <w:webHidden/>
          </w:rPr>
          <w:fldChar w:fldCharType="begin"/>
        </w:r>
        <w:r>
          <w:rPr>
            <w:noProof/>
            <w:webHidden/>
          </w:rPr>
          <w:instrText xml:space="preserve"> PAGEREF _Toc243260427 \h </w:instrText>
        </w:r>
        <w:r>
          <w:rPr>
            <w:noProof/>
            <w:webHidden/>
          </w:rPr>
        </w:r>
        <w:r>
          <w:rPr>
            <w:noProof/>
            <w:webHidden/>
          </w:rPr>
          <w:fldChar w:fldCharType="separate"/>
        </w:r>
        <w:r>
          <w:rPr>
            <w:noProof/>
            <w:webHidden/>
          </w:rPr>
          <w:t>7</w:t>
        </w:r>
        <w:r>
          <w:rPr>
            <w:noProof/>
            <w:webHidden/>
          </w:rPr>
          <w:fldChar w:fldCharType="end"/>
        </w:r>
      </w:hyperlink>
    </w:p>
    <w:p w:rsidR="00114F33" w:rsidRDefault="00114F33">
      <w:pPr>
        <w:pStyle w:val="TDC2"/>
        <w:tabs>
          <w:tab w:val="right" w:leader="dot" w:pos="9350"/>
        </w:tabs>
        <w:rPr>
          <w:noProof/>
        </w:rPr>
      </w:pPr>
      <w:hyperlink w:anchor="_Toc243260428" w:history="1">
        <w:r w:rsidRPr="007B23C8">
          <w:rPr>
            <w:rStyle w:val="Hipervnculo"/>
            <w:noProof/>
          </w:rPr>
          <w:t>2.2 Objetivos específicos</w:t>
        </w:r>
        <w:r>
          <w:rPr>
            <w:noProof/>
            <w:webHidden/>
          </w:rPr>
          <w:tab/>
        </w:r>
        <w:r>
          <w:rPr>
            <w:noProof/>
            <w:webHidden/>
          </w:rPr>
          <w:fldChar w:fldCharType="begin"/>
        </w:r>
        <w:r>
          <w:rPr>
            <w:noProof/>
            <w:webHidden/>
          </w:rPr>
          <w:instrText xml:space="preserve"> PAGEREF _Toc243260428 \h </w:instrText>
        </w:r>
        <w:r>
          <w:rPr>
            <w:noProof/>
            <w:webHidden/>
          </w:rPr>
        </w:r>
        <w:r>
          <w:rPr>
            <w:noProof/>
            <w:webHidden/>
          </w:rPr>
          <w:fldChar w:fldCharType="separate"/>
        </w:r>
        <w:r>
          <w:rPr>
            <w:noProof/>
            <w:webHidden/>
          </w:rPr>
          <w:t>7</w:t>
        </w:r>
        <w:r>
          <w:rPr>
            <w:noProof/>
            <w:webHidden/>
          </w:rPr>
          <w:fldChar w:fldCharType="end"/>
        </w:r>
      </w:hyperlink>
    </w:p>
    <w:p w:rsidR="00114F33" w:rsidRDefault="00114F33">
      <w:pPr>
        <w:pStyle w:val="TDC2"/>
        <w:tabs>
          <w:tab w:val="right" w:leader="dot" w:pos="9350"/>
        </w:tabs>
        <w:rPr>
          <w:noProof/>
        </w:rPr>
      </w:pPr>
      <w:hyperlink w:anchor="_Toc243260429" w:history="1">
        <w:r w:rsidRPr="007B23C8">
          <w:rPr>
            <w:rStyle w:val="Hipervnculo"/>
            <w:noProof/>
          </w:rPr>
          <w:t>2.3 Alcance de la capacitación</w:t>
        </w:r>
        <w:r>
          <w:rPr>
            <w:noProof/>
            <w:webHidden/>
          </w:rPr>
          <w:tab/>
        </w:r>
        <w:r>
          <w:rPr>
            <w:noProof/>
            <w:webHidden/>
          </w:rPr>
          <w:fldChar w:fldCharType="begin"/>
        </w:r>
        <w:r>
          <w:rPr>
            <w:noProof/>
            <w:webHidden/>
          </w:rPr>
          <w:instrText xml:space="preserve"> PAGEREF _Toc243260429 \h </w:instrText>
        </w:r>
        <w:r>
          <w:rPr>
            <w:noProof/>
            <w:webHidden/>
          </w:rPr>
        </w:r>
        <w:r>
          <w:rPr>
            <w:noProof/>
            <w:webHidden/>
          </w:rPr>
          <w:fldChar w:fldCharType="separate"/>
        </w:r>
        <w:r>
          <w:rPr>
            <w:noProof/>
            <w:webHidden/>
          </w:rPr>
          <w:t>8</w:t>
        </w:r>
        <w:r>
          <w:rPr>
            <w:noProof/>
            <w:webHidden/>
          </w:rPr>
          <w:fldChar w:fldCharType="end"/>
        </w:r>
      </w:hyperlink>
    </w:p>
    <w:p w:rsidR="00114F33" w:rsidRDefault="00114F33">
      <w:pPr>
        <w:pStyle w:val="TDC2"/>
        <w:tabs>
          <w:tab w:val="right" w:leader="dot" w:pos="9350"/>
        </w:tabs>
        <w:rPr>
          <w:noProof/>
        </w:rPr>
      </w:pPr>
      <w:hyperlink w:anchor="_Toc243260430" w:history="1">
        <w:r w:rsidRPr="007B23C8">
          <w:rPr>
            <w:rStyle w:val="Hipervnculo"/>
            <w:noProof/>
          </w:rPr>
          <w:t>2.4 Perfil de los usuarios</w:t>
        </w:r>
        <w:r>
          <w:rPr>
            <w:noProof/>
            <w:webHidden/>
          </w:rPr>
          <w:tab/>
        </w:r>
        <w:r>
          <w:rPr>
            <w:noProof/>
            <w:webHidden/>
          </w:rPr>
          <w:fldChar w:fldCharType="begin"/>
        </w:r>
        <w:r>
          <w:rPr>
            <w:noProof/>
            <w:webHidden/>
          </w:rPr>
          <w:instrText xml:space="preserve"> PAGEREF _Toc243260430 \h </w:instrText>
        </w:r>
        <w:r>
          <w:rPr>
            <w:noProof/>
            <w:webHidden/>
          </w:rPr>
        </w:r>
        <w:r>
          <w:rPr>
            <w:noProof/>
            <w:webHidden/>
          </w:rPr>
          <w:fldChar w:fldCharType="separate"/>
        </w:r>
        <w:r>
          <w:rPr>
            <w:noProof/>
            <w:webHidden/>
          </w:rPr>
          <w:t>8</w:t>
        </w:r>
        <w:r>
          <w:rPr>
            <w:noProof/>
            <w:webHidden/>
          </w:rPr>
          <w:fldChar w:fldCharType="end"/>
        </w:r>
      </w:hyperlink>
    </w:p>
    <w:p w:rsidR="00114F33" w:rsidRDefault="00114F33">
      <w:pPr>
        <w:pStyle w:val="TDC1"/>
        <w:tabs>
          <w:tab w:val="right" w:leader="dot" w:pos="9350"/>
        </w:tabs>
        <w:rPr>
          <w:noProof/>
        </w:rPr>
      </w:pPr>
      <w:hyperlink w:anchor="_Toc243260431" w:history="1">
        <w:r w:rsidRPr="007B23C8">
          <w:rPr>
            <w:rStyle w:val="Hipervnculo"/>
            <w:noProof/>
          </w:rPr>
          <w:t>3. Estructura de la capacitación</w:t>
        </w:r>
        <w:r>
          <w:rPr>
            <w:noProof/>
            <w:webHidden/>
          </w:rPr>
          <w:tab/>
        </w:r>
        <w:r>
          <w:rPr>
            <w:noProof/>
            <w:webHidden/>
          </w:rPr>
          <w:fldChar w:fldCharType="begin"/>
        </w:r>
        <w:r>
          <w:rPr>
            <w:noProof/>
            <w:webHidden/>
          </w:rPr>
          <w:instrText xml:space="preserve"> PAGEREF _Toc243260431 \h </w:instrText>
        </w:r>
        <w:r>
          <w:rPr>
            <w:noProof/>
            <w:webHidden/>
          </w:rPr>
        </w:r>
        <w:r>
          <w:rPr>
            <w:noProof/>
            <w:webHidden/>
          </w:rPr>
          <w:fldChar w:fldCharType="separate"/>
        </w:r>
        <w:r>
          <w:rPr>
            <w:noProof/>
            <w:webHidden/>
          </w:rPr>
          <w:t>8</w:t>
        </w:r>
        <w:r>
          <w:rPr>
            <w:noProof/>
            <w:webHidden/>
          </w:rPr>
          <w:fldChar w:fldCharType="end"/>
        </w:r>
      </w:hyperlink>
    </w:p>
    <w:p w:rsidR="00114F33" w:rsidRDefault="00114F33">
      <w:pPr>
        <w:pStyle w:val="TDC2"/>
        <w:tabs>
          <w:tab w:val="right" w:leader="dot" w:pos="9350"/>
        </w:tabs>
        <w:rPr>
          <w:noProof/>
        </w:rPr>
      </w:pPr>
      <w:hyperlink w:anchor="_Toc243260432" w:history="1">
        <w:r w:rsidRPr="007B23C8">
          <w:rPr>
            <w:rStyle w:val="Hipervnculo"/>
            <w:noProof/>
          </w:rPr>
          <w:t>3.1 Capacitación funcional</w:t>
        </w:r>
        <w:r>
          <w:rPr>
            <w:noProof/>
            <w:webHidden/>
          </w:rPr>
          <w:tab/>
        </w:r>
        <w:r>
          <w:rPr>
            <w:noProof/>
            <w:webHidden/>
          </w:rPr>
          <w:fldChar w:fldCharType="begin"/>
        </w:r>
        <w:r>
          <w:rPr>
            <w:noProof/>
            <w:webHidden/>
          </w:rPr>
          <w:instrText xml:space="preserve"> PAGEREF _Toc243260432 \h </w:instrText>
        </w:r>
        <w:r>
          <w:rPr>
            <w:noProof/>
            <w:webHidden/>
          </w:rPr>
        </w:r>
        <w:r>
          <w:rPr>
            <w:noProof/>
            <w:webHidden/>
          </w:rPr>
          <w:fldChar w:fldCharType="separate"/>
        </w:r>
        <w:r>
          <w:rPr>
            <w:noProof/>
            <w:webHidden/>
          </w:rPr>
          <w:t>8</w:t>
        </w:r>
        <w:r>
          <w:rPr>
            <w:noProof/>
            <w:webHidden/>
          </w:rPr>
          <w:fldChar w:fldCharType="end"/>
        </w:r>
      </w:hyperlink>
    </w:p>
    <w:p w:rsidR="00114F33" w:rsidRDefault="00114F33">
      <w:pPr>
        <w:pStyle w:val="TDC2"/>
        <w:tabs>
          <w:tab w:val="right" w:leader="dot" w:pos="9350"/>
        </w:tabs>
        <w:rPr>
          <w:noProof/>
        </w:rPr>
      </w:pPr>
      <w:hyperlink w:anchor="_Toc243260433" w:history="1">
        <w:r w:rsidRPr="007B23C8">
          <w:rPr>
            <w:rStyle w:val="Hipervnculo"/>
            <w:noProof/>
          </w:rPr>
          <w:t>3.2 Horario</w:t>
        </w:r>
        <w:r>
          <w:rPr>
            <w:noProof/>
            <w:webHidden/>
          </w:rPr>
          <w:tab/>
        </w:r>
        <w:r>
          <w:rPr>
            <w:noProof/>
            <w:webHidden/>
          </w:rPr>
          <w:fldChar w:fldCharType="begin"/>
        </w:r>
        <w:r>
          <w:rPr>
            <w:noProof/>
            <w:webHidden/>
          </w:rPr>
          <w:instrText xml:space="preserve"> PAGEREF _Toc243260433 \h </w:instrText>
        </w:r>
        <w:r>
          <w:rPr>
            <w:noProof/>
            <w:webHidden/>
          </w:rPr>
        </w:r>
        <w:r>
          <w:rPr>
            <w:noProof/>
            <w:webHidden/>
          </w:rPr>
          <w:fldChar w:fldCharType="separate"/>
        </w:r>
        <w:r>
          <w:rPr>
            <w:noProof/>
            <w:webHidden/>
          </w:rPr>
          <w:t>9</w:t>
        </w:r>
        <w:r>
          <w:rPr>
            <w:noProof/>
            <w:webHidden/>
          </w:rPr>
          <w:fldChar w:fldCharType="end"/>
        </w:r>
      </w:hyperlink>
    </w:p>
    <w:p w:rsidR="00114F33" w:rsidRDefault="00114F33">
      <w:pPr>
        <w:pStyle w:val="TDC1"/>
        <w:tabs>
          <w:tab w:val="right" w:leader="dot" w:pos="9350"/>
        </w:tabs>
        <w:rPr>
          <w:noProof/>
        </w:rPr>
      </w:pPr>
      <w:hyperlink w:anchor="_Toc243260434" w:history="1">
        <w:r w:rsidRPr="007B23C8">
          <w:rPr>
            <w:rStyle w:val="Hipervnculo"/>
            <w:noProof/>
          </w:rPr>
          <w:t>4. Agenda de la capacitación</w:t>
        </w:r>
        <w:r>
          <w:rPr>
            <w:noProof/>
            <w:webHidden/>
          </w:rPr>
          <w:tab/>
        </w:r>
        <w:r>
          <w:rPr>
            <w:noProof/>
            <w:webHidden/>
          </w:rPr>
          <w:fldChar w:fldCharType="begin"/>
        </w:r>
        <w:r>
          <w:rPr>
            <w:noProof/>
            <w:webHidden/>
          </w:rPr>
          <w:instrText xml:space="preserve"> PAGEREF _Toc243260434 \h </w:instrText>
        </w:r>
        <w:r>
          <w:rPr>
            <w:noProof/>
            <w:webHidden/>
          </w:rPr>
        </w:r>
        <w:r>
          <w:rPr>
            <w:noProof/>
            <w:webHidden/>
          </w:rPr>
          <w:fldChar w:fldCharType="separate"/>
        </w:r>
        <w:r>
          <w:rPr>
            <w:noProof/>
            <w:webHidden/>
          </w:rPr>
          <w:t>9</w:t>
        </w:r>
        <w:r>
          <w:rPr>
            <w:noProof/>
            <w:webHidden/>
          </w:rPr>
          <w:fldChar w:fldCharType="end"/>
        </w:r>
      </w:hyperlink>
    </w:p>
    <w:p w:rsidR="00114F33" w:rsidRDefault="00114F33">
      <w:pPr>
        <w:pStyle w:val="TDC2"/>
        <w:tabs>
          <w:tab w:val="right" w:leader="dot" w:pos="9350"/>
        </w:tabs>
        <w:rPr>
          <w:noProof/>
        </w:rPr>
      </w:pPr>
      <w:hyperlink w:anchor="_Toc243260435" w:history="1">
        <w:r w:rsidRPr="007B23C8">
          <w:rPr>
            <w:rStyle w:val="Hipervnculo"/>
            <w:noProof/>
          </w:rPr>
          <w:t>4.1 Detalle de cada tema</w:t>
        </w:r>
        <w:r>
          <w:rPr>
            <w:noProof/>
            <w:webHidden/>
          </w:rPr>
          <w:tab/>
        </w:r>
        <w:r>
          <w:rPr>
            <w:noProof/>
            <w:webHidden/>
          </w:rPr>
          <w:fldChar w:fldCharType="begin"/>
        </w:r>
        <w:r>
          <w:rPr>
            <w:noProof/>
            <w:webHidden/>
          </w:rPr>
          <w:instrText xml:space="preserve"> PAGEREF _Toc243260435 \h </w:instrText>
        </w:r>
        <w:r>
          <w:rPr>
            <w:noProof/>
            <w:webHidden/>
          </w:rPr>
        </w:r>
        <w:r>
          <w:rPr>
            <w:noProof/>
            <w:webHidden/>
          </w:rPr>
          <w:fldChar w:fldCharType="separate"/>
        </w:r>
        <w:r>
          <w:rPr>
            <w:noProof/>
            <w:webHidden/>
          </w:rPr>
          <w:t>9</w:t>
        </w:r>
        <w:r>
          <w:rPr>
            <w:noProof/>
            <w:webHidden/>
          </w:rPr>
          <w:fldChar w:fldCharType="end"/>
        </w:r>
      </w:hyperlink>
    </w:p>
    <w:p w:rsidR="00114F33" w:rsidRDefault="00114F33">
      <w:pPr>
        <w:pStyle w:val="TDC3"/>
        <w:tabs>
          <w:tab w:val="right" w:leader="dot" w:pos="9350"/>
        </w:tabs>
        <w:rPr>
          <w:noProof/>
        </w:rPr>
      </w:pPr>
      <w:hyperlink w:anchor="_Toc243260436" w:history="1">
        <w:r w:rsidRPr="007B23C8">
          <w:rPr>
            <w:rStyle w:val="Hipervnculo"/>
            <w:i/>
            <w:noProof/>
          </w:rPr>
          <w:t>I. Introducción (15 minutos)</w:t>
        </w:r>
        <w:r>
          <w:rPr>
            <w:noProof/>
            <w:webHidden/>
          </w:rPr>
          <w:tab/>
        </w:r>
        <w:r>
          <w:rPr>
            <w:noProof/>
            <w:webHidden/>
          </w:rPr>
          <w:fldChar w:fldCharType="begin"/>
        </w:r>
        <w:r>
          <w:rPr>
            <w:noProof/>
            <w:webHidden/>
          </w:rPr>
          <w:instrText xml:space="preserve"> PAGEREF _Toc243260436 \h </w:instrText>
        </w:r>
        <w:r>
          <w:rPr>
            <w:noProof/>
            <w:webHidden/>
          </w:rPr>
        </w:r>
        <w:r>
          <w:rPr>
            <w:noProof/>
            <w:webHidden/>
          </w:rPr>
          <w:fldChar w:fldCharType="separate"/>
        </w:r>
        <w:r>
          <w:rPr>
            <w:noProof/>
            <w:webHidden/>
          </w:rPr>
          <w:t>9</w:t>
        </w:r>
        <w:r>
          <w:rPr>
            <w:noProof/>
            <w:webHidden/>
          </w:rPr>
          <w:fldChar w:fldCharType="end"/>
        </w:r>
      </w:hyperlink>
    </w:p>
    <w:p w:rsidR="00114F33" w:rsidRDefault="00114F33">
      <w:pPr>
        <w:pStyle w:val="TDC3"/>
        <w:tabs>
          <w:tab w:val="right" w:leader="dot" w:pos="9350"/>
        </w:tabs>
        <w:rPr>
          <w:noProof/>
        </w:rPr>
      </w:pPr>
      <w:hyperlink w:anchor="_Toc243260437" w:history="1">
        <w:r w:rsidRPr="007B23C8">
          <w:rPr>
            <w:rStyle w:val="Hipervnculo"/>
            <w:i/>
            <w:noProof/>
          </w:rPr>
          <w:t>II. Módulo web: Administrador (20 minutos)</w:t>
        </w:r>
        <w:r>
          <w:rPr>
            <w:noProof/>
            <w:webHidden/>
          </w:rPr>
          <w:tab/>
        </w:r>
        <w:r>
          <w:rPr>
            <w:noProof/>
            <w:webHidden/>
          </w:rPr>
          <w:fldChar w:fldCharType="begin"/>
        </w:r>
        <w:r>
          <w:rPr>
            <w:noProof/>
            <w:webHidden/>
          </w:rPr>
          <w:instrText xml:space="preserve"> PAGEREF _Toc243260437 \h </w:instrText>
        </w:r>
        <w:r>
          <w:rPr>
            <w:noProof/>
            <w:webHidden/>
          </w:rPr>
        </w:r>
        <w:r>
          <w:rPr>
            <w:noProof/>
            <w:webHidden/>
          </w:rPr>
          <w:fldChar w:fldCharType="separate"/>
        </w:r>
        <w:r>
          <w:rPr>
            <w:noProof/>
            <w:webHidden/>
          </w:rPr>
          <w:t>9</w:t>
        </w:r>
        <w:r>
          <w:rPr>
            <w:noProof/>
            <w:webHidden/>
          </w:rPr>
          <w:fldChar w:fldCharType="end"/>
        </w:r>
      </w:hyperlink>
    </w:p>
    <w:p w:rsidR="00114F33" w:rsidRDefault="00114F33">
      <w:pPr>
        <w:pStyle w:val="TDC3"/>
        <w:tabs>
          <w:tab w:val="right" w:leader="dot" w:pos="9350"/>
        </w:tabs>
        <w:rPr>
          <w:noProof/>
        </w:rPr>
      </w:pPr>
      <w:hyperlink w:anchor="_Toc243260438" w:history="1">
        <w:r w:rsidRPr="007B23C8">
          <w:rPr>
            <w:rStyle w:val="Hipervnculo"/>
            <w:i/>
            <w:noProof/>
          </w:rPr>
          <w:t>III. Módulo web: Entrenador (20 minutos)</w:t>
        </w:r>
        <w:r>
          <w:rPr>
            <w:noProof/>
            <w:webHidden/>
          </w:rPr>
          <w:tab/>
        </w:r>
        <w:r>
          <w:rPr>
            <w:noProof/>
            <w:webHidden/>
          </w:rPr>
          <w:fldChar w:fldCharType="begin"/>
        </w:r>
        <w:r>
          <w:rPr>
            <w:noProof/>
            <w:webHidden/>
          </w:rPr>
          <w:instrText xml:space="preserve"> PAGEREF _Toc243260438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3"/>
        <w:tabs>
          <w:tab w:val="right" w:leader="dot" w:pos="9350"/>
        </w:tabs>
        <w:rPr>
          <w:noProof/>
        </w:rPr>
      </w:pPr>
      <w:hyperlink w:anchor="_Toc243260439" w:history="1">
        <w:r w:rsidRPr="007B23C8">
          <w:rPr>
            <w:rStyle w:val="Hipervnculo"/>
            <w:i/>
            <w:noProof/>
          </w:rPr>
          <w:t>IV. Módulo web: Recepcionista (15 minutos)</w:t>
        </w:r>
        <w:r>
          <w:rPr>
            <w:noProof/>
            <w:webHidden/>
          </w:rPr>
          <w:tab/>
        </w:r>
        <w:r>
          <w:rPr>
            <w:noProof/>
            <w:webHidden/>
          </w:rPr>
          <w:fldChar w:fldCharType="begin"/>
        </w:r>
        <w:r>
          <w:rPr>
            <w:noProof/>
            <w:webHidden/>
          </w:rPr>
          <w:instrText xml:space="preserve"> PAGEREF _Toc243260439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3"/>
        <w:tabs>
          <w:tab w:val="right" w:leader="dot" w:pos="9350"/>
        </w:tabs>
        <w:rPr>
          <w:noProof/>
        </w:rPr>
      </w:pPr>
      <w:hyperlink w:anchor="_Toc243260440" w:history="1">
        <w:r w:rsidRPr="007B23C8">
          <w:rPr>
            <w:rStyle w:val="Hipervnculo"/>
            <w:i/>
            <w:noProof/>
          </w:rPr>
          <w:t>V. Módulo móvil: Afiliado (30 minutos)</w:t>
        </w:r>
        <w:r>
          <w:rPr>
            <w:noProof/>
            <w:webHidden/>
          </w:rPr>
          <w:tab/>
        </w:r>
        <w:r>
          <w:rPr>
            <w:noProof/>
            <w:webHidden/>
          </w:rPr>
          <w:fldChar w:fldCharType="begin"/>
        </w:r>
        <w:r>
          <w:rPr>
            <w:noProof/>
            <w:webHidden/>
          </w:rPr>
          <w:instrText xml:space="preserve"> PAGEREF _Toc243260440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3"/>
        <w:tabs>
          <w:tab w:val="right" w:leader="dot" w:pos="9350"/>
        </w:tabs>
        <w:rPr>
          <w:noProof/>
        </w:rPr>
      </w:pPr>
      <w:hyperlink w:anchor="_Toc243260441" w:history="1">
        <w:r w:rsidRPr="007B23C8">
          <w:rPr>
            <w:rStyle w:val="Hipervnculo"/>
            <w:i/>
            <w:noProof/>
          </w:rPr>
          <w:t>VI. Preguntas y respuestas (10 minutos)</w:t>
        </w:r>
        <w:r>
          <w:rPr>
            <w:noProof/>
            <w:webHidden/>
          </w:rPr>
          <w:tab/>
        </w:r>
        <w:r>
          <w:rPr>
            <w:noProof/>
            <w:webHidden/>
          </w:rPr>
          <w:fldChar w:fldCharType="begin"/>
        </w:r>
        <w:r>
          <w:rPr>
            <w:noProof/>
            <w:webHidden/>
          </w:rPr>
          <w:instrText xml:space="preserve"> PAGEREF _Toc243260441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3"/>
        <w:tabs>
          <w:tab w:val="right" w:leader="dot" w:pos="9350"/>
        </w:tabs>
        <w:rPr>
          <w:noProof/>
        </w:rPr>
      </w:pPr>
      <w:hyperlink w:anchor="_Toc243260442" w:history="1">
        <w:r w:rsidRPr="007B23C8">
          <w:rPr>
            <w:rStyle w:val="Hipervnculo"/>
            <w:i/>
            <w:noProof/>
          </w:rPr>
          <w:t>VII. Evaluación (10 minutos)</w:t>
        </w:r>
        <w:r>
          <w:rPr>
            <w:noProof/>
            <w:webHidden/>
          </w:rPr>
          <w:tab/>
        </w:r>
        <w:r>
          <w:rPr>
            <w:noProof/>
            <w:webHidden/>
          </w:rPr>
          <w:fldChar w:fldCharType="begin"/>
        </w:r>
        <w:r>
          <w:rPr>
            <w:noProof/>
            <w:webHidden/>
          </w:rPr>
          <w:instrText xml:space="preserve"> PAGEREF _Toc243260442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1"/>
        <w:tabs>
          <w:tab w:val="right" w:leader="dot" w:pos="9350"/>
        </w:tabs>
        <w:rPr>
          <w:noProof/>
        </w:rPr>
      </w:pPr>
      <w:hyperlink w:anchor="_Toc243260443" w:history="1">
        <w:r w:rsidRPr="007B23C8">
          <w:rPr>
            <w:rStyle w:val="Hipervnculo"/>
            <w:noProof/>
          </w:rPr>
          <w:t>5. Ejecución</w:t>
        </w:r>
        <w:r>
          <w:rPr>
            <w:noProof/>
            <w:webHidden/>
          </w:rPr>
          <w:tab/>
        </w:r>
        <w:r>
          <w:rPr>
            <w:noProof/>
            <w:webHidden/>
          </w:rPr>
          <w:fldChar w:fldCharType="begin"/>
        </w:r>
        <w:r>
          <w:rPr>
            <w:noProof/>
            <w:webHidden/>
          </w:rPr>
          <w:instrText xml:space="preserve"> PAGEREF _Toc243260443 \h </w:instrText>
        </w:r>
        <w:r>
          <w:rPr>
            <w:noProof/>
            <w:webHidden/>
          </w:rPr>
        </w:r>
        <w:r>
          <w:rPr>
            <w:noProof/>
            <w:webHidden/>
          </w:rPr>
          <w:fldChar w:fldCharType="separate"/>
        </w:r>
        <w:r>
          <w:rPr>
            <w:noProof/>
            <w:webHidden/>
          </w:rPr>
          <w:t>10</w:t>
        </w:r>
        <w:r>
          <w:rPr>
            <w:noProof/>
            <w:webHidden/>
          </w:rPr>
          <w:fldChar w:fldCharType="end"/>
        </w:r>
      </w:hyperlink>
    </w:p>
    <w:p w:rsidR="00114F33" w:rsidRDefault="00114F33">
      <w:pPr>
        <w:pStyle w:val="TDC1"/>
        <w:tabs>
          <w:tab w:val="right" w:leader="dot" w:pos="9350"/>
        </w:tabs>
        <w:rPr>
          <w:noProof/>
        </w:rPr>
      </w:pPr>
      <w:hyperlink w:anchor="_Toc243260444" w:history="1">
        <w:r w:rsidRPr="007B23C8">
          <w:rPr>
            <w:rStyle w:val="Hipervnculo"/>
            <w:noProof/>
          </w:rPr>
          <w:t>6. Evaluación</w:t>
        </w:r>
        <w:r>
          <w:rPr>
            <w:noProof/>
            <w:webHidden/>
          </w:rPr>
          <w:tab/>
        </w:r>
        <w:r>
          <w:rPr>
            <w:noProof/>
            <w:webHidden/>
          </w:rPr>
          <w:fldChar w:fldCharType="begin"/>
        </w:r>
        <w:r>
          <w:rPr>
            <w:noProof/>
            <w:webHidden/>
          </w:rPr>
          <w:instrText xml:space="preserve"> PAGEREF _Toc243260444 \h </w:instrText>
        </w:r>
        <w:r>
          <w:rPr>
            <w:noProof/>
            <w:webHidden/>
          </w:rPr>
        </w:r>
        <w:r>
          <w:rPr>
            <w:noProof/>
            <w:webHidden/>
          </w:rPr>
          <w:fldChar w:fldCharType="separate"/>
        </w:r>
        <w:r>
          <w:rPr>
            <w:noProof/>
            <w:webHidden/>
          </w:rPr>
          <w:t>11</w:t>
        </w:r>
        <w:r>
          <w:rPr>
            <w:noProof/>
            <w:webHidden/>
          </w:rPr>
          <w:fldChar w:fldCharType="end"/>
        </w:r>
      </w:hyperlink>
    </w:p>
    <w:p w:rsidR="00114F33" w:rsidRDefault="00114F33">
      <w:pPr>
        <w:pStyle w:val="TDC1"/>
        <w:tabs>
          <w:tab w:val="right" w:leader="dot" w:pos="9350"/>
        </w:tabs>
        <w:rPr>
          <w:noProof/>
        </w:rPr>
      </w:pPr>
      <w:hyperlink w:anchor="_Toc243260445" w:history="1">
        <w:r w:rsidRPr="007B23C8">
          <w:rPr>
            <w:rStyle w:val="Hipervnculo"/>
            <w:noProof/>
          </w:rPr>
          <w:t>7. Evaluación y seguimiento</w:t>
        </w:r>
        <w:r>
          <w:rPr>
            <w:noProof/>
            <w:webHidden/>
          </w:rPr>
          <w:tab/>
        </w:r>
        <w:r>
          <w:rPr>
            <w:noProof/>
            <w:webHidden/>
          </w:rPr>
          <w:fldChar w:fldCharType="begin"/>
        </w:r>
        <w:r>
          <w:rPr>
            <w:noProof/>
            <w:webHidden/>
          </w:rPr>
          <w:instrText xml:space="preserve"> PAGEREF _Toc243260445 \h </w:instrText>
        </w:r>
        <w:r>
          <w:rPr>
            <w:noProof/>
            <w:webHidden/>
          </w:rPr>
        </w:r>
        <w:r>
          <w:rPr>
            <w:noProof/>
            <w:webHidden/>
          </w:rPr>
          <w:fldChar w:fldCharType="separate"/>
        </w:r>
        <w:r>
          <w:rPr>
            <w:noProof/>
            <w:webHidden/>
          </w:rPr>
          <w:t>11</w:t>
        </w:r>
        <w:r>
          <w:rPr>
            <w:noProof/>
            <w:webHidden/>
          </w:rPr>
          <w:fldChar w:fldCharType="end"/>
        </w:r>
      </w:hyperlink>
    </w:p>
    <w:p w:rsidR="00114F33" w:rsidRDefault="00114F33">
      <w:pPr>
        <w:pStyle w:val="TDC1"/>
        <w:tabs>
          <w:tab w:val="right" w:leader="dot" w:pos="9350"/>
        </w:tabs>
        <w:rPr>
          <w:noProof/>
        </w:rPr>
      </w:pPr>
      <w:hyperlink w:anchor="_Toc243260446" w:history="1">
        <w:r w:rsidRPr="007B23C8">
          <w:rPr>
            <w:rStyle w:val="Hipervnculo"/>
            <w:noProof/>
          </w:rPr>
          <w:t>8. Evaluación del impacto de la capacitación</w:t>
        </w:r>
        <w:r>
          <w:rPr>
            <w:noProof/>
            <w:webHidden/>
          </w:rPr>
          <w:tab/>
        </w:r>
        <w:r>
          <w:rPr>
            <w:noProof/>
            <w:webHidden/>
          </w:rPr>
          <w:fldChar w:fldCharType="begin"/>
        </w:r>
        <w:r>
          <w:rPr>
            <w:noProof/>
            <w:webHidden/>
          </w:rPr>
          <w:instrText xml:space="preserve"> PAGEREF _Toc243260446 \h </w:instrText>
        </w:r>
        <w:r>
          <w:rPr>
            <w:noProof/>
            <w:webHidden/>
          </w:rPr>
        </w:r>
        <w:r>
          <w:rPr>
            <w:noProof/>
            <w:webHidden/>
          </w:rPr>
          <w:fldChar w:fldCharType="separate"/>
        </w:r>
        <w:r>
          <w:rPr>
            <w:noProof/>
            <w:webHidden/>
          </w:rPr>
          <w:t>11</w:t>
        </w:r>
        <w:r>
          <w:rPr>
            <w:noProof/>
            <w:webHidden/>
          </w:rPr>
          <w:fldChar w:fldCharType="end"/>
        </w:r>
      </w:hyperlink>
    </w:p>
    <w:p w:rsidR="00114F33" w:rsidRDefault="00114F33">
      <w:pPr>
        <w:pStyle w:val="TDC1"/>
        <w:tabs>
          <w:tab w:val="right" w:leader="dot" w:pos="9350"/>
        </w:tabs>
        <w:rPr>
          <w:noProof/>
        </w:rPr>
      </w:pPr>
      <w:hyperlink w:anchor="_Toc243260447" w:history="1">
        <w:r w:rsidRPr="007B23C8">
          <w:rPr>
            <w:rStyle w:val="Hipervnculo"/>
            <w:noProof/>
          </w:rPr>
          <w:t>9. Anexos</w:t>
        </w:r>
        <w:r>
          <w:rPr>
            <w:noProof/>
            <w:webHidden/>
          </w:rPr>
          <w:tab/>
        </w:r>
        <w:r>
          <w:rPr>
            <w:noProof/>
            <w:webHidden/>
          </w:rPr>
          <w:fldChar w:fldCharType="begin"/>
        </w:r>
        <w:r>
          <w:rPr>
            <w:noProof/>
            <w:webHidden/>
          </w:rPr>
          <w:instrText xml:space="preserve"> PAGEREF _Toc243260447 \h </w:instrText>
        </w:r>
        <w:r>
          <w:rPr>
            <w:noProof/>
            <w:webHidden/>
          </w:rPr>
        </w:r>
        <w:r>
          <w:rPr>
            <w:noProof/>
            <w:webHidden/>
          </w:rPr>
          <w:fldChar w:fldCharType="separate"/>
        </w:r>
        <w:r>
          <w:rPr>
            <w:noProof/>
            <w:webHidden/>
          </w:rPr>
          <w:t>13</w:t>
        </w:r>
        <w:r>
          <w:rPr>
            <w:noProof/>
            <w:webHidden/>
          </w:rPr>
          <w:fldChar w:fldCharType="end"/>
        </w:r>
      </w:hyperlink>
    </w:p>
    <w:p w:rsidR="00114F33" w:rsidRDefault="00114F33">
      <w:pPr>
        <w:pStyle w:val="TDC2"/>
        <w:tabs>
          <w:tab w:val="right" w:leader="dot" w:pos="9350"/>
        </w:tabs>
        <w:rPr>
          <w:noProof/>
        </w:rPr>
      </w:pPr>
      <w:hyperlink w:anchor="_Toc243260448" w:history="1">
        <w:r w:rsidRPr="007B23C8">
          <w:rPr>
            <w:rStyle w:val="Hipervnculo"/>
            <w:noProof/>
          </w:rPr>
          <w:t>Anexo A. Listado de asistencia</w:t>
        </w:r>
        <w:r>
          <w:rPr>
            <w:noProof/>
            <w:webHidden/>
          </w:rPr>
          <w:tab/>
        </w:r>
        <w:r>
          <w:rPr>
            <w:noProof/>
            <w:webHidden/>
          </w:rPr>
          <w:fldChar w:fldCharType="begin"/>
        </w:r>
        <w:r>
          <w:rPr>
            <w:noProof/>
            <w:webHidden/>
          </w:rPr>
          <w:instrText xml:space="preserve"> PAGEREF _Toc243260448 \h </w:instrText>
        </w:r>
        <w:r>
          <w:rPr>
            <w:noProof/>
            <w:webHidden/>
          </w:rPr>
        </w:r>
        <w:r>
          <w:rPr>
            <w:noProof/>
            <w:webHidden/>
          </w:rPr>
          <w:fldChar w:fldCharType="separate"/>
        </w:r>
        <w:r>
          <w:rPr>
            <w:noProof/>
            <w:webHidden/>
          </w:rPr>
          <w:t>13</w:t>
        </w:r>
        <w:r>
          <w:rPr>
            <w:noProof/>
            <w:webHidden/>
          </w:rPr>
          <w:fldChar w:fldCharType="end"/>
        </w:r>
      </w:hyperlink>
    </w:p>
    <w:p w:rsidR="00114F33" w:rsidRDefault="00114F33">
      <w:pPr>
        <w:pStyle w:val="TDC2"/>
        <w:tabs>
          <w:tab w:val="right" w:leader="dot" w:pos="9350"/>
        </w:tabs>
        <w:rPr>
          <w:noProof/>
        </w:rPr>
      </w:pPr>
      <w:hyperlink w:anchor="_Toc243260449" w:history="1">
        <w:r w:rsidRPr="007B23C8">
          <w:rPr>
            <w:rStyle w:val="Hipervnculo"/>
            <w:noProof/>
          </w:rPr>
          <w:t>Anexo B. Control de lo que se enseñó</w:t>
        </w:r>
        <w:r>
          <w:rPr>
            <w:noProof/>
            <w:webHidden/>
          </w:rPr>
          <w:tab/>
        </w:r>
        <w:r>
          <w:rPr>
            <w:noProof/>
            <w:webHidden/>
          </w:rPr>
          <w:fldChar w:fldCharType="begin"/>
        </w:r>
        <w:r>
          <w:rPr>
            <w:noProof/>
            <w:webHidden/>
          </w:rPr>
          <w:instrText xml:space="preserve"> PAGEREF _Toc243260449 \h </w:instrText>
        </w:r>
        <w:r>
          <w:rPr>
            <w:noProof/>
            <w:webHidden/>
          </w:rPr>
        </w:r>
        <w:r>
          <w:rPr>
            <w:noProof/>
            <w:webHidden/>
          </w:rPr>
          <w:fldChar w:fldCharType="separate"/>
        </w:r>
        <w:r>
          <w:rPr>
            <w:noProof/>
            <w:webHidden/>
          </w:rPr>
          <w:t>13</w:t>
        </w:r>
        <w:r>
          <w:rPr>
            <w:noProof/>
            <w:webHidden/>
          </w:rPr>
          <w:fldChar w:fldCharType="end"/>
        </w:r>
      </w:hyperlink>
    </w:p>
    <w:p w:rsidR="00114F33" w:rsidRDefault="00114F33">
      <w:pPr>
        <w:pStyle w:val="TDC2"/>
        <w:tabs>
          <w:tab w:val="right" w:leader="dot" w:pos="9350"/>
        </w:tabs>
        <w:rPr>
          <w:noProof/>
        </w:rPr>
      </w:pPr>
      <w:hyperlink w:anchor="_Toc243260450" w:history="1">
        <w:r w:rsidRPr="007B23C8">
          <w:rPr>
            <w:rStyle w:val="Hipervnculo"/>
            <w:noProof/>
          </w:rPr>
          <w:t>Anexo C. Encuesta de satisfacción (cuestionario de evaluación formativa)</w:t>
        </w:r>
        <w:r>
          <w:rPr>
            <w:noProof/>
            <w:webHidden/>
          </w:rPr>
          <w:tab/>
        </w:r>
        <w:r>
          <w:rPr>
            <w:noProof/>
            <w:webHidden/>
          </w:rPr>
          <w:fldChar w:fldCharType="begin"/>
        </w:r>
        <w:r>
          <w:rPr>
            <w:noProof/>
            <w:webHidden/>
          </w:rPr>
          <w:instrText xml:space="preserve"> PAGEREF _Toc243260450 \h </w:instrText>
        </w:r>
        <w:r>
          <w:rPr>
            <w:noProof/>
            <w:webHidden/>
          </w:rPr>
        </w:r>
        <w:r>
          <w:rPr>
            <w:noProof/>
            <w:webHidden/>
          </w:rPr>
          <w:fldChar w:fldCharType="separate"/>
        </w:r>
        <w:r>
          <w:rPr>
            <w:noProof/>
            <w:webHidden/>
          </w:rPr>
          <w:t>15</w:t>
        </w:r>
        <w:r>
          <w:rPr>
            <w:noProof/>
            <w:webHidden/>
          </w:rPr>
          <w:fldChar w:fldCharType="end"/>
        </w:r>
      </w:hyperlink>
    </w:p>
    <w:p w:rsidR="00114F33" w:rsidRDefault="00114F33">
      <w:pPr>
        <w:pStyle w:val="TDC3"/>
        <w:tabs>
          <w:tab w:val="right" w:leader="dot" w:pos="9350"/>
        </w:tabs>
        <w:rPr>
          <w:noProof/>
        </w:rPr>
      </w:pPr>
      <w:hyperlink w:anchor="_Toc243260451" w:history="1">
        <w:r w:rsidRPr="007B23C8">
          <w:rPr>
            <w:rStyle w:val="Hipervnculo"/>
            <w:i/>
            <w:noProof/>
          </w:rPr>
          <w:t>C.1 Objetivos y Contenidos</w:t>
        </w:r>
        <w:r>
          <w:rPr>
            <w:noProof/>
            <w:webHidden/>
          </w:rPr>
          <w:tab/>
        </w:r>
        <w:r>
          <w:rPr>
            <w:noProof/>
            <w:webHidden/>
          </w:rPr>
          <w:fldChar w:fldCharType="begin"/>
        </w:r>
        <w:r>
          <w:rPr>
            <w:noProof/>
            <w:webHidden/>
          </w:rPr>
          <w:instrText xml:space="preserve"> PAGEREF _Toc243260451 \h </w:instrText>
        </w:r>
        <w:r>
          <w:rPr>
            <w:noProof/>
            <w:webHidden/>
          </w:rPr>
        </w:r>
        <w:r>
          <w:rPr>
            <w:noProof/>
            <w:webHidden/>
          </w:rPr>
          <w:fldChar w:fldCharType="separate"/>
        </w:r>
        <w:r>
          <w:rPr>
            <w:noProof/>
            <w:webHidden/>
          </w:rPr>
          <w:t>15</w:t>
        </w:r>
        <w:r>
          <w:rPr>
            <w:noProof/>
            <w:webHidden/>
          </w:rPr>
          <w:fldChar w:fldCharType="end"/>
        </w:r>
      </w:hyperlink>
    </w:p>
    <w:p w:rsidR="00114F33" w:rsidRDefault="00114F33">
      <w:pPr>
        <w:pStyle w:val="TDC3"/>
        <w:tabs>
          <w:tab w:val="right" w:leader="dot" w:pos="9350"/>
        </w:tabs>
        <w:rPr>
          <w:noProof/>
        </w:rPr>
      </w:pPr>
      <w:hyperlink w:anchor="_Toc243260452" w:history="1">
        <w:r w:rsidRPr="007B23C8">
          <w:rPr>
            <w:rStyle w:val="Hipervnculo"/>
            <w:i/>
            <w:noProof/>
          </w:rPr>
          <w:t>C.2 Metodología</w:t>
        </w:r>
        <w:r>
          <w:rPr>
            <w:noProof/>
            <w:webHidden/>
          </w:rPr>
          <w:tab/>
        </w:r>
        <w:r>
          <w:rPr>
            <w:noProof/>
            <w:webHidden/>
          </w:rPr>
          <w:fldChar w:fldCharType="begin"/>
        </w:r>
        <w:r>
          <w:rPr>
            <w:noProof/>
            <w:webHidden/>
          </w:rPr>
          <w:instrText xml:space="preserve"> PAGEREF _Toc243260452 \h </w:instrText>
        </w:r>
        <w:r>
          <w:rPr>
            <w:noProof/>
            <w:webHidden/>
          </w:rPr>
        </w:r>
        <w:r>
          <w:rPr>
            <w:noProof/>
            <w:webHidden/>
          </w:rPr>
          <w:fldChar w:fldCharType="separate"/>
        </w:r>
        <w:r>
          <w:rPr>
            <w:noProof/>
            <w:webHidden/>
          </w:rPr>
          <w:t>15</w:t>
        </w:r>
        <w:r>
          <w:rPr>
            <w:noProof/>
            <w:webHidden/>
          </w:rPr>
          <w:fldChar w:fldCharType="end"/>
        </w:r>
      </w:hyperlink>
    </w:p>
    <w:p w:rsidR="00114F33" w:rsidRDefault="00114F33">
      <w:pPr>
        <w:pStyle w:val="TDC3"/>
        <w:tabs>
          <w:tab w:val="right" w:leader="dot" w:pos="9350"/>
        </w:tabs>
        <w:rPr>
          <w:noProof/>
        </w:rPr>
      </w:pPr>
      <w:hyperlink w:anchor="_Toc243260453" w:history="1">
        <w:r w:rsidRPr="007B23C8">
          <w:rPr>
            <w:rStyle w:val="Hipervnculo"/>
            <w:i/>
            <w:noProof/>
          </w:rPr>
          <w:t>C.3 Condiciones y Ambiente</w:t>
        </w:r>
        <w:r>
          <w:rPr>
            <w:noProof/>
            <w:webHidden/>
          </w:rPr>
          <w:tab/>
        </w:r>
        <w:r>
          <w:rPr>
            <w:noProof/>
            <w:webHidden/>
          </w:rPr>
          <w:fldChar w:fldCharType="begin"/>
        </w:r>
        <w:r>
          <w:rPr>
            <w:noProof/>
            <w:webHidden/>
          </w:rPr>
          <w:instrText xml:space="preserve"> PAGEREF _Toc243260453 \h </w:instrText>
        </w:r>
        <w:r>
          <w:rPr>
            <w:noProof/>
            <w:webHidden/>
          </w:rPr>
        </w:r>
        <w:r>
          <w:rPr>
            <w:noProof/>
            <w:webHidden/>
          </w:rPr>
          <w:fldChar w:fldCharType="separate"/>
        </w:r>
        <w:r>
          <w:rPr>
            <w:noProof/>
            <w:webHidden/>
          </w:rPr>
          <w:t>16</w:t>
        </w:r>
        <w:r>
          <w:rPr>
            <w:noProof/>
            <w:webHidden/>
          </w:rPr>
          <w:fldChar w:fldCharType="end"/>
        </w:r>
      </w:hyperlink>
    </w:p>
    <w:p w:rsidR="00114F33" w:rsidRDefault="00114F33">
      <w:pPr>
        <w:pStyle w:val="TDC3"/>
        <w:tabs>
          <w:tab w:val="right" w:leader="dot" w:pos="9350"/>
        </w:tabs>
        <w:rPr>
          <w:noProof/>
        </w:rPr>
      </w:pPr>
      <w:hyperlink w:anchor="_Toc243260454" w:history="1">
        <w:r w:rsidRPr="007B23C8">
          <w:rPr>
            <w:rStyle w:val="Hipervnculo"/>
            <w:i/>
            <w:noProof/>
          </w:rPr>
          <w:t>C.4 Utilidad</w:t>
        </w:r>
        <w:r>
          <w:rPr>
            <w:noProof/>
            <w:webHidden/>
          </w:rPr>
          <w:tab/>
        </w:r>
        <w:r>
          <w:rPr>
            <w:noProof/>
            <w:webHidden/>
          </w:rPr>
          <w:fldChar w:fldCharType="begin"/>
        </w:r>
        <w:r>
          <w:rPr>
            <w:noProof/>
            <w:webHidden/>
          </w:rPr>
          <w:instrText xml:space="preserve"> PAGEREF _Toc243260454 \h </w:instrText>
        </w:r>
        <w:r>
          <w:rPr>
            <w:noProof/>
            <w:webHidden/>
          </w:rPr>
        </w:r>
        <w:r>
          <w:rPr>
            <w:noProof/>
            <w:webHidden/>
          </w:rPr>
          <w:fldChar w:fldCharType="separate"/>
        </w:r>
        <w:r>
          <w:rPr>
            <w:noProof/>
            <w:webHidden/>
          </w:rPr>
          <w:t>16</w:t>
        </w:r>
        <w:r>
          <w:rPr>
            <w:noProof/>
            <w:webHidden/>
          </w:rPr>
          <w:fldChar w:fldCharType="end"/>
        </w:r>
      </w:hyperlink>
    </w:p>
    <w:p w:rsidR="00114F33" w:rsidRDefault="00114F33">
      <w:pPr>
        <w:pStyle w:val="TDC3"/>
        <w:tabs>
          <w:tab w:val="right" w:leader="dot" w:pos="9350"/>
        </w:tabs>
        <w:rPr>
          <w:noProof/>
        </w:rPr>
      </w:pPr>
      <w:hyperlink w:anchor="_Toc243260455" w:history="1">
        <w:r w:rsidRPr="007B23C8">
          <w:rPr>
            <w:rStyle w:val="Hipervnculo"/>
            <w:i/>
            <w:noProof/>
          </w:rPr>
          <w:t>C.5 Formador</w:t>
        </w:r>
        <w:r>
          <w:rPr>
            <w:noProof/>
            <w:webHidden/>
          </w:rPr>
          <w:tab/>
        </w:r>
        <w:r>
          <w:rPr>
            <w:noProof/>
            <w:webHidden/>
          </w:rPr>
          <w:fldChar w:fldCharType="begin"/>
        </w:r>
        <w:r>
          <w:rPr>
            <w:noProof/>
            <w:webHidden/>
          </w:rPr>
          <w:instrText xml:space="preserve"> PAGEREF _Toc243260455 \h </w:instrText>
        </w:r>
        <w:r>
          <w:rPr>
            <w:noProof/>
            <w:webHidden/>
          </w:rPr>
        </w:r>
        <w:r>
          <w:rPr>
            <w:noProof/>
            <w:webHidden/>
          </w:rPr>
          <w:fldChar w:fldCharType="separate"/>
        </w:r>
        <w:r>
          <w:rPr>
            <w:noProof/>
            <w:webHidden/>
          </w:rPr>
          <w:t>16</w:t>
        </w:r>
        <w:r>
          <w:rPr>
            <w:noProof/>
            <w:webHidden/>
          </w:rPr>
          <w:fldChar w:fldCharType="end"/>
        </w:r>
      </w:hyperlink>
    </w:p>
    <w:p w:rsidR="00114F33" w:rsidRDefault="00114F33">
      <w:pPr>
        <w:pStyle w:val="TDC3"/>
        <w:tabs>
          <w:tab w:val="right" w:leader="dot" w:pos="9350"/>
        </w:tabs>
        <w:rPr>
          <w:noProof/>
        </w:rPr>
      </w:pPr>
      <w:hyperlink w:anchor="_Toc243260456" w:history="1">
        <w:r w:rsidRPr="007B23C8">
          <w:rPr>
            <w:rStyle w:val="Hipervnculo"/>
            <w:i/>
            <w:noProof/>
          </w:rPr>
          <w:t>C.6 Resumen</w:t>
        </w:r>
        <w:r>
          <w:rPr>
            <w:noProof/>
            <w:webHidden/>
          </w:rPr>
          <w:tab/>
        </w:r>
        <w:r>
          <w:rPr>
            <w:noProof/>
            <w:webHidden/>
          </w:rPr>
          <w:fldChar w:fldCharType="begin"/>
        </w:r>
        <w:r>
          <w:rPr>
            <w:noProof/>
            <w:webHidden/>
          </w:rPr>
          <w:instrText xml:space="preserve"> PAGEREF _Toc243260456 \h </w:instrText>
        </w:r>
        <w:r>
          <w:rPr>
            <w:noProof/>
            <w:webHidden/>
          </w:rPr>
        </w:r>
        <w:r>
          <w:rPr>
            <w:noProof/>
            <w:webHidden/>
          </w:rPr>
          <w:fldChar w:fldCharType="separate"/>
        </w:r>
        <w:r>
          <w:rPr>
            <w:noProof/>
            <w:webHidden/>
          </w:rPr>
          <w:t>16</w:t>
        </w:r>
        <w:r>
          <w:rPr>
            <w:noProof/>
            <w:webHidden/>
          </w:rPr>
          <w:fldChar w:fldCharType="end"/>
        </w:r>
      </w:hyperlink>
    </w:p>
    <w:p w:rsidR="00114F33" w:rsidRDefault="00114F33">
      <w:pPr>
        <w:pStyle w:val="TDC3"/>
        <w:tabs>
          <w:tab w:val="right" w:leader="dot" w:pos="9350"/>
        </w:tabs>
        <w:rPr>
          <w:noProof/>
        </w:rPr>
      </w:pPr>
      <w:hyperlink w:anchor="_Toc243260457" w:history="1">
        <w:r w:rsidRPr="007B23C8">
          <w:rPr>
            <w:rStyle w:val="Hipervnculo"/>
            <w:i/>
            <w:noProof/>
          </w:rPr>
          <w:t>C.7 Comentarios</w:t>
        </w:r>
        <w:r>
          <w:rPr>
            <w:noProof/>
            <w:webHidden/>
          </w:rPr>
          <w:tab/>
        </w:r>
        <w:r>
          <w:rPr>
            <w:noProof/>
            <w:webHidden/>
          </w:rPr>
          <w:fldChar w:fldCharType="begin"/>
        </w:r>
        <w:r>
          <w:rPr>
            <w:noProof/>
            <w:webHidden/>
          </w:rPr>
          <w:instrText xml:space="preserve"> PAGEREF _Toc243260457 \h </w:instrText>
        </w:r>
        <w:r>
          <w:rPr>
            <w:noProof/>
            <w:webHidden/>
          </w:rPr>
        </w:r>
        <w:r>
          <w:rPr>
            <w:noProof/>
            <w:webHidden/>
          </w:rPr>
          <w:fldChar w:fldCharType="separate"/>
        </w:r>
        <w:r>
          <w:rPr>
            <w:noProof/>
            <w:webHidden/>
          </w:rPr>
          <w:t>16</w:t>
        </w:r>
        <w:r>
          <w:rPr>
            <w:noProof/>
            <w:webHidden/>
          </w:rPr>
          <w:fldChar w:fldCharType="end"/>
        </w:r>
      </w:hyperlink>
    </w:p>
    <w:p w:rsidR="00114F33" w:rsidRDefault="00114F33">
      <w:pPr>
        <w:pStyle w:val="TDC1"/>
        <w:tabs>
          <w:tab w:val="right" w:leader="dot" w:pos="9350"/>
        </w:tabs>
        <w:rPr>
          <w:noProof/>
        </w:rPr>
      </w:pPr>
      <w:hyperlink w:anchor="_Toc243260458" w:history="1">
        <w:r w:rsidRPr="007B23C8">
          <w:rPr>
            <w:rStyle w:val="Hipervnculo"/>
            <w:noProof/>
          </w:rPr>
          <w:t>10. Cronograma de la capacitación</w:t>
        </w:r>
        <w:r>
          <w:rPr>
            <w:noProof/>
            <w:webHidden/>
          </w:rPr>
          <w:tab/>
        </w:r>
        <w:r>
          <w:rPr>
            <w:noProof/>
            <w:webHidden/>
          </w:rPr>
          <w:fldChar w:fldCharType="begin"/>
        </w:r>
        <w:r>
          <w:rPr>
            <w:noProof/>
            <w:webHidden/>
          </w:rPr>
          <w:instrText xml:space="preserve"> PAGEREF _Toc243260458 \h </w:instrText>
        </w:r>
        <w:r>
          <w:rPr>
            <w:noProof/>
            <w:webHidden/>
          </w:rPr>
        </w:r>
        <w:r>
          <w:rPr>
            <w:noProof/>
            <w:webHidden/>
          </w:rPr>
          <w:fldChar w:fldCharType="separate"/>
        </w:r>
        <w:r>
          <w:rPr>
            <w:noProof/>
            <w:webHidden/>
          </w:rPr>
          <w:t>18</w:t>
        </w:r>
        <w:r>
          <w:rPr>
            <w:noProof/>
            <w:webHidden/>
          </w:rPr>
          <w:fldChar w:fldCharType="end"/>
        </w:r>
      </w:hyperlink>
    </w:p>
    <w:p w:rsidR="00114F33" w:rsidRDefault="00114F33">
      <w:pPr>
        <w:pStyle w:val="TDC1"/>
        <w:tabs>
          <w:tab w:val="right" w:leader="dot" w:pos="9350"/>
        </w:tabs>
        <w:rPr>
          <w:noProof/>
        </w:rPr>
      </w:pPr>
      <w:hyperlink w:anchor="_Toc243260459" w:history="1">
        <w:r w:rsidRPr="007B23C8">
          <w:rPr>
            <w:rStyle w:val="Hipervnculo"/>
            <w:noProof/>
          </w:rPr>
          <w:t>Referencias</w:t>
        </w:r>
        <w:r>
          <w:rPr>
            <w:noProof/>
            <w:webHidden/>
          </w:rPr>
          <w:tab/>
        </w:r>
        <w:r>
          <w:rPr>
            <w:noProof/>
            <w:webHidden/>
          </w:rPr>
          <w:fldChar w:fldCharType="begin"/>
        </w:r>
        <w:r>
          <w:rPr>
            <w:noProof/>
            <w:webHidden/>
          </w:rPr>
          <w:instrText xml:space="preserve"> PAGEREF _Toc243260459 \h </w:instrText>
        </w:r>
        <w:r>
          <w:rPr>
            <w:noProof/>
            <w:webHidden/>
          </w:rPr>
        </w:r>
        <w:r>
          <w:rPr>
            <w:noProof/>
            <w:webHidden/>
          </w:rPr>
          <w:fldChar w:fldCharType="separate"/>
        </w:r>
        <w:r>
          <w:rPr>
            <w:noProof/>
            <w:webHidden/>
          </w:rPr>
          <w:t>19</w:t>
        </w:r>
        <w:r>
          <w:rPr>
            <w:noProof/>
            <w:webHidden/>
          </w:rPr>
          <w:fldChar w:fldCharType="end"/>
        </w:r>
      </w:hyperlink>
    </w:p>
    <w:p w:rsidR="00537D62" w:rsidRDefault="00114F33">
      <w:r>
        <w:fldChar w:fldCharType="end"/>
      </w:r>
    </w:p>
    <w:p w:rsidR="00537D62" w:rsidRDefault="00114F33">
      <w:pPr>
        <w:spacing w:line="240" w:lineRule="auto"/>
      </w:pPr>
      <w:r>
        <w:br w:type="page"/>
      </w:r>
    </w:p>
    <w:p w:rsidR="00537D62" w:rsidRDefault="00114F33">
      <w:pPr>
        <w:pStyle w:val="Ttulo1"/>
        <w:spacing w:before="120" w:after="40"/>
        <w:jc w:val="center"/>
      </w:pPr>
      <w:bookmarkStart w:id="6" w:name="_Toc243260422"/>
      <w:r>
        <w:rPr>
          <w:rFonts w:ascii="Times New Roman" w:eastAsia="Times New Roman" w:hAnsi="Times New Roman" w:cs="Times New Roman"/>
        </w:rPr>
        <w:lastRenderedPageBreak/>
        <w:t>1. Introducción</w:t>
      </w:r>
      <w:bookmarkEnd w:id="6"/>
    </w:p>
    <w:p w:rsidR="00537D62" w:rsidRDefault="00114F33">
      <w:pPr>
        <w:pStyle w:val="Ttulo2"/>
        <w:spacing w:before="120" w:after="40"/>
      </w:pPr>
      <w:bookmarkStart w:id="7" w:name="_Toc243260423"/>
      <w:r>
        <w:rPr>
          <w:rFonts w:ascii="Times New Roman" w:eastAsia="Times New Roman" w:hAnsi="Times New Roman" w:cs="Times New Roman"/>
        </w:rPr>
        <w:t>1.1 Propósito</w:t>
      </w:r>
      <w:bookmarkEnd w:id="7"/>
    </w:p>
    <w:p w:rsidR="00537D62" w:rsidRDefault="00114F33">
      <w:pPr>
        <w:ind w:firstLine="720"/>
      </w:pPr>
      <w:r>
        <w:t xml:space="preserve">El </w:t>
      </w:r>
      <w:r>
        <w:t>presente plan de capacitación de MetaFit está orientado al desarrollo de capacidades, destrezas y habilidades en el manejo del sistema de información desarrollado para el gimnasio. La identificación de valores y competencias fundamentales de los colaborado</w:t>
      </w:r>
      <w:r>
        <w:t xml:space="preserve">res busca propiciar el crecimiento personal, grupal y organizacional, mejorando la calidad en la prestación del servicio y la eficacia. Este proceso transforma la información recopilada, la convierte en conocimiento y la integra en el Plan de Capacitación </w:t>
      </w:r>
      <w:r>
        <w:t>mediante programas de aprendizaje, capacitación, entrenamiento e inducción, lo cual incrementa las capacidades y desarrolla competencias proprias de cada proceso.</w:t>
      </w:r>
    </w:p>
    <w:p w:rsidR="00537D62" w:rsidRDefault="00114F33">
      <w:pPr>
        <w:pStyle w:val="Ttulo2"/>
        <w:spacing w:before="120" w:after="40"/>
      </w:pPr>
      <w:bookmarkStart w:id="8" w:name="_Toc243260424"/>
      <w:r>
        <w:rPr>
          <w:rFonts w:ascii="Times New Roman" w:eastAsia="Times New Roman" w:hAnsi="Times New Roman" w:cs="Times New Roman"/>
        </w:rPr>
        <w:t>1.2 Alcance del documento</w:t>
      </w:r>
      <w:bookmarkEnd w:id="8"/>
    </w:p>
    <w:p w:rsidR="00537D62" w:rsidRDefault="00114F33">
      <w:pPr>
        <w:ind w:firstLine="720"/>
      </w:pPr>
      <w:r>
        <w:t>Este documento es la guía para el desarrollo de la capacitación del</w:t>
      </w:r>
      <w:r>
        <w:t xml:space="preserve"> sistema MetaFit. Enél se abarcan todos los aspectos logísticos de su realización e incluye las características y el detalle de la manera en que se transmitirán los conceptos funcionales y técnicos que resultan de la operación de la solución, dentro del al</w:t>
      </w:r>
      <w:r>
        <w:t>cance del proyecto.</w:t>
      </w:r>
    </w:p>
    <w:p w:rsidR="00537D62" w:rsidRDefault="00114F33">
      <w:pPr>
        <w:pStyle w:val="Ttulo2"/>
        <w:spacing w:before="120" w:after="40"/>
      </w:pPr>
      <w:bookmarkStart w:id="9" w:name="_Toc243260425"/>
      <w:r>
        <w:rPr>
          <w:rFonts w:ascii="Times New Roman" w:eastAsia="Times New Roman" w:hAnsi="Times New Roman" w:cs="Times New Roman"/>
        </w:rPr>
        <w:t>1.3 Normatividad y leyes</w:t>
      </w:r>
      <w:bookmarkEnd w:id="9"/>
    </w:p>
    <w:p w:rsidR="00537D62" w:rsidRDefault="00114F33">
      <w:pPr>
        <w:ind w:firstLine="720"/>
      </w:pPr>
      <w:r>
        <w:t>El artículo 54 de la Constitución Política de Colombia establece el derecho a la capacitación, por obligación de los empleadores de brindar formación al personal que lo requiera en cualquier relación laboral. Ad</w:t>
      </w:r>
      <w:r>
        <w:t>emás, se aplican los siguientes lineamientos:</w:t>
      </w:r>
    </w:p>
    <w:p w:rsidR="00537D62" w:rsidRDefault="00114F33">
      <w:pPr>
        <w:ind w:left="720" w:hanging="360"/>
      </w:pPr>
      <w:r>
        <w:t>•  Decreto de ley 1042 de 1978, artículo 33: asignación salarial de acuerdo con la capacitación.</w:t>
      </w:r>
    </w:p>
    <w:p w:rsidR="00537D62" w:rsidRDefault="00114F33">
      <w:pPr>
        <w:ind w:left="720" w:hanging="360"/>
      </w:pPr>
      <w:r>
        <w:t>•  Ley 734 de 2002, artículo 33: derecho de los empleados a recibir capacitación para el mejor desempeño de sus f</w:t>
      </w:r>
      <w:r>
        <w:t>unciones.</w:t>
      </w:r>
    </w:p>
    <w:p w:rsidR="00537D62" w:rsidRDefault="00114F33">
      <w:pPr>
        <w:ind w:left="720" w:hanging="360"/>
      </w:pPr>
      <w:r>
        <w:lastRenderedPageBreak/>
        <w:t>•  Decreto 1567 de 1998: crea el Sistema Nacional de Capacitación y define la capacitación como el conjunto de procesos organizados para generar conocimientos, habilidades y cambios de actitudes.</w:t>
      </w:r>
    </w:p>
    <w:p w:rsidR="00537D62" w:rsidRDefault="00114F33">
      <w:pPr>
        <w:ind w:left="720" w:hanging="360"/>
      </w:pPr>
      <w:r>
        <w:t>•  Principios de la capacitación: complementarieda</w:t>
      </w:r>
      <w:r>
        <w:t>d, integralidad, objetividad, participación, prevalencia del interés de la organización, profesiónalf, economía, énfasis en la práctica y continuidad.</w:t>
      </w:r>
    </w:p>
    <w:p w:rsidR="00537D62" w:rsidRDefault="00114F33">
      <w:pPr>
        <w:pStyle w:val="Ttulo1"/>
        <w:spacing w:before="120" w:after="40"/>
        <w:jc w:val="center"/>
      </w:pPr>
      <w:bookmarkStart w:id="10" w:name="_Toc243260426"/>
      <w:r>
        <w:rPr>
          <w:rFonts w:ascii="Times New Roman" w:eastAsia="Times New Roman" w:hAnsi="Times New Roman" w:cs="Times New Roman"/>
        </w:rPr>
        <w:t>2. Planificación de la capacitación</w:t>
      </w:r>
      <w:bookmarkEnd w:id="10"/>
    </w:p>
    <w:p w:rsidR="00537D62" w:rsidRDefault="00114F33">
      <w:pPr>
        <w:pStyle w:val="Ttulo2"/>
        <w:spacing w:before="120" w:after="40"/>
      </w:pPr>
      <w:bookmarkStart w:id="11" w:name="_Toc243260427"/>
      <w:r>
        <w:rPr>
          <w:rFonts w:ascii="Times New Roman" w:eastAsia="Times New Roman" w:hAnsi="Times New Roman" w:cs="Times New Roman"/>
        </w:rPr>
        <w:t>2.1 Objetivo general</w:t>
      </w:r>
      <w:bookmarkEnd w:id="11"/>
    </w:p>
    <w:p w:rsidR="00537D62" w:rsidRDefault="00114F33">
      <w:pPr>
        <w:ind w:firstLine="720"/>
      </w:pPr>
      <w:r>
        <w:t>Presentar de manera clara y estructuada el proce</w:t>
      </w:r>
      <w:r>
        <w:t>so por el cual se realizará la transferencia de conocimiento a los usuarios finales del sistema MetaFit, de modo que cada rol opere sus módulos de forma autónoma y eficiente.</w:t>
      </w:r>
    </w:p>
    <w:p w:rsidR="00537D62" w:rsidRDefault="00114F33">
      <w:pPr>
        <w:pStyle w:val="Ttulo2"/>
        <w:spacing w:before="120" w:after="40"/>
      </w:pPr>
      <w:bookmarkStart w:id="12" w:name="_Toc243260428"/>
      <w:r>
        <w:rPr>
          <w:rFonts w:ascii="Times New Roman" w:eastAsia="Times New Roman" w:hAnsi="Times New Roman" w:cs="Times New Roman"/>
        </w:rPr>
        <w:t>2.2 Objetivos específicos</w:t>
      </w:r>
      <w:bookmarkEnd w:id="12"/>
    </w:p>
    <w:p w:rsidR="00537D62" w:rsidRDefault="00114F33">
      <w:pPr>
        <w:ind w:left="720" w:hanging="360"/>
      </w:pPr>
      <w:r>
        <w:t>•  Conocer las necesidades y requerimientos de capacita</w:t>
      </w:r>
      <w:r>
        <w:t>ción del gimnasio para obtener información sobre la capacidad de los usuarios para el manejo del sistema.</w:t>
      </w:r>
    </w:p>
    <w:p w:rsidR="00537D62" w:rsidRDefault="00114F33">
      <w:pPr>
        <w:ind w:left="720" w:hanging="360"/>
      </w:pPr>
      <w:r>
        <w:t>•  Fomentar el desarrollo de competencias y habilidades para el cumplimiento de las metas del proyecto.</w:t>
      </w:r>
    </w:p>
    <w:p w:rsidR="00537D62" w:rsidRDefault="00114F33">
      <w:pPr>
        <w:ind w:left="720" w:hanging="360"/>
      </w:pPr>
      <w:r>
        <w:t>•  Potenciar la confianza y el buen manejo del</w:t>
      </w:r>
      <w:r>
        <w:t xml:space="preserve"> sistema MetaFit en su panel web y aplicación móvil.</w:t>
      </w:r>
    </w:p>
    <w:p w:rsidR="00537D62" w:rsidRDefault="00114F33">
      <w:pPr>
        <w:ind w:left="720" w:hanging="360"/>
      </w:pPr>
      <w:r>
        <w:t>•  Actualizar y ampliar los conocimientos requeridos en las áreas de operación del gimnasio.</w:t>
      </w:r>
    </w:p>
    <w:p w:rsidR="00537D62" w:rsidRDefault="00114F33">
      <w:pPr>
        <w:ind w:left="720" w:hanging="360"/>
      </w:pPr>
      <w:r>
        <w:t>•  Contribuir a elevar y mantener un buen nivel de eficiencia individual y rendimiento colectivo.</w:t>
      </w:r>
    </w:p>
    <w:p w:rsidR="00537D62" w:rsidRDefault="00114F33">
      <w:pPr>
        <w:ind w:left="720" w:hanging="360"/>
      </w:pPr>
      <w:r>
        <w:t>•  Apoyar la</w:t>
      </w:r>
      <w:r>
        <w:t xml:space="preserve"> continuidad y el desarrollo institucional de la empresa.</w:t>
      </w:r>
    </w:p>
    <w:p w:rsidR="00537D62" w:rsidRDefault="00114F33">
      <w:pPr>
        <w:ind w:left="720" w:hanging="360"/>
      </w:pPr>
      <w:r>
        <w:t>•  Preparar personal calificado acorde con los planes, objetivos y requerimientos del cliente.</w:t>
      </w:r>
    </w:p>
    <w:p w:rsidR="00537D62" w:rsidRDefault="00114F33">
      <w:pPr>
        <w:ind w:left="720" w:hanging="360"/>
      </w:pPr>
      <w:r>
        <w:lastRenderedPageBreak/>
        <w:t>•  Elevar el nivel de compromiso con las políticas, programas, objetivos, procesos y procedimientos del</w:t>
      </w:r>
      <w:r>
        <w:t xml:space="preserve"> sistema.</w:t>
      </w:r>
    </w:p>
    <w:p w:rsidR="00537D62" w:rsidRDefault="00114F33">
      <w:pPr>
        <w:pStyle w:val="Ttulo2"/>
        <w:spacing w:before="120" w:after="40"/>
      </w:pPr>
      <w:bookmarkStart w:id="13" w:name="_Toc243260429"/>
      <w:r>
        <w:rPr>
          <w:rFonts w:ascii="Times New Roman" w:eastAsia="Times New Roman" w:hAnsi="Times New Roman" w:cs="Times New Roman"/>
        </w:rPr>
        <w:t>2.3 Alcance de la capacitación</w:t>
      </w:r>
      <w:bookmarkEnd w:id="13"/>
    </w:p>
    <w:p w:rsidR="00537D62" w:rsidRDefault="00114F33">
      <w:pPr>
        <w:ind w:firstLine="720"/>
      </w:pPr>
      <w:r>
        <w:t xml:space="preserve">Para establecer el alcance de la capacitación a las personas encargadas de la operación del sistema MetaFit, se ha tenido en cuenta que la capacitación se realizará de forma virtual. Los contenidos se desarrollarán </w:t>
      </w:r>
      <w:r>
        <w:t>cumpliendo las siguientes características:</w:t>
      </w:r>
    </w:p>
    <w:p w:rsidR="00537D62" w:rsidRDefault="00114F33">
      <w:pPr>
        <w:ind w:firstLine="720"/>
      </w:pPr>
      <w:r>
        <w:t>CAPACITACIÓN FUNCIONAL: transferencia de conocimiento en cuanto a la operación funcional del sistema MetaFit, dirigida a los cuatro roles: administrador, recepcionista, entrenador y afiliado.</w:t>
      </w:r>
    </w:p>
    <w:p w:rsidR="00537D62" w:rsidRDefault="00114F33">
      <w:pPr>
        <w:pStyle w:val="Ttulo2"/>
        <w:spacing w:before="120" w:after="40"/>
      </w:pPr>
      <w:bookmarkStart w:id="14" w:name="_Toc243260430"/>
      <w:r>
        <w:rPr>
          <w:rFonts w:ascii="Times New Roman" w:eastAsia="Times New Roman" w:hAnsi="Times New Roman" w:cs="Times New Roman"/>
        </w:rPr>
        <w:t>2.4 Perfil de los usu</w:t>
      </w:r>
      <w:r>
        <w:rPr>
          <w:rFonts w:ascii="Times New Roman" w:eastAsia="Times New Roman" w:hAnsi="Times New Roman" w:cs="Times New Roman"/>
        </w:rPr>
        <w:t>arios</w:t>
      </w:r>
      <w:bookmarkEnd w:id="14"/>
    </w:p>
    <w:p w:rsidR="00537D62" w:rsidRDefault="00114F33">
      <w:pPr>
        <w:ind w:firstLine="720"/>
      </w:pPr>
      <w:r>
        <w:t>Los usuarios deben contar con las siguientes habilidades:</w:t>
      </w:r>
    </w:p>
    <w:p w:rsidR="00537D62" w:rsidRDefault="00114F33">
      <w:pPr>
        <w:ind w:left="720" w:hanging="360"/>
      </w:pPr>
      <w:r>
        <w:t>•  Conocimiento del proceso de afiliación y atención al cliente del gimnasio.</w:t>
      </w:r>
    </w:p>
    <w:p w:rsidR="00537D62" w:rsidRDefault="00114F33">
      <w:pPr>
        <w:ind w:left="720" w:hanging="360"/>
      </w:pPr>
      <w:r>
        <w:t>•  Manejo básico de Windows, navegadores web, mouse y teclado.</w:t>
      </w:r>
    </w:p>
    <w:p w:rsidR="00537D62" w:rsidRDefault="00114F33">
      <w:pPr>
        <w:ind w:left="720" w:hanging="360"/>
      </w:pPr>
      <w:r>
        <w:t>•  Dispositivo con acceso a Internet y, para el rol</w:t>
      </w:r>
      <w:r>
        <w:t xml:space="preserve"> de afiliado, un equipo Android 12 o superior.</w:t>
      </w:r>
    </w:p>
    <w:p w:rsidR="00537D62" w:rsidRDefault="00114F33">
      <w:pPr>
        <w:ind w:left="720" w:hanging="360"/>
      </w:pPr>
      <w:r>
        <w:t>•  Correo electrónico activo para la recuperación de contraseña.</w:t>
      </w:r>
    </w:p>
    <w:p w:rsidR="00537D62" w:rsidRDefault="00114F33">
      <w:pPr>
        <w:pStyle w:val="Ttulo1"/>
        <w:spacing w:before="120" w:after="40"/>
        <w:jc w:val="center"/>
      </w:pPr>
      <w:bookmarkStart w:id="15" w:name="_Toc243260431"/>
      <w:r>
        <w:rPr>
          <w:rFonts w:ascii="Times New Roman" w:eastAsia="Times New Roman" w:hAnsi="Times New Roman" w:cs="Times New Roman"/>
        </w:rPr>
        <w:t>3. Estructura de la capacitación</w:t>
      </w:r>
      <w:bookmarkEnd w:id="15"/>
    </w:p>
    <w:p w:rsidR="00537D62" w:rsidRDefault="00114F33">
      <w:pPr>
        <w:pStyle w:val="Ttulo2"/>
        <w:spacing w:before="120" w:after="40"/>
      </w:pPr>
      <w:bookmarkStart w:id="16" w:name="_Toc243260432"/>
      <w:r>
        <w:rPr>
          <w:rFonts w:ascii="Times New Roman" w:eastAsia="Times New Roman" w:hAnsi="Times New Roman" w:cs="Times New Roman"/>
        </w:rPr>
        <w:t>3.1 Capacitación funcional</w:t>
      </w:r>
      <w:bookmarkEnd w:id="16"/>
    </w:p>
    <w:p w:rsidR="00537D62" w:rsidRDefault="00114F33">
      <w:pPr>
        <w:ind w:firstLine="720"/>
      </w:pPr>
      <w:r>
        <w:t>Entrenamiento dirigido al usuario final para aprender a ejecutar las diferentes func</w:t>
      </w:r>
      <w:r>
        <w:t>ionalidades del sistema dentro del marco de procesos que soporta: afiliados, planes de entrenamiento y nutrición, seguimiento de progreso, pagos y notificaciones.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736"/>
        <w:gridCol w:w="6624"/>
      </w:tblGrid>
      <w:tr w:rsidR="00537D62">
        <w:trPr>
          <w:jc w:val="center"/>
        </w:trPr>
        <w:tc>
          <w:tcPr>
            <w:tcW w:w="2736" w:type="dxa"/>
            <w:shd w:val="clear" w:color="auto" w:fill="D9D9D9"/>
          </w:tcPr>
          <w:p w:rsidR="00537D62" w:rsidRDefault="00114F33">
            <w:pPr>
              <w:spacing w:after="40" w:line="240" w:lineRule="auto"/>
            </w:pPr>
            <w:r>
              <w:rPr>
                <w:b/>
                <w:sz w:val="20"/>
              </w:rPr>
              <w:t>Elemento</w:t>
            </w:r>
          </w:p>
        </w:tc>
        <w:tc>
          <w:tcPr>
            <w:tcW w:w="6624" w:type="dxa"/>
            <w:shd w:val="clear" w:color="auto" w:fill="D9D9D9"/>
          </w:tcPr>
          <w:p w:rsidR="00537D62" w:rsidRDefault="00114F33">
            <w:pPr>
              <w:spacing w:after="40" w:line="240" w:lineRule="auto"/>
            </w:pPr>
            <w:r>
              <w:rPr>
                <w:b/>
                <w:sz w:val="20"/>
              </w:rPr>
              <w:t>Detalle</w:t>
            </w:r>
          </w:p>
        </w:tc>
      </w:tr>
      <w:tr w:rsidR="00537D62">
        <w:trPr>
          <w:jc w:val="center"/>
        </w:trPr>
        <w:tc>
          <w:tcPr>
            <w:tcW w:w="2736" w:type="dxa"/>
          </w:tcPr>
          <w:p w:rsidR="00537D62" w:rsidRDefault="00114F33">
            <w:pPr>
              <w:spacing w:after="40" w:line="240" w:lineRule="auto"/>
            </w:pPr>
            <w:r>
              <w:rPr>
                <w:sz w:val="20"/>
              </w:rPr>
              <w:t>Contenido</w:t>
            </w:r>
          </w:p>
        </w:tc>
        <w:tc>
          <w:tcPr>
            <w:tcW w:w="6624" w:type="dxa"/>
          </w:tcPr>
          <w:p w:rsidR="00537D62" w:rsidRDefault="00114F33">
            <w:pPr>
              <w:spacing w:after="40" w:line="240" w:lineRule="auto"/>
            </w:pPr>
            <w:r>
              <w:rPr>
                <w:sz w:val="20"/>
              </w:rPr>
              <w:t xml:space="preserve">Generalidades (mensajes de error, confirmación y funcionalidades </w:t>
            </w:r>
            <w:r>
              <w:rPr>
                <w:sz w:val="20"/>
              </w:rPr>
              <w:t xml:space="preserve">comunes), </w:t>
            </w:r>
            <w:r>
              <w:rPr>
                <w:sz w:val="20"/>
              </w:rPr>
              <w:lastRenderedPageBreak/>
              <w:t>inicio de sesión y funcionalidades específicas de cada módulo</w:t>
            </w:r>
          </w:p>
        </w:tc>
      </w:tr>
      <w:tr w:rsidR="00537D62">
        <w:trPr>
          <w:jc w:val="center"/>
        </w:trPr>
        <w:tc>
          <w:tcPr>
            <w:tcW w:w="2736" w:type="dxa"/>
          </w:tcPr>
          <w:p w:rsidR="00537D62" w:rsidRDefault="00114F33">
            <w:pPr>
              <w:spacing w:after="40" w:line="240" w:lineRule="auto"/>
            </w:pPr>
            <w:r>
              <w:rPr>
                <w:sz w:val="20"/>
              </w:rPr>
              <w:lastRenderedPageBreak/>
              <w:t>Duración</w:t>
            </w:r>
          </w:p>
        </w:tc>
        <w:tc>
          <w:tcPr>
            <w:tcW w:w="6624" w:type="dxa"/>
          </w:tcPr>
          <w:p w:rsidR="00537D62" w:rsidRDefault="00114F33">
            <w:pPr>
              <w:spacing w:after="40" w:line="240" w:lineRule="auto"/>
            </w:pPr>
            <w:r>
              <w:rPr>
                <w:sz w:val="20"/>
              </w:rPr>
              <w:t>2 horas</w:t>
            </w:r>
          </w:p>
        </w:tc>
      </w:tr>
      <w:tr w:rsidR="00537D62">
        <w:trPr>
          <w:jc w:val="center"/>
        </w:trPr>
        <w:tc>
          <w:tcPr>
            <w:tcW w:w="2736" w:type="dxa"/>
          </w:tcPr>
          <w:p w:rsidR="00537D62" w:rsidRDefault="00114F33">
            <w:pPr>
              <w:spacing w:after="40" w:line="240" w:lineRule="auto"/>
            </w:pPr>
            <w:r>
              <w:rPr>
                <w:sz w:val="20"/>
              </w:rPr>
              <w:t>Documentación</w:t>
            </w:r>
          </w:p>
        </w:tc>
        <w:tc>
          <w:tcPr>
            <w:tcW w:w="6624" w:type="dxa"/>
          </w:tcPr>
          <w:p w:rsidR="00537D62" w:rsidRDefault="00114F33">
            <w:pPr>
              <w:spacing w:after="40" w:line="240" w:lineRule="auto"/>
            </w:pPr>
            <w:r>
              <w:rPr>
                <w:sz w:val="20"/>
              </w:rPr>
              <w:t>Manual de Usuario de MetaFit y material del curso</w:t>
            </w:r>
          </w:p>
        </w:tc>
      </w:tr>
      <w:tr w:rsidR="00537D62">
        <w:trPr>
          <w:jc w:val="center"/>
        </w:trPr>
        <w:tc>
          <w:tcPr>
            <w:tcW w:w="2736" w:type="dxa"/>
          </w:tcPr>
          <w:p w:rsidR="00537D62" w:rsidRDefault="00114F33">
            <w:pPr>
              <w:spacing w:after="40" w:line="240" w:lineRule="auto"/>
            </w:pPr>
            <w:r>
              <w:rPr>
                <w:sz w:val="20"/>
              </w:rPr>
              <w:t>Número de asistentes</w:t>
            </w:r>
          </w:p>
        </w:tc>
        <w:tc>
          <w:tcPr>
            <w:tcW w:w="6624" w:type="dxa"/>
          </w:tcPr>
          <w:p w:rsidR="00537D62" w:rsidRDefault="00114F33">
            <w:pPr>
              <w:spacing w:after="40" w:line="240" w:lineRule="auto"/>
            </w:pPr>
            <w:r>
              <w:rPr>
                <w:sz w:val="20"/>
              </w:rPr>
              <w:t>10 participantes</w:t>
            </w:r>
          </w:p>
        </w:tc>
      </w:tr>
      <w:tr w:rsidR="00537D62">
        <w:trPr>
          <w:jc w:val="center"/>
        </w:trPr>
        <w:tc>
          <w:tcPr>
            <w:tcW w:w="2736" w:type="dxa"/>
          </w:tcPr>
          <w:p w:rsidR="00537D62" w:rsidRDefault="00114F33">
            <w:pPr>
              <w:spacing w:after="40" w:line="240" w:lineRule="auto"/>
            </w:pPr>
            <w:r>
              <w:rPr>
                <w:sz w:val="20"/>
              </w:rPr>
              <w:t>Fase de ejecución</w:t>
            </w:r>
          </w:p>
        </w:tc>
        <w:tc>
          <w:tcPr>
            <w:tcW w:w="6624" w:type="dxa"/>
          </w:tcPr>
          <w:p w:rsidR="00537D62" w:rsidRDefault="00114F33">
            <w:pPr>
              <w:spacing w:after="40" w:line="240" w:lineRule="auto"/>
            </w:pPr>
            <w:r>
              <w:rPr>
                <w:sz w:val="20"/>
              </w:rPr>
              <w:t xml:space="preserve">Fase de pruebas y preparación para la </w:t>
            </w:r>
            <w:r>
              <w:rPr>
                <w:sz w:val="20"/>
              </w:rPr>
              <w:t>puesta en producción</w:t>
            </w:r>
          </w:p>
        </w:tc>
      </w:tr>
    </w:tbl>
    <w:p w:rsidR="00537D62" w:rsidRDefault="00114F33">
      <w:pPr>
        <w:pStyle w:val="Ttulo2"/>
        <w:spacing w:before="120" w:after="40"/>
      </w:pPr>
      <w:bookmarkStart w:id="17" w:name="_Toc243260433"/>
      <w:r>
        <w:rPr>
          <w:rFonts w:ascii="Times New Roman" w:eastAsia="Times New Roman" w:hAnsi="Times New Roman" w:cs="Times New Roman"/>
        </w:rPr>
        <w:t>3.2 Horario</w:t>
      </w:r>
      <w:bookmarkEnd w:id="17"/>
    </w:p>
    <w:p w:rsidR="00537D62" w:rsidRDefault="00114F33">
      <w:pPr>
        <w:ind w:firstLine="720"/>
      </w:pPr>
      <w:r>
        <w:t>La capacitación se realizará durante 1 día hábil, en dos horas continuas de 8:00 a. m. a 10:00 a. m., con una pausa de 10 minutos en el minuto 60.</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2"/>
        <w:gridCol w:w="3888"/>
        <w:gridCol w:w="2160"/>
      </w:tblGrid>
      <w:tr w:rsidR="00537D62">
        <w:trPr>
          <w:jc w:val="center"/>
        </w:trPr>
        <w:tc>
          <w:tcPr>
            <w:tcW w:w="3312" w:type="dxa"/>
            <w:shd w:val="clear" w:color="auto" w:fill="D9D9D9"/>
          </w:tcPr>
          <w:p w:rsidR="00537D62" w:rsidRDefault="00114F33">
            <w:pPr>
              <w:spacing w:after="40" w:line="240" w:lineRule="auto"/>
            </w:pPr>
            <w:r>
              <w:rPr>
                <w:b/>
                <w:sz w:val="20"/>
              </w:rPr>
              <w:t>Fecha</w:t>
            </w:r>
          </w:p>
        </w:tc>
        <w:tc>
          <w:tcPr>
            <w:tcW w:w="3888" w:type="dxa"/>
            <w:shd w:val="clear" w:color="auto" w:fill="D9D9D9"/>
          </w:tcPr>
          <w:p w:rsidR="00537D62" w:rsidRDefault="00114F33">
            <w:pPr>
              <w:spacing w:after="40" w:line="240" w:lineRule="auto"/>
            </w:pPr>
            <w:r>
              <w:rPr>
                <w:b/>
                <w:sz w:val="20"/>
              </w:rPr>
              <w:t>Horario</w:t>
            </w:r>
          </w:p>
        </w:tc>
        <w:tc>
          <w:tcPr>
            <w:tcW w:w="2160" w:type="dxa"/>
            <w:shd w:val="clear" w:color="auto" w:fill="D9D9D9"/>
          </w:tcPr>
          <w:p w:rsidR="00537D62" w:rsidRDefault="00114F33">
            <w:pPr>
              <w:spacing w:after="40" w:line="240" w:lineRule="auto"/>
            </w:pPr>
            <w:r>
              <w:rPr>
                <w:b/>
                <w:sz w:val="20"/>
              </w:rPr>
              <w:t>Duración total</w:t>
            </w:r>
          </w:p>
        </w:tc>
      </w:tr>
      <w:tr w:rsidR="00537D62">
        <w:trPr>
          <w:jc w:val="center"/>
        </w:trPr>
        <w:tc>
          <w:tcPr>
            <w:tcW w:w="3312" w:type="dxa"/>
          </w:tcPr>
          <w:p w:rsidR="00537D62" w:rsidRDefault="00114F33">
            <w:pPr>
              <w:spacing w:after="40" w:line="240" w:lineRule="auto"/>
            </w:pPr>
            <w:r>
              <w:rPr>
                <w:sz w:val="20"/>
              </w:rPr>
              <w:t>Octubre 2026</w:t>
            </w:r>
          </w:p>
        </w:tc>
        <w:tc>
          <w:tcPr>
            <w:tcW w:w="3888" w:type="dxa"/>
          </w:tcPr>
          <w:p w:rsidR="00537D62" w:rsidRDefault="00114F33">
            <w:pPr>
              <w:spacing w:after="40" w:line="240" w:lineRule="auto"/>
            </w:pPr>
            <w:r>
              <w:rPr>
                <w:sz w:val="20"/>
              </w:rPr>
              <w:t>8:00 a. m. – 10:00 a. m.</w:t>
            </w:r>
          </w:p>
        </w:tc>
        <w:tc>
          <w:tcPr>
            <w:tcW w:w="2160" w:type="dxa"/>
          </w:tcPr>
          <w:p w:rsidR="00537D62" w:rsidRDefault="00114F33">
            <w:pPr>
              <w:spacing w:after="40" w:line="240" w:lineRule="auto"/>
            </w:pPr>
            <w:r>
              <w:rPr>
                <w:sz w:val="20"/>
              </w:rPr>
              <w:t xml:space="preserve">120 </w:t>
            </w:r>
            <w:r>
              <w:rPr>
                <w:sz w:val="20"/>
              </w:rPr>
              <w:t>minutos (2 horas)</w:t>
            </w:r>
          </w:p>
        </w:tc>
      </w:tr>
    </w:tbl>
    <w:p w:rsidR="00537D62" w:rsidRDefault="00114F33">
      <w:pPr>
        <w:pStyle w:val="Ttulo1"/>
        <w:spacing w:before="120" w:after="40"/>
        <w:jc w:val="center"/>
      </w:pPr>
      <w:bookmarkStart w:id="18" w:name="_Toc243260434"/>
      <w:r>
        <w:rPr>
          <w:rFonts w:ascii="Times New Roman" w:eastAsia="Times New Roman" w:hAnsi="Times New Roman" w:cs="Times New Roman"/>
        </w:rPr>
        <w:t>4. Agenda de la capacitación</w:t>
      </w:r>
      <w:bookmarkEnd w:id="18"/>
    </w:p>
    <w:p w:rsidR="00537D62" w:rsidRDefault="00114F33">
      <w:pPr>
        <w:spacing w:before="120"/>
      </w:pPr>
      <w:r>
        <w:rPr>
          <w:b/>
        </w:rPr>
        <w:t>Tabla 1</w:t>
      </w:r>
    </w:p>
    <w:p w:rsidR="00537D62" w:rsidRDefault="00114F33">
      <w:r>
        <w:rPr>
          <w:i/>
        </w:rPr>
        <w:t>Agenda de la capacitación MetaFit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888"/>
        <w:gridCol w:w="1440"/>
        <w:gridCol w:w="2448"/>
        <w:gridCol w:w="1584"/>
      </w:tblGrid>
      <w:tr w:rsidR="00537D62">
        <w:trPr>
          <w:jc w:val="center"/>
        </w:trPr>
        <w:tc>
          <w:tcPr>
            <w:tcW w:w="3888" w:type="dxa"/>
            <w:shd w:val="clear" w:color="auto" w:fill="D9D9D9"/>
          </w:tcPr>
          <w:p w:rsidR="00537D62" w:rsidRDefault="00114F33">
            <w:pPr>
              <w:spacing w:after="40" w:line="240" w:lineRule="auto"/>
            </w:pPr>
            <w:r>
              <w:rPr>
                <w:b/>
                <w:sz w:val="20"/>
              </w:rPr>
              <w:t>Tema</w:t>
            </w:r>
          </w:p>
        </w:tc>
        <w:tc>
          <w:tcPr>
            <w:tcW w:w="1440" w:type="dxa"/>
            <w:shd w:val="clear" w:color="auto" w:fill="D9D9D9"/>
          </w:tcPr>
          <w:p w:rsidR="00537D62" w:rsidRDefault="00114F33">
            <w:pPr>
              <w:spacing w:after="40" w:line="240" w:lineRule="auto"/>
            </w:pPr>
            <w:r>
              <w:rPr>
                <w:b/>
                <w:sz w:val="20"/>
              </w:rPr>
              <w:t>Duración</w:t>
            </w:r>
          </w:p>
        </w:tc>
        <w:tc>
          <w:tcPr>
            <w:tcW w:w="2448" w:type="dxa"/>
            <w:shd w:val="clear" w:color="auto" w:fill="D9D9D9"/>
          </w:tcPr>
          <w:p w:rsidR="00537D62" w:rsidRDefault="00114F33">
            <w:pPr>
              <w:spacing w:after="40" w:line="240" w:lineRule="auto"/>
            </w:pPr>
            <w:r>
              <w:rPr>
                <w:b/>
                <w:sz w:val="20"/>
              </w:rPr>
              <w:t>Facilitador</w:t>
            </w:r>
          </w:p>
        </w:tc>
        <w:tc>
          <w:tcPr>
            <w:tcW w:w="1584" w:type="dxa"/>
            <w:shd w:val="clear" w:color="auto" w:fill="D9D9D9"/>
          </w:tcPr>
          <w:p w:rsidR="00537D62" w:rsidRDefault="00114F33">
            <w:pPr>
              <w:spacing w:after="40" w:line="240" w:lineRule="auto"/>
            </w:pPr>
            <w:r>
              <w:rPr>
                <w:b/>
                <w:sz w:val="20"/>
              </w:rPr>
              <w:t>Participantes</w:t>
            </w:r>
          </w:p>
        </w:tc>
      </w:tr>
      <w:tr w:rsidR="00537D62">
        <w:trPr>
          <w:jc w:val="center"/>
        </w:trPr>
        <w:tc>
          <w:tcPr>
            <w:tcW w:w="3888" w:type="dxa"/>
          </w:tcPr>
          <w:p w:rsidR="00537D62" w:rsidRDefault="00114F33">
            <w:pPr>
              <w:spacing w:after="40" w:line="240" w:lineRule="auto"/>
            </w:pPr>
            <w:r>
              <w:rPr>
                <w:sz w:val="20"/>
              </w:rPr>
              <w:t>I. Introducción y presentación del proyecto</w:t>
            </w:r>
          </w:p>
        </w:tc>
        <w:tc>
          <w:tcPr>
            <w:tcW w:w="1440" w:type="dxa"/>
          </w:tcPr>
          <w:p w:rsidR="00537D62" w:rsidRDefault="00114F33">
            <w:pPr>
              <w:spacing w:after="40" w:line="240" w:lineRule="auto"/>
            </w:pPr>
            <w:r>
              <w:rPr>
                <w:sz w:val="20"/>
              </w:rPr>
              <w:t>15 min</w:t>
            </w:r>
          </w:p>
        </w:tc>
        <w:tc>
          <w:tcPr>
            <w:tcW w:w="2448" w:type="dxa"/>
          </w:tcPr>
          <w:p w:rsidR="00537D62" w:rsidRDefault="00114F33">
            <w:pPr>
              <w:spacing w:after="40" w:line="240" w:lineRule="auto"/>
            </w:pPr>
            <w:r>
              <w:rPr>
                <w:sz w:val="20"/>
              </w:rPr>
              <w:t>Líder técnico</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II. Módulo web: Administrador</w:t>
            </w:r>
          </w:p>
        </w:tc>
        <w:tc>
          <w:tcPr>
            <w:tcW w:w="1440" w:type="dxa"/>
          </w:tcPr>
          <w:p w:rsidR="00537D62" w:rsidRDefault="00114F33">
            <w:pPr>
              <w:spacing w:after="40" w:line="240" w:lineRule="auto"/>
            </w:pPr>
            <w:r>
              <w:rPr>
                <w:sz w:val="20"/>
              </w:rPr>
              <w:t>20 min</w:t>
            </w:r>
          </w:p>
        </w:tc>
        <w:tc>
          <w:tcPr>
            <w:tcW w:w="2448" w:type="dxa"/>
          </w:tcPr>
          <w:p w:rsidR="00537D62" w:rsidRDefault="00114F33">
            <w:pPr>
              <w:spacing w:after="40" w:line="240" w:lineRule="auto"/>
            </w:pPr>
            <w:r>
              <w:rPr>
                <w:sz w:val="20"/>
              </w:rPr>
              <w:t>Integrante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III. Módulo web: Entrenador</w:t>
            </w:r>
          </w:p>
        </w:tc>
        <w:tc>
          <w:tcPr>
            <w:tcW w:w="1440" w:type="dxa"/>
          </w:tcPr>
          <w:p w:rsidR="00537D62" w:rsidRDefault="00114F33">
            <w:pPr>
              <w:spacing w:after="40" w:line="240" w:lineRule="auto"/>
            </w:pPr>
            <w:r>
              <w:rPr>
                <w:sz w:val="20"/>
              </w:rPr>
              <w:t>20 min</w:t>
            </w:r>
          </w:p>
        </w:tc>
        <w:tc>
          <w:tcPr>
            <w:tcW w:w="2448" w:type="dxa"/>
          </w:tcPr>
          <w:p w:rsidR="00537D62" w:rsidRDefault="00114F33">
            <w:pPr>
              <w:spacing w:after="40" w:line="240" w:lineRule="auto"/>
            </w:pPr>
            <w:r>
              <w:rPr>
                <w:sz w:val="20"/>
              </w:rPr>
              <w:t>Integrante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IV. Módulo web: Recepcionista</w:t>
            </w:r>
          </w:p>
        </w:tc>
        <w:tc>
          <w:tcPr>
            <w:tcW w:w="1440" w:type="dxa"/>
          </w:tcPr>
          <w:p w:rsidR="00537D62" w:rsidRDefault="00114F33">
            <w:pPr>
              <w:spacing w:after="40" w:line="240" w:lineRule="auto"/>
            </w:pPr>
            <w:r>
              <w:rPr>
                <w:sz w:val="20"/>
              </w:rPr>
              <w:t>15 min</w:t>
            </w:r>
          </w:p>
        </w:tc>
        <w:tc>
          <w:tcPr>
            <w:tcW w:w="2448" w:type="dxa"/>
          </w:tcPr>
          <w:p w:rsidR="00537D62" w:rsidRDefault="00114F33">
            <w:pPr>
              <w:spacing w:after="40" w:line="240" w:lineRule="auto"/>
            </w:pPr>
            <w:r>
              <w:rPr>
                <w:sz w:val="20"/>
              </w:rPr>
              <w:t>Integrante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V. Módulo móvil: Afiliado</w:t>
            </w:r>
          </w:p>
        </w:tc>
        <w:tc>
          <w:tcPr>
            <w:tcW w:w="1440" w:type="dxa"/>
          </w:tcPr>
          <w:p w:rsidR="00537D62" w:rsidRDefault="00114F33">
            <w:pPr>
              <w:spacing w:after="40" w:line="240" w:lineRule="auto"/>
            </w:pPr>
            <w:r>
              <w:rPr>
                <w:sz w:val="20"/>
              </w:rPr>
              <w:t>30 min</w:t>
            </w:r>
          </w:p>
        </w:tc>
        <w:tc>
          <w:tcPr>
            <w:tcW w:w="2448" w:type="dxa"/>
          </w:tcPr>
          <w:p w:rsidR="00537D62" w:rsidRDefault="00114F33">
            <w:pPr>
              <w:spacing w:after="40" w:line="240" w:lineRule="auto"/>
            </w:pPr>
            <w:r>
              <w:rPr>
                <w:sz w:val="20"/>
              </w:rPr>
              <w:t>Integrante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VI. Preguntas y respuestas</w:t>
            </w:r>
          </w:p>
        </w:tc>
        <w:tc>
          <w:tcPr>
            <w:tcW w:w="1440" w:type="dxa"/>
          </w:tcPr>
          <w:p w:rsidR="00537D62" w:rsidRDefault="00114F33">
            <w:pPr>
              <w:spacing w:after="40" w:line="240" w:lineRule="auto"/>
            </w:pPr>
            <w:r>
              <w:rPr>
                <w:sz w:val="20"/>
              </w:rPr>
              <w:t>10 min</w:t>
            </w:r>
          </w:p>
        </w:tc>
        <w:tc>
          <w:tcPr>
            <w:tcW w:w="2448" w:type="dxa"/>
          </w:tcPr>
          <w:p w:rsidR="00537D62" w:rsidRDefault="00114F33">
            <w:pPr>
              <w:spacing w:after="40" w:line="240" w:lineRule="auto"/>
            </w:pPr>
            <w:r>
              <w:rPr>
                <w:sz w:val="20"/>
              </w:rPr>
              <w:t>Equipo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VII. Evaluación (encuesta</w:t>
            </w:r>
            <w:r>
              <w:rPr>
                <w:sz w:val="20"/>
              </w:rPr>
              <w:t xml:space="preserve"> de satisfacción)</w:t>
            </w:r>
          </w:p>
        </w:tc>
        <w:tc>
          <w:tcPr>
            <w:tcW w:w="1440" w:type="dxa"/>
          </w:tcPr>
          <w:p w:rsidR="00537D62" w:rsidRDefault="00114F33">
            <w:pPr>
              <w:spacing w:after="40" w:line="240" w:lineRule="auto"/>
            </w:pPr>
            <w:r>
              <w:rPr>
                <w:sz w:val="20"/>
              </w:rPr>
              <w:t>10 min</w:t>
            </w:r>
          </w:p>
        </w:tc>
        <w:tc>
          <w:tcPr>
            <w:tcW w:w="2448" w:type="dxa"/>
          </w:tcPr>
          <w:p w:rsidR="00537D62" w:rsidRDefault="00114F33">
            <w:pPr>
              <w:spacing w:after="40" w:line="240" w:lineRule="auto"/>
            </w:pPr>
            <w:r>
              <w:rPr>
                <w:sz w:val="20"/>
              </w:rPr>
              <w:t>Equipo MetaFit</w:t>
            </w:r>
          </w:p>
        </w:tc>
        <w:tc>
          <w:tcPr>
            <w:tcW w:w="1584" w:type="dxa"/>
          </w:tcPr>
          <w:p w:rsidR="00537D62" w:rsidRDefault="00114F33">
            <w:pPr>
              <w:spacing w:after="40" w:line="240" w:lineRule="auto"/>
            </w:pPr>
            <w:r>
              <w:rPr>
                <w:sz w:val="20"/>
              </w:rPr>
              <w:t>10</w:t>
            </w:r>
          </w:p>
        </w:tc>
      </w:tr>
      <w:tr w:rsidR="00537D62">
        <w:trPr>
          <w:jc w:val="center"/>
        </w:trPr>
        <w:tc>
          <w:tcPr>
            <w:tcW w:w="3888" w:type="dxa"/>
          </w:tcPr>
          <w:p w:rsidR="00537D62" w:rsidRDefault="00114F33">
            <w:pPr>
              <w:spacing w:after="40" w:line="240" w:lineRule="auto"/>
            </w:pPr>
            <w:r>
              <w:rPr>
                <w:sz w:val="20"/>
              </w:rPr>
              <w:t>TOTAL</w:t>
            </w:r>
          </w:p>
        </w:tc>
        <w:tc>
          <w:tcPr>
            <w:tcW w:w="1440" w:type="dxa"/>
          </w:tcPr>
          <w:p w:rsidR="00537D62" w:rsidRDefault="00114F33">
            <w:pPr>
              <w:spacing w:after="40" w:line="240" w:lineRule="auto"/>
            </w:pPr>
            <w:r>
              <w:rPr>
                <w:sz w:val="20"/>
              </w:rPr>
              <w:t>120 min</w:t>
            </w:r>
          </w:p>
        </w:tc>
        <w:tc>
          <w:tcPr>
            <w:tcW w:w="2448" w:type="dxa"/>
          </w:tcPr>
          <w:p w:rsidR="00537D62" w:rsidRDefault="00114F33">
            <w:pPr>
              <w:spacing w:after="40" w:line="240" w:lineRule="auto"/>
            </w:pPr>
            <w:r>
              <w:rPr>
                <w:sz w:val="20"/>
              </w:rPr>
              <w:t>—</w:t>
            </w:r>
          </w:p>
        </w:tc>
        <w:tc>
          <w:tcPr>
            <w:tcW w:w="1584" w:type="dxa"/>
          </w:tcPr>
          <w:p w:rsidR="00537D62" w:rsidRDefault="00114F33">
            <w:pPr>
              <w:spacing w:after="40" w:line="240" w:lineRule="auto"/>
            </w:pPr>
            <w:r>
              <w:rPr>
                <w:sz w:val="20"/>
              </w:rPr>
              <w:t>—</w:t>
            </w:r>
          </w:p>
        </w:tc>
      </w:tr>
    </w:tbl>
    <w:p w:rsidR="00537D62" w:rsidRDefault="00114F33">
      <w:pPr>
        <w:pStyle w:val="Ttulo2"/>
        <w:spacing w:before="120" w:after="40"/>
      </w:pPr>
      <w:bookmarkStart w:id="19" w:name="_Toc243260435"/>
      <w:r>
        <w:rPr>
          <w:rFonts w:ascii="Times New Roman" w:eastAsia="Times New Roman" w:hAnsi="Times New Roman" w:cs="Times New Roman"/>
        </w:rPr>
        <w:t>4.1 Detalle de cada tema</w:t>
      </w:r>
      <w:bookmarkEnd w:id="19"/>
    </w:p>
    <w:p w:rsidR="00537D62" w:rsidRDefault="00114F33">
      <w:pPr>
        <w:pStyle w:val="Ttulo3"/>
        <w:spacing w:before="120" w:after="40"/>
      </w:pPr>
      <w:bookmarkStart w:id="20" w:name="_Toc243260436"/>
      <w:r>
        <w:rPr>
          <w:rFonts w:ascii="Times New Roman" w:eastAsia="Times New Roman" w:hAnsi="Times New Roman" w:cs="Times New Roman"/>
          <w:i/>
        </w:rPr>
        <w:t>I. Introducción (15 minutos)</w:t>
      </w:r>
      <w:bookmarkEnd w:id="20"/>
    </w:p>
    <w:p w:rsidR="00537D62" w:rsidRDefault="00114F33">
      <w:pPr>
        <w:ind w:firstLine="720"/>
      </w:pPr>
      <w:r>
        <w:t>Saludo, presentación del grupo de trabajo, presentación de la diapositiva con los objetivos de la capacitación, la metodología de trabajo y</w:t>
      </w:r>
      <w:r>
        <w:t xml:space="preserve"> el temario, y presentación general del sistema MetaFit.</w:t>
      </w:r>
    </w:p>
    <w:p w:rsidR="00537D62" w:rsidRDefault="00114F33">
      <w:pPr>
        <w:pStyle w:val="Ttulo3"/>
        <w:spacing w:before="120" w:after="40"/>
      </w:pPr>
      <w:bookmarkStart w:id="21" w:name="_Toc243260437"/>
      <w:r>
        <w:rPr>
          <w:rFonts w:ascii="Times New Roman" w:eastAsia="Times New Roman" w:hAnsi="Times New Roman" w:cs="Times New Roman"/>
          <w:i/>
        </w:rPr>
        <w:t>II. Módulo web: Administrador (20 minutos)</w:t>
      </w:r>
      <w:bookmarkEnd w:id="21"/>
    </w:p>
    <w:p w:rsidR="00537D62" w:rsidRDefault="00114F33">
      <w:pPr>
        <w:ind w:firstLine="720"/>
      </w:pPr>
      <w:r>
        <w:t>Inicio de sesión, gestión de usuarios, gestión de planes de entrenamiento y nutrición, supervisión de pagos, configuración general y consultas de reportes.</w:t>
      </w:r>
    </w:p>
    <w:p w:rsidR="00537D62" w:rsidRDefault="00114F33">
      <w:pPr>
        <w:pStyle w:val="Ttulo3"/>
        <w:spacing w:before="120" w:after="40"/>
      </w:pPr>
      <w:bookmarkStart w:id="22" w:name="_Toc243260438"/>
      <w:r>
        <w:rPr>
          <w:rFonts w:ascii="Times New Roman" w:eastAsia="Times New Roman" w:hAnsi="Times New Roman" w:cs="Times New Roman"/>
          <w:i/>
        </w:rPr>
        <w:lastRenderedPageBreak/>
        <w:t>III. Módulo web: Entrenador (20 minutos)</w:t>
      </w:r>
      <w:bookmarkEnd w:id="22"/>
    </w:p>
    <w:p w:rsidR="00537D62" w:rsidRDefault="00114F33">
      <w:pPr>
        <w:ind w:firstLine="720"/>
      </w:pPr>
      <w:r>
        <w:t>Asignación de ciclos y rutinas, registro de progreso físico diario, manejo del catálogo de ejercicios y observaciones sobre las restricciones de cada afiliado.</w:t>
      </w:r>
    </w:p>
    <w:p w:rsidR="00537D62" w:rsidRDefault="00114F33">
      <w:pPr>
        <w:pStyle w:val="Ttulo3"/>
        <w:spacing w:before="120" w:after="40"/>
      </w:pPr>
      <w:bookmarkStart w:id="23" w:name="_Toc243260439"/>
      <w:r>
        <w:rPr>
          <w:rFonts w:ascii="Times New Roman" w:eastAsia="Times New Roman" w:hAnsi="Times New Roman" w:cs="Times New Roman"/>
          <w:i/>
        </w:rPr>
        <w:t>IV. Módulo web: Recepcionista (15 minutos)</w:t>
      </w:r>
      <w:bookmarkEnd w:id="23"/>
    </w:p>
    <w:p w:rsidR="00537D62" w:rsidRDefault="00114F33">
      <w:pPr>
        <w:ind w:firstLine="720"/>
      </w:pPr>
      <w:r>
        <w:t xml:space="preserve">Registro de </w:t>
      </w:r>
      <w:r>
        <w:t>afiliados, actualización de datos personales, cobro de membresías, consulta de vencimientos y envío de notificaciones.</w:t>
      </w:r>
    </w:p>
    <w:p w:rsidR="00537D62" w:rsidRDefault="00114F33">
      <w:pPr>
        <w:pStyle w:val="Ttulo3"/>
        <w:spacing w:before="120" w:after="40"/>
      </w:pPr>
      <w:bookmarkStart w:id="24" w:name="_Toc243260440"/>
      <w:r>
        <w:rPr>
          <w:rFonts w:ascii="Times New Roman" w:eastAsia="Times New Roman" w:hAnsi="Times New Roman" w:cs="Times New Roman"/>
          <w:i/>
        </w:rPr>
        <w:t>V. Módulo móvil: Afiliado (30 minutos)</w:t>
      </w:r>
      <w:bookmarkEnd w:id="24"/>
    </w:p>
    <w:p w:rsidR="00537D62" w:rsidRDefault="00114F33">
      <w:pPr>
        <w:ind w:firstLine="720"/>
      </w:pPr>
      <w:r>
        <w:t xml:space="preserve">Instalación de la aplicación, inicio de sesión, consulta de plan de entrenamiento y nutrición, </w:t>
      </w:r>
      <w:r>
        <w:t>registro diario de consumo de agua, alimentación y ejercicios, y consulta de progreso físico.</w:t>
      </w:r>
    </w:p>
    <w:p w:rsidR="00537D62" w:rsidRDefault="00114F33">
      <w:pPr>
        <w:pStyle w:val="Ttulo3"/>
        <w:spacing w:before="120" w:after="40"/>
      </w:pPr>
      <w:bookmarkStart w:id="25" w:name="_Toc243260441"/>
      <w:r>
        <w:rPr>
          <w:rFonts w:ascii="Times New Roman" w:eastAsia="Times New Roman" w:hAnsi="Times New Roman" w:cs="Times New Roman"/>
          <w:i/>
        </w:rPr>
        <w:t>VI. Preguntas y respuestas (10 minutos)</w:t>
      </w:r>
      <w:bookmarkEnd w:id="25"/>
    </w:p>
    <w:p w:rsidR="00537D62" w:rsidRDefault="00114F33">
      <w:pPr>
        <w:ind w:firstLine="720"/>
      </w:pPr>
      <w:r>
        <w:t>Espacio en el cual se resuelven las dudas presentadas por los usuarios finales acerca de cualquier tema, a cargo de los in</w:t>
      </w:r>
      <w:r>
        <w:t>tegrantes del proyecto.</w:t>
      </w:r>
    </w:p>
    <w:p w:rsidR="00537D62" w:rsidRDefault="00114F33">
      <w:pPr>
        <w:pStyle w:val="Ttulo3"/>
        <w:spacing w:before="120" w:after="40"/>
      </w:pPr>
      <w:bookmarkStart w:id="26" w:name="_Toc243260442"/>
      <w:r>
        <w:rPr>
          <w:rFonts w:ascii="Times New Roman" w:eastAsia="Times New Roman" w:hAnsi="Times New Roman" w:cs="Times New Roman"/>
          <w:i/>
        </w:rPr>
        <w:t>VII. Evaluación (10 minutos)</w:t>
      </w:r>
      <w:bookmarkEnd w:id="26"/>
    </w:p>
    <w:p w:rsidR="00537D62" w:rsidRDefault="00114F33">
      <w:pPr>
        <w:ind w:firstLine="720"/>
      </w:pPr>
      <w:r>
        <w:t>Aplicación de la encuesta de satisfacción (Anexo C) y del formulario de prueba previsto para el seguimiento posterior.</w:t>
      </w:r>
    </w:p>
    <w:p w:rsidR="00537D62" w:rsidRDefault="00114F33">
      <w:pPr>
        <w:pStyle w:val="Ttulo1"/>
        <w:spacing w:before="120" w:after="40"/>
        <w:jc w:val="center"/>
      </w:pPr>
      <w:bookmarkStart w:id="27" w:name="_Toc243260443"/>
      <w:r>
        <w:rPr>
          <w:rFonts w:ascii="Times New Roman" w:eastAsia="Times New Roman" w:hAnsi="Times New Roman" w:cs="Times New Roman"/>
        </w:rPr>
        <w:t>5. Ejecución</w:t>
      </w:r>
      <w:bookmarkEnd w:id="2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736"/>
        <w:gridCol w:w="6624"/>
      </w:tblGrid>
      <w:tr w:rsidR="00537D62">
        <w:trPr>
          <w:jc w:val="center"/>
        </w:trPr>
        <w:tc>
          <w:tcPr>
            <w:tcW w:w="2736" w:type="dxa"/>
            <w:shd w:val="clear" w:color="auto" w:fill="D9D9D9"/>
          </w:tcPr>
          <w:p w:rsidR="00537D62" w:rsidRDefault="00114F33">
            <w:pPr>
              <w:spacing w:after="40" w:line="240" w:lineRule="auto"/>
            </w:pPr>
            <w:r>
              <w:rPr>
                <w:b/>
                <w:sz w:val="20"/>
              </w:rPr>
              <w:t>Elemento</w:t>
            </w:r>
          </w:p>
        </w:tc>
        <w:tc>
          <w:tcPr>
            <w:tcW w:w="6624" w:type="dxa"/>
            <w:shd w:val="clear" w:color="auto" w:fill="D9D9D9"/>
          </w:tcPr>
          <w:p w:rsidR="00537D62" w:rsidRDefault="00114F33">
            <w:pPr>
              <w:spacing w:after="40" w:line="240" w:lineRule="auto"/>
            </w:pPr>
            <w:r>
              <w:rPr>
                <w:b/>
                <w:sz w:val="20"/>
              </w:rPr>
              <w:t>Definición</w:t>
            </w:r>
          </w:p>
        </w:tc>
      </w:tr>
      <w:tr w:rsidR="00537D62">
        <w:trPr>
          <w:jc w:val="center"/>
        </w:trPr>
        <w:tc>
          <w:tcPr>
            <w:tcW w:w="2736" w:type="dxa"/>
          </w:tcPr>
          <w:p w:rsidR="00537D62" w:rsidRDefault="00114F33">
            <w:pPr>
              <w:spacing w:after="40" w:line="240" w:lineRule="auto"/>
            </w:pPr>
            <w:r>
              <w:rPr>
                <w:sz w:val="20"/>
              </w:rPr>
              <w:t>Plataforma</w:t>
            </w:r>
          </w:p>
        </w:tc>
        <w:tc>
          <w:tcPr>
            <w:tcW w:w="6624" w:type="dxa"/>
          </w:tcPr>
          <w:p w:rsidR="00537D62" w:rsidRDefault="00114F33">
            <w:pPr>
              <w:spacing w:after="40" w:line="240" w:lineRule="auto"/>
            </w:pPr>
            <w:r>
              <w:rPr>
                <w:sz w:val="20"/>
              </w:rPr>
              <w:t>Google Meet (sesión virtual)</w:t>
            </w:r>
          </w:p>
        </w:tc>
      </w:tr>
      <w:tr w:rsidR="00537D62">
        <w:trPr>
          <w:jc w:val="center"/>
        </w:trPr>
        <w:tc>
          <w:tcPr>
            <w:tcW w:w="2736" w:type="dxa"/>
          </w:tcPr>
          <w:p w:rsidR="00537D62" w:rsidRDefault="00114F33">
            <w:pPr>
              <w:spacing w:after="40" w:line="240" w:lineRule="auto"/>
            </w:pPr>
            <w:r>
              <w:rPr>
                <w:sz w:val="20"/>
              </w:rPr>
              <w:t>Herramienta a capacitar</w:t>
            </w:r>
          </w:p>
        </w:tc>
        <w:tc>
          <w:tcPr>
            <w:tcW w:w="6624" w:type="dxa"/>
          </w:tcPr>
          <w:p w:rsidR="00537D62" w:rsidRDefault="00114F33">
            <w:pPr>
              <w:spacing w:after="40" w:line="240" w:lineRule="auto"/>
            </w:pPr>
            <w:r>
              <w:rPr>
                <w:sz w:val="20"/>
              </w:rPr>
              <w:t>Sistema MetaFit (panel web y aplicación móvil)</w:t>
            </w:r>
          </w:p>
        </w:tc>
      </w:tr>
      <w:tr w:rsidR="00537D62">
        <w:trPr>
          <w:jc w:val="center"/>
        </w:trPr>
        <w:tc>
          <w:tcPr>
            <w:tcW w:w="2736" w:type="dxa"/>
          </w:tcPr>
          <w:p w:rsidR="00537D62" w:rsidRDefault="00114F33">
            <w:pPr>
              <w:spacing w:after="40" w:line="240" w:lineRule="auto"/>
            </w:pPr>
            <w:r>
              <w:rPr>
                <w:sz w:val="20"/>
              </w:rPr>
              <w:t>Modalidad</w:t>
            </w:r>
          </w:p>
        </w:tc>
        <w:tc>
          <w:tcPr>
            <w:tcW w:w="6624" w:type="dxa"/>
          </w:tcPr>
          <w:p w:rsidR="00537D62" w:rsidRDefault="00114F33">
            <w:pPr>
              <w:spacing w:after="40" w:line="240" w:lineRule="auto"/>
            </w:pPr>
            <w:r>
              <w:rPr>
                <w:sz w:val="20"/>
              </w:rPr>
              <w:t>Virtual, con demostración en vivo</w:t>
            </w:r>
          </w:p>
        </w:tc>
      </w:tr>
      <w:tr w:rsidR="00537D62">
        <w:trPr>
          <w:jc w:val="center"/>
        </w:trPr>
        <w:tc>
          <w:tcPr>
            <w:tcW w:w="2736" w:type="dxa"/>
          </w:tcPr>
          <w:p w:rsidR="00537D62" w:rsidRDefault="00114F33">
            <w:pPr>
              <w:spacing w:after="40" w:line="240" w:lineRule="auto"/>
            </w:pPr>
            <w:r>
              <w:rPr>
                <w:sz w:val="20"/>
              </w:rPr>
              <w:t>Fecha</w:t>
            </w:r>
          </w:p>
        </w:tc>
        <w:tc>
          <w:tcPr>
            <w:tcW w:w="6624" w:type="dxa"/>
          </w:tcPr>
          <w:p w:rsidR="00537D62" w:rsidRDefault="00114F33">
            <w:pPr>
              <w:spacing w:after="40" w:line="240" w:lineRule="auto"/>
            </w:pPr>
            <w:r>
              <w:rPr>
                <w:sz w:val="20"/>
              </w:rPr>
              <w:t>Octubre 2026</w:t>
            </w:r>
          </w:p>
        </w:tc>
      </w:tr>
      <w:tr w:rsidR="00537D62">
        <w:trPr>
          <w:jc w:val="center"/>
        </w:trPr>
        <w:tc>
          <w:tcPr>
            <w:tcW w:w="2736" w:type="dxa"/>
          </w:tcPr>
          <w:p w:rsidR="00537D62" w:rsidRDefault="00114F33">
            <w:pPr>
              <w:spacing w:after="40" w:line="240" w:lineRule="auto"/>
            </w:pPr>
            <w:r>
              <w:rPr>
                <w:sz w:val="20"/>
              </w:rPr>
              <w:t>Duración total</w:t>
            </w:r>
          </w:p>
        </w:tc>
        <w:tc>
          <w:tcPr>
            <w:tcW w:w="6624" w:type="dxa"/>
          </w:tcPr>
          <w:p w:rsidR="00537D62" w:rsidRDefault="00114F33">
            <w:pPr>
              <w:spacing w:after="40" w:line="240" w:lineRule="auto"/>
            </w:pPr>
            <w:r>
              <w:rPr>
                <w:sz w:val="20"/>
              </w:rPr>
              <w:t>2 horas</w:t>
            </w:r>
          </w:p>
        </w:tc>
      </w:tr>
    </w:tbl>
    <w:p w:rsidR="00537D62" w:rsidRDefault="00114F33">
      <w:pPr>
        <w:pStyle w:val="Ttulo1"/>
        <w:spacing w:before="120" w:after="40"/>
        <w:jc w:val="center"/>
      </w:pPr>
      <w:bookmarkStart w:id="28" w:name="_Toc243260444"/>
      <w:r>
        <w:rPr>
          <w:rFonts w:ascii="Times New Roman" w:eastAsia="Times New Roman" w:hAnsi="Times New Roman" w:cs="Times New Roman"/>
        </w:rPr>
        <w:lastRenderedPageBreak/>
        <w:t>6. Evaluación</w:t>
      </w:r>
      <w:bookmarkEnd w:id="28"/>
    </w:p>
    <w:p w:rsidR="00537D62" w:rsidRDefault="00114F33">
      <w:pPr>
        <w:ind w:firstLine="720"/>
      </w:pPr>
      <w:r>
        <w:t xml:space="preserve">La evaluación del plan de capacitación se realizará a través de encuestas que </w:t>
      </w:r>
      <w:r>
        <w:t xml:space="preserve">diligenciarán los usuarios finales, donde se evidenciará el grado de conocimiento adquirido sobre el manejo del sistema. De forma interactiva se aplica un formulario para evaluar a los trabajadores en ciertas etapas o al final de la capacitación, así como </w:t>
      </w:r>
      <w:r>
        <w:t>un formulario de prueba que se hará después de una semana para evaluar la comprensión de los usuarios sobre el uso del sistema.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2592"/>
        <w:gridCol w:w="1872"/>
      </w:tblGrid>
      <w:tr w:rsidR="00537D62">
        <w:trPr>
          <w:jc w:val="center"/>
        </w:trPr>
        <w:tc>
          <w:tcPr>
            <w:tcW w:w="4896" w:type="dxa"/>
            <w:shd w:val="clear" w:color="auto" w:fill="D9D9D9"/>
          </w:tcPr>
          <w:p w:rsidR="00537D62" w:rsidRDefault="00114F33">
            <w:pPr>
              <w:spacing w:after="40" w:line="240" w:lineRule="auto"/>
            </w:pPr>
            <w:r>
              <w:rPr>
                <w:b/>
                <w:sz w:val="20"/>
              </w:rPr>
              <w:t>Instrumento</w:t>
            </w:r>
          </w:p>
        </w:tc>
        <w:tc>
          <w:tcPr>
            <w:tcW w:w="2592" w:type="dxa"/>
            <w:shd w:val="clear" w:color="auto" w:fill="D9D9D9"/>
          </w:tcPr>
          <w:p w:rsidR="00537D62" w:rsidRDefault="00114F33">
            <w:pPr>
              <w:spacing w:after="40" w:line="240" w:lineRule="auto"/>
            </w:pPr>
            <w:r>
              <w:rPr>
                <w:b/>
                <w:sz w:val="20"/>
              </w:rPr>
              <w:t>Momento de aplicación</w:t>
            </w:r>
          </w:p>
        </w:tc>
        <w:tc>
          <w:tcPr>
            <w:tcW w:w="1872" w:type="dxa"/>
            <w:shd w:val="clear" w:color="auto" w:fill="D9D9D9"/>
          </w:tcPr>
          <w:p w:rsidR="00537D62" w:rsidRDefault="00114F33">
            <w:pPr>
              <w:spacing w:after="40" w:line="240" w:lineRule="auto"/>
            </w:pPr>
            <w:r>
              <w:rPr>
                <w:b/>
                <w:sz w:val="20"/>
              </w:rPr>
              <w:t>Anexo</w:t>
            </w:r>
          </w:p>
        </w:tc>
      </w:tr>
      <w:tr w:rsidR="00537D62">
        <w:trPr>
          <w:jc w:val="center"/>
        </w:trPr>
        <w:tc>
          <w:tcPr>
            <w:tcW w:w="4896" w:type="dxa"/>
          </w:tcPr>
          <w:p w:rsidR="00537D62" w:rsidRDefault="00114F33">
            <w:pPr>
              <w:spacing w:after="40" w:line="240" w:lineRule="auto"/>
            </w:pPr>
            <w:r>
              <w:rPr>
                <w:sz w:val="20"/>
              </w:rPr>
              <w:t>Encuesta de satisfacción (evaluación formativa)</w:t>
            </w:r>
          </w:p>
        </w:tc>
        <w:tc>
          <w:tcPr>
            <w:tcW w:w="2592" w:type="dxa"/>
          </w:tcPr>
          <w:p w:rsidR="00537D62" w:rsidRDefault="00114F33">
            <w:pPr>
              <w:spacing w:after="40" w:line="240" w:lineRule="auto"/>
            </w:pPr>
            <w:r>
              <w:rPr>
                <w:sz w:val="20"/>
              </w:rPr>
              <w:t>Final de la capacitación</w:t>
            </w:r>
          </w:p>
        </w:tc>
        <w:tc>
          <w:tcPr>
            <w:tcW w:w="1872" w:type="dxa"/>
          </w:tcPr>
          <w:p w:rsidR="00537D62" w:rsidRDefault="00114F33">
            <w:pPr>
              <w:spacing w:after="40" w:line="240" w:lineRule="auto"/>
            </w:pPr>
            <w:r>
              <w:rPr>
                <w:sz w:val="20"/>
              </w:rPr>
              <w:t>Anexo C</w:t>
            </w:r>
          </w:p>
        </w:tc>
      </w:tr>
      <w:tr w:rsidR="00537D62">
        <w:trPr>
          <w:jc w:val="center"/>
        </w:trPr>
        <w:tc>
          <w:tcPr>
            <w:tcW w:w="4896" w:type="dxa"/>
          </w:tcPr>
          <w:p w:rsidR="00537D62" w:rsidRDefault="00114F33">
            <w:pPr>
              <w:spacing w:after="40" w:line="240" w:lineRule="auto"/>
            </w:pPr>
            <w:r>
              <w:rPr>
                <w:sz w:val="20"/>
              </w:rPr>
              <w:t>Prueba práctica de manejo del sistema</w:t>
            </w:r>
          </w:p>
        </w:tc>
        <w:tc>
          <w:tcPr>
            <w:tcW w:w="2592" w:type="dxa"/>
          </w:tcPr>
          <w:p w:rsidR="00537D62" w:rsidRDefault="00114F33">
            <w:pPr>
              <w:spacing w:after="40" w:line="240" w:lineRule="auto"/>
            </w:pPr>
            <w:r>
              <w:rPr>
                <w:sz w:val="20"/>
              </w:rPr>
              <w:t>Una semana después</w:t>
            </w:r>
          </w:p>
        </w:tc>
        <w:tc>
          <w:tcPr>
            <w:tcW w:w="1872" w:type="dxa"/>
          </w:tcPr>
          <w:p w:rsidR="00537D62" w:rsidRDefault="00114F33">
            <w:pPr>
              <w:spacing w:after="40" w:line="240" w:lineRule="auto"/>
            </w:pPr>
            <w:r>
              <w:rPr>
                <w:sz w:val="20"/>
              </w:rPr>
              <w:t>Anexo B</w:t>
            </w:r>
          </w:p>
        </w:tc>
      </w:tr>
    </w:tbl>
    <w:p w:rsidR="00537D62" w:rsidRDefault="00114F33">
      <w:pPr>
        <w:pStyle w:val="Ttulo1"/>
        <w:spacing w:before="120" w:after="40"/>
        <w:jc w:val="center"/>
      </w:pPr>
      <w:bookmarkStart w:id="29" w:name="_Toc243260445"/>
      <w:r>
        <w:rPr>
          <w:rFonts w:ascii="Times New Roman" w:eastAsia="Times New Roman" w:hAnsi="Times New Roman" w:cs="Times New Roman"/>
        </w:rPr>
        <w:t>7. Evaluación y seguimiento</w:t>
      </w:r>
      <w:bookmarkEnd w:id="29"/>
    </w:p>
    <w:p w:rsidR="00537D62" w:rsidRDefault="00114F33">
      <w:pPr>
        <w:ind w:firstLine="720"/>
      </w:pPr>
      <w:r>
        <w:t xml:space="preserve">La evaluación y el seguimiento no se hacen solo al final de la ejecución de la capacitación, sino también para evaluar los resultados de la evaluación anterior. </w:t>
      </w:r>
      <w:r>
        <w:t>Esta fase permite, en primera instancia, mirar el impacto de la formación en los funcionarios; en segundo lugar, posibilita medir los resultados organizacionales y, por último, sirve como retroalimentación para realizar los ajustes necesarios.</w:t>
      </w:r>
    </w:p>
    <w:p w:rsidR="00537D62" w:rsidRDefault="00114F33">
      <w:pPr>
        <w:pStyle w:val="Ttulo1"/>
        <w:spacing w:before="120" w:after="40"/>
        <w:jc w:val="center"/>
      </w:pPr>
      <w:bookmarkStart w:id="30" w:name="_Toc243260446"/>
      <w:r>
        <w:rPr>
          <w:rFonts w:ascii="Times New Roman" w:eastAsia="Times New Roman" w:hAnsi="Times New Roman" w:cs="Times New Roman"/>
        </w:rPr>
        <w:t>8. Evaluació</w:t>
      </w:r>
      <w:r>
        <w:rPr>
          <w:rFonts w:ascii="Times New Roman" w:eastAsia="Times New Roman" w:hAnsi="Times New Roman" w:cs="Times New Roman"/>
        </w:rPr>
        <w:t>n del impacto de la capacitación</w:t>
      </w:r>
      <w:bookmarkEnd w:id="30"/>
    </w:p>
    <w:p w:rsidR="00537D62" w:rsidRDefault="00114F33">
      <w:pPr>
        <w:ind w:firstLine="720"/>
      </w:pPr>
      <w:r>
        <w:t xml:space="preserve">Permite medir los resultados finales en los funcionarios del gimnasio, obtenidos como consecuencia de la asistencia a la capacitación. El informe se presenta al final de la evaluación de los resultados, y se recoge en una </w:t>
      </w:r>
      <w:r>
        <w:t>acta de cierre con las recomendaciones para futuras jornadas.</w:t>
      </w:r>
    </w:p>
    <w:p w:rsidR="00537D62" w:rsidRDefault="00114F33">
      <w:pPr>
        <w:ind w:firstLine="720"/>
      </w:pPr>
      <w:r>
        <w:t>Los indicadores de impacto a registrar son: porcentaje de asistentes que completaron la jornada, promedio de la valoración global de la encuesta (sección C.6 del Anexo C), número de dudas atendi</w:t>
      </w:r>
      <w:r>
        <w:t>das y porcentaje de aprobación de la prueba práctica de una semana después.</w:t>
      </w:r>
    </w:p>
    <w:p w:rsidR="00537D62" w:rsidRDefault="00114F33">
      <w:pPr>
        <w:spacing w:line="240" w:lineRule="auto"/>
      </w:pPr>
      <w:r>
        <w:lastRenderedPageBreak/>
        <w:br w:type="page"/>
      </w:r>
    </w:p>
    <w:p w:rsidR="00537D62" w:rsidRDefault="00114F33">
      <w:pPr>
        <w:pStyle w:val="Ttulo1"/>
        <w:spacing w:before="120" w:after="40"/>
        <w:jc w:val="center"/>
      </w:pPr>
      <w:bookmarkStart w:id="31" w:name="_Toc243260447"/>
      <w:r>
        <w:rPr>
          <w:rFonts w:ascii="Times New Roman" w:eastAsia="Times New Roman" w:hAnsi="Times New Roman" w:cs="Times New Roman"/>
        </w:rPr>
        <w:lastRenderedPageBreak/>
        <w:t>9. Anexos</w:t>
      </w:r>
      <w:bookmarkEnd w:id="31"/>
    </w:p>
    <w:p w:rsidR="00537D62" w:rsidRDefault="00114F33">
      <w:pPr>
        <w:pStyle w:val="Ttulo2"/>
        <w:spacing w:before="120" w:after="40"/>
      </w:pPr>
      <w:bookmarkStart w:id="32" w:name="_Toc243260448"/>
      <w:r>
        <w:rPr>
          <w:rFonts w:ascii="Times New Roman" w:eastAsia="Times New Roman" w:hAnsi="Times New Roman" w:cs="Times New Roman"/>
        </w:rPr>
        <w:t>Anexo A. Listado de asistencia</w:t>
      </w:r>
      <w:bookmarkEnd w:id="32"/>
    </w:p>
    <w:p w:rsidR="00537D62" w:rsidRDefault="00114F33">
      <w:pPr>
        <w:ind w:firstLine="720"/>
      </w:pPr>
      <w:r>
        <w:t>Registro de los participantes que asistieron a la capacitación de MetaFit. Cada participante firma al llegar.</w:t>
      </w:r>
    </w:p>
    <w:p w:rsidR="00537D62" w:rsidRDefault="00114F33">
      <w:pPr>
        <w:spacing w:before="120"/>
      </w:pPr>
      <w:r>
        <w:rPr>
          <w:b/>
        </w:rPr>
        <w:t>Anexo A</w:t>
      </w:r>
    </w:p>
    <w:p w:rsidR="00537D62" w:rsidRDefault="00114F33">
      <w:r>
        <w:rPr>
          <w:i/>
        </w:rPr>
        <w:t>Listado de asistenc</w:t>
      </w:r>
      <w:r>
        <w:rPr>
          <w:i/>
        </w:rPr>
        <w:t>ia a la capacitación MetaFit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456"/>
        <w:gridCol w:w="2160"/>
        <w:gridCol w:w="2016"/>
        <w:gridCol w:w="1728"/>
      </w:tblGrid>
      <w:tr w:rsidR="00537D62">
        <w:trPr>
          <w:jc w:val="center"/>
        </w:trPr>
        <w:tc>
          <w:tcPr>
            <w:tcW w:w="3456" w:type="dxa"/>
            <w:shd w:val="clear" w:color="auto" w:fill="D9D9D9"/>
          </w:tcPr>
          <w:p w:rsidR="00537D62" w:rsidRDefault="00114F33">
            <w:pPr>
              <w:spacing w:after="40" w:line="240" w:lineRule="auto"/>
            </w:pPr>
            <w:r>
              <w:rPr>
                <w:b/>
                <w:sz w:val="20"/>
              </w:rPr>
              <w:t>Nombre</w:t>
            </w:r>
          </w:p>
        </w:tc>
        <w:tc>
          <w:tcPr>
            <w:tcW w:w="2160" w:type="dxa"/>
            <w:shd w:val="clear" w:color="auto" w:fill="D9D9D9"/>
          </w:tcPr>
          <w:p w:rsidR="00537D62" w:rsidRDefault="00114F33">
            <w:pPr>
              <w:spacing w:after="40" w:line="240" w:lineRule="auto"/>
            </w:pPr>
            <w:r>
              <w:rPr>
                <w:b/>
                <w:sz w:val="20"/>
              </w:rPr>
              <w:t>Documento</w:t>
            </w:r>
          </w:p>
        </w:tc>
        <w:tc>
          <w:tcPr>
            <w:tcW w:w="2016" w:type="dxa"/>
            <w:shd w:val="clear" w:color="auto" w:fill="D9D9D9"/>
          </w:tcPr>
          <w:p w:rsidR="00537D62" w:rsidRDefault="00114F33">
            <w:pPr>
              <w:spacing w:after="40" w:line="240" w:lineRule="auto"/>
            </w:pPr>
            <w:r>
              <w:rPr>
                <w:b/>
                <w:sz w:val="20"/>
              </w:rPr>
              <w:t>Cargo</w:t>
            </w:r>
          </w:p>
        </w:tc>
        <w:tc>
          <w:tcPr>
            <w:tcW w:w="1728" w:type="dxa"/>
            <w:shd w:val="clear" w:color="auto" w:fill="D9D9D9"/>
          </w:tcPr>
          <w:p w:rsidR="00537D62" w:rsidRDefault="00114F33">
            <w:pPr>
              <w:spacing w:after="40" w:line="240" w:lineRule="auto"/>
            </w:pPr>
            <w:r>
              <w:rPr>
                <w:b/>
                <w:sz w:val="20"/>
              </w:rPr>
              <w:t>Firma</w:t>
            </w: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r w:rsidR="00537D62">
        <w:trPr>
          <w:jc w:val="center"/>
        </w:trPr>
        <w:tc>
          <w:tcPr>
            <w:tcW w:w="3456" w:type="dxa"/>
          </w:tcPr>
          <w:p w:rsidR="00537D62" w:rsidRDefault="00537D62">
            <w:pPr>
              <w:spacing w:after="40" w:line="240" w:lineRule="auto"/>
            </w:pPr>
          </w:p>
        </w:tc>
        <w:tc>
          <w:tcPr>
            <w:tcW w:w="2160" w:type="dxa"/>
          </w:tcPr>
          <w:p w:rsidR="00537D62" w:rsidRDefault="00537D62">
            <w:pPr>
              <w:spacing w:after="40" w:line="240" w:lineRule="auto"/>
            </w:pPr>
          </w:p>
        </w:tc>
        <w:tc>
          <w:tcPr>
            <w:tcW w:w="2016" w:type="dxa"/>
          </w:tcPr>
          <w:p w:rsidR="00537D62" w:rsidRDefault="00537D62">
            <w:pPr>
              <w:spacing w:after="40" w:line="240" w:lineRule="auto"/>
            </w:pPr>
          </w:p>
        </w:tc>
        <w:tc>
          <w:tcPr>
            <w:tcW w:w="1728" w:type="dxa"/>
          </w:tcPr>
          <w:p w:rsidR="00537D62" w:rsidRDefault="00537D62">
            <w:pPr>
              <w:spacing w:after="40" w:line="240" w:lineRule="auto"/>
            </w:pPr>
          </w:p>
        </w:tc>
      </w:tr>
    </w:tbl>
    <w:p w:rsidR="00537D62" w:rsidRDefault="00114F33">
      <w:pPr>
        <w:pStyle w:val="Ttulo2"/>
        <w:spacing w:before="120" w:after="40"/>
      </w:pPr>
      <w:bookmarkStart w:id="33" w:name="_Toc243260449"/>
      <w:r>
        <w:rPr>
          <w:rFonts w:ascii="Times New Roman" w:eastAsia="Times New Roman" w:hAnsi="Times New Roman" w:cs="Times New Roman"/>
        </w:rPr>
        <w:t>Anexo B. Control de lo que se enseñó</w:t>
      </w:r>
      <w:bookmarkEnd w:id="33"/>
    </w:p>
    <w:p w:rsidR="00537D62" w:rsidRDefault="00114F33">
      <w:pPr>
        <w:ind w:firstLine="720"/>
      </w:pPr>
      <w:r>
        <w:t>Verificación de que cada tema de la agenda fue efectivamente cubierto durante la jornada.</w:t>
      </w:r>
    </w:p>
    <w:p w:rsidR="00537D62" w:rsidRDefault="00114F33">
      <w:pPr>
        <w:spacing w:before="120"/>
      </w:pPr>
      <w:r>
        <w:rPr>
          <w:b/>
        </w:rPr>
        <w:t>Anexo B</w:t>
      </w:r>
    </w:p>
    <w:p w:rsidR="00537D62" w:rsidRDefault="00114F33">
      <w:r>
        <w:rPr>
          <w:i/>
        </w:rPr>
        <w:t xml:space="preserve">Control de </w:t>
      </w:r>
      <w:r>
        <w:rPr>
          <w:i/>
        </w:rPr>
        <w:t>lo que se enseñó</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464"/>
        <w:gridCol w:w="2016"/>
        <w:gridCol w:w="2880"/>
      </w:tblGrid>
      <w:tr w:rsidR="00537D62">
        <w:trPr>
          <w:jc w:val="center"/>
        </w:trPr>
        <w:tc>
          <w:tcPr>
            <w:tcW w:w="4464" w:type="dxa"/>
            <w:shd w:val="clear" w:color="auto" w:fill="D9D9D9"/>
          </w:tcPr>
          <w:p w:rsidR="00537D62" w:rsidRDefault="00114F33">
            <w:pPr>
              <w:spacing w:after="40" w:line="240" w:lineRule="auto"/>
            </w:pPr>
            <w:r>
              <w:rPr>
                <w:b/>
                <w:sz w:val="20"/>
              </w:rPr>
              <w:t>Tema</w:t>
            </w:r>
          </w:p>
        </w:tc>
        <w:tc>
          <w:tcPr>
            <w:tcW w:w="2016" w:type="dxa"/>
            <w:shd w:val="clear" w:color="auto" w:fill="D9D9D9"/>
          </w:tcPr>
          <w:p w:rsidR="00537D62" w:rsidRDefault="00114F33">
            <w:pPr>
              <w:spacing w:after="40" w:line="240" w:lineRule="auto"/>
            </w:pPr>
            <w:r>
              <w:rPr>
                <w:b/>
                <w:sz w:val="20"/>
              </w:rPr>
              <w:t>¿Se enseñó?</w:t>
            </w:r>
          </w:p>
        </w:tc>
        <w:tc>
          <w:tcPr>
            <w:tcW w:w="2880" w:type="dxa"/>
            <w:shd w:val="clear" w:color="auto" w:fill="D9D9D9"/>
          </w:tcPr>
          <w:p w:rsidR="00537D62" w:rsidRDefault="00114F33">
            <w:pPr>
              <w:spacing w:after="40" w:line="240" w:lineRule="auto"/>
            </w:pPr>
            <w:r>
              <w:rPr>
                <w:b/>
                <w:sz w:val="20"/>
              </w:rPr>
              <w:t>Observaciones</w:t>
            </w:r>
          </w:p>
        </w:tc>
      </w:tr>
      <w:tr w:rsidR="00537D62">
        <w:trPr>
          <w:jc w:val="center"/>
        </w:trPr>
        <w:tc>
          <w:tcPr>
            <w:tcW w:w="4464" w:type="dxa"/>
          </w:tcPr>
          <w:p w:rsidR="00537D62" w:rsidRDefault="00114F33">
            <w:pPr>
              <w:spacing w:after="40" w:line="240" w:lineRule="auto"/>
            </w:pPr>
            <w:r>
              <w:rPr>
                <w:sz w:val="20"/>
              </w:rPr>
              <w:t>I. Introducción y presentación del proyecto</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II. Módulo web: Administrador</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III. Módulo web: Entrenador</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IV. Módulo web: Recepcionista</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 xml:space="preserve">V. Módulo móvil: </w:t>
            </w:r>
            <w:r>
              <w:rPr>
                <w:sz w:val="20"/>
              </w:rPr>
              <w:t>Afiliado</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VI. Preguntas y respuestas</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r w:rsidR="00537D62">
        <w:trPr>
          <w:jc w:val="center"/>
        </w:trPr>
        <w:tc>
          <w:tcPr>
            <w:tcW w:w="4464" w:type="dxa"/>
          </w:tcPr>
          <w:p w:rsidR="00537D62" w:rsidRDefault="00114F33">
            <w:pPr>
              <w:spacing w:after="40" w:line="240" w:lineRule="auto"/>
            </w:pPr>
            <w:r>
              <w:rPr>
                <w:sz w:val="20"/>
              </w:rPr>
              <w:t>VII. Evaluación y aplicación de la encuesta</w:t>
            </w:r>
          </w:p>
        </w:tc>
        <w:tc>
          <w:tcPr>
            <w:tcW w:w="2016" w:type="dxa"/>
          </w:tcPr>
          <w:p w:rsidR="00537D62" w:rsidRDefault="00114F33">
            <w:pPr>
              <w:spacing w:after="40" w:line="240" w:lineRule="auto"/>
            </w:pPr>
            <w:r>
              <w:rPr>
                <w:sz w:val="20"/>
              </w:rPr>
              <w:t>☐ Sí  ☐ No</w:t>
            </w:r>
          </w:p>
        </w:tc>
        <w:tc>
          <w:tcPr>
            <w:tcW w:w="2880" w:type="dxa"/>
          </w:tcPr>
          <w:p w:rsidR="00537D62" w:rsidRDefault="00537D62">
            <w:pPr>
              <w:spacing w:after="40" w:line="240" w:lineRule="auto"/>
            </w:pPr>
          </w:p>
        </w:tc>
      </w:tr>
    </w:tbl>
    <w:p w:rsidR="00537D62" w:rsidRDefault="00114F33">
      <w:pPr>
        <w:spacing w:before="40"/>
      </w:pPr>
      <w:r>
        <w:rPr>
          <w:i/>
          <w:sz w:val="20"/>
        </w:rPr>
        <w:lastRenderedPageBreak/>
        <w:t>Nota. Sello de la jornada: Fecha ______________  Facilitador ______________  Instructor ______________</w:t>
      </w:r>
    </w:p>
    <w:p w:rsidR="00537D62" w:rsidRDefault="00114F33">
      <w:pPr>
        <w:spacing w:line="240" w:lineRule="auto"/>
      </w:pPr>
      <w:r>
        <w:br w:type="page"/>
      </w:r>
    </w:p>
    <w:p w:rsidR="00537D62" w:rsidRDefault="00114F33">
      <w:pPr>
        <w:pStyle w:val="Ttulo2"/>
        <w:spacing w:before="120" w:after="40"/>
      </w:pPr>
      <w:bookmarkStart w:id="34" w:name="_Toc243260450"/>
      <w:r>
        <w:rPr>
          <w:rFonts w:ascii="Times New Roman" w:eastAsia="Times New Roman" w:hAnsi="Times New Roman" w:cs="Times New Roman"/>
        </w:rPr>
        <w:lastRenderedPageBreak/>
        <w:t xml:space="preserve">Anexo C. Encuesta de </w:t>
      </w:r>
      <w:r>
        <w:rPr>
          <w:rFonts w:ascii="Times New Roman" w:eastAsia="Times New Roman" w:hAnsi="Times New Roman" w:cs="Times New Roman"/>
        </w:rPr>
        <w:t>satisfacción (cuestionario de evaluación formativa)</w:t>
      </w:r>
      <w:bookmarkEnd w:id="34"/>
    </w:p>
    <w:p w:rsidR="00537D62" w:rsidRDefault="00114F33">
      <w:pPr>
        <w:ind w:firstLine="720"/>
      </w:pPr>
      <w:r>
        <w:t xml:space="preserve">El presente cuestionario tiene por objeto obtener las opiniones de los participantes sobre la jornada que acaban de realizar. Por favor, conteste las siguientes preguntas marcando con una “X” el punto de </w:t>
      </w:r>
      <w:r>
        <w:t>la escala que mejor refleje su opinión.</w:t>
      </w:r>
    </w:p>
    <w:p w:rsidR="00537D62" w:rsidRDefault="00114F33">
      <w:pPr>
        <w:spacing w:before="40"/>
      </w:pPr>
      <w:r>
        <w:rPr>
          <w:i/>
          <w:sz w:val="20"/>
        </w:rPr>
        <w:t>Nota. Este cuestionario se entrega además como documento independiente (Encuesta_Satisfaccion_MetaFit.docx), con su propia hoja de control y control de distribución.</w:t>
      </w:r>
    </w:p>
    <w:p w:rsidR="00537D62" w:rsidRDefault="00114F33">
      <w:pPr>
        <w:spacing w:before="120" w:after="40"/>
      </w:pPr>
      <w:r>
        <w:rPr>
          <w:b/>
          <w:i/>
        </w:rPr>
        <w:t>Datos significativos de la acción formativa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2"/>
        <w:gridCol w:w="6048"/>
      </w:tblGrid>
      <w:tr w:rsidR="00537D62">
        <w:trPr>
          <w:jc w:val="center"/>
        </w:trPr>
        <w:tc>
          <w:tcPr>
            <w:tcW w:w="3312" w:type="dxa"/>
            <w:shd w:val="clear" w:color="auto" w:fill="D9D9D9"/>
          </w:tcPr>
          <w:p w:rsidR="00537D62" w:rsidRDefault="00114F33">
            <w:pPr>
              <w:spacing w:after="40" w:line="240" w:lineRule="auto"/>
            </w:pPr>
            <w:r>
              <w:rPr>
                <w:b/>
                <w:sz w:val="20"/>
              </w:rPr>
              <w:t>Dato</w:t>
            </w:r>
          </w:p>
        </w:tc>
        <w:tc>
          <w:tcPr>
            <w:tcW w:w="6048" w:type="dxa"/>
            <w:shd w:val="clear" w:color="auto" w:fill="D9D9D9"/>
          </w:tcPr>
          <w:p w:rsidR="00537D62" w:rsidRDefault="00114F33">
            <w:pPr>
              <w:spacing w:after="40" w:line="240" w:lineRule="auto"/>
            </w:pPr>
            <w:r>
              <w:rPr>
                <w:b/>
                <w:sz w:val="20"/>
              </w:rPr>
              <w:t>V</w:t>
            </w:r>
            <w:r>
              <w:rPr>
                <w:b/>
                <w:sz w:val="20"/>
              </w:rPr>
              <w:t>alor</w:t>
            </w:r>
          </w:p>
        </w:tc>
      </w:tr>
      <w:tr w:rsidR="00537D62">
        <w:trPr>
          <w:jc w:val="center"/>
        </w:trPr>
        <w:tc>
          <w:tcPr>
            <w:tcW w:w="3312" w:type="dxa"/>
          </w:tcPr>
          <w:p w:rsidR="00537D62" w:rsidRDefault="00114F33">
            <w:pPr>
              <w:spacing w:after="40" w:line="240" w:lineRule="auto"/>
            </w:pPr>
            <w:r>
              <w:rPr>
                <w:sz w:val="20"/>
              </w:rPr>
              <w:t>Nombre del Curso</w:t>
            </w:r>
          </w:p>
        </w:tc>
        <w:tc>
          <w:tcPr>
            <w:tcW w:w="6048" w:type="dxa"/>
          </w:tcPr>
          <w:p w:rsidR="00537D62" w:rsidRDefault="00114F33">
            <w:pPr>
              <w:spacing w:after="40" w:line="240" w:lineRule="auto"/>
            </w:pPr>
            <w:r>
              <w:rPr>
                <w:sz w:val="20"/>
              </w:rPr>
              <w:t>Capacitación MetaFit — Manejo del sistema de gestión deportiva</w:t>
            </w:r>
          </w:p>
        </w:tc>
      </w:tr>
      <w:tr w:rsidR="00537D62">
        <w:trPr>
          <w:jc w:val="center"/>
        </w:trPr>
        <w:tc>
          <w:tcPr>
            <w:tcW w:w="3312" w:type="dxa"/>
          </w:tcPr>
          <w:p w:rsidR="00537D62" w:rsidRDefault="00114F33">
            <w:pPr>
              <w:spacing w:after="40" w:line="240" w:lineRule="auto"/>
            </w:pPr>
            <w:r>
              <w:rPr>
                <w:sz w:val="20"/>
              </w:rPr>
              <w:t>Organismo</w:t>
            </w:r>
          </w:p>
        </w:tc>
        <w:tc>
          <w:tcPr>
            <w:tcW w:w="6048" w:type="dxa"/>
          </w:tcPr>
          <w:p w:rsidR="00537D62" w:rsidRDefault="00114F33">
            <w:pPr>
              <w:spacing w:after="40" w:line="240" w:lineRule="auto"/>
            </w:pPr>
            <w:r>
              <w:rPr>
                <w:sz w:val="20"/>
              </w:rPr>
              <w:t>SENA</w:t>
            </w:r>
          </w:p>
        </w:tc>
      </w:tr>
      <w:tr w:rsidR="00537D62">
        <w:trPr>
          <w:jc w:val="center"/>
        </w:trPr>
        <w:tc>
          <w:tcPr>
            <w:tcW w:w="3312" w:type="dxa"/>
          </w:tcPr>
          <w:p w:rsidR="00537D62" w:rsidRDefault="00114F33">
            <w:pPr>
              <w:spacing w:after="40" w:line="240" w:lineRule="auto"/>
            </w:pPr>
            <w:r>
              <w:rPr>
                <w:sz w:val="20"/>
              </w:rPr>
              <w:t>Fecha Inicio</w:t>
            </w:r>
          </w:p>
        </w:tc>
        <w:tc>
          <w:tcPr>
            <w:tcW w:w="6048" w:type="dxa"/>
          </w:tcPr>
          <w:p w:rsidR="00537D62" w:rsidRDefault="00114F33">
            <w:pPr>
              <w:spacing w:after="40" w:line="240" w:lineRule="auto"/>
            </w:pPr>
            <w:r>
              <w:rPr>
                <w:sz w:val="20"/>
              </w:rPr>
              <w:t>Octubre 2026</w:t>
            </w:r>
          </w:p>
        </w:tc>
      </w:tr>
      <w:tr w:rsidR="00537D62">
        <w:trPr>
          <w:jc w:val="center"/>
        </w:trPr>
        <w:tc>
          <w:tcPr>
            <w:tcW w:w="3312" w:type="dxa"/>
          </w:tcPr>
          <w:p w:rsidR="00537D62" w:rsidRDefault="00114F33">
            <w:pPr>
              <w:spacing w:after="40" w:line="240" w:lineRule="auto"/>
            </w:pPr>
            <w:r>
              <w:rPr>
                <w:sz w:val="20"/>
              </w:rPr>
              <w:t>Fecha Fin</w:t>
            </w:r>
          </w:p>
        </w:tc>
        <w:tc>
          <w:tcPr>
            <w:tcW w:w="6048" w:type="dxa"/>
          </w:tcPr>
          <w:p w:rsidR="00537D62" w:rsidRDefault="00114F33">
            <w:pPr>
              <w:spacing w:after="40" w:line="240" w:lineRule="auto"/>
            </w:pPr>
            <w:r>
              <w:rPr>
                <w:sz w:val="20"/>
              </w:rPr>
              <w:t>Octubre 2026</w:t>
            </w:r>
          </w:p>
        </w:tc>
      </w:tr>
      <w:tr w:rsidR="00537D62">
        <w:trPr>
          <w:jc w:val="center"/>
        </w:trPr>
        <w:tc>
          <w:tcPr>
            <w:tcW w:w="3312" w:type="dxa"/>
          </w:tcPr>
          <w:p w:rsidR="00537D62" w:rsidRDefault="00114F33">
            <w:pPr>
              <w:spacing w:after="40" w:line="240" w:lineRule="auto"/>
            </w:pPr>
            <w:r>
              <w:rPr>
                <w:sz w:val="20"/>
              </w:rPr>
              <w:t>Lugar</w:t>
            </w:r>
          </w:p>
        </w:tc>
        <w:tc>
          <w:tcPr>
            <w:tcW w:w="6048" w:type="dxa"/>
          </w:tcPr>
          <w:p w:rsidR="00537D62" w:rsidRDefault="00114F33">
            <w:pPr>
              <w:spacing w:after="40" w:line="240" w:lineRule="auto"/>
            </w:pPr>
            <w:r>
              <w:rPr>
                <w:sz w:val="20"/>
              </w:rPr>
              <w:t>Virtual — Google Meet</w:t>
            </w:r>
          </w:p>
        </w:tc>
      </w:tr>
    </w:tbl>
    <w:p w:rsidR="00537D62" w:rsidRDefault="00114F33">
      <w:pPr>
        <w:spacing w:before="160" w:after="40"/>
      </w:pPr>
      <w:r>
        <w:rPr>
          <w:b/>
          <w:i/>
        </w:rPr>
        <w:t>Cuestionario de evaluación formativa</w:t>
      </w:r>
    </w:p>
    <w:p w:rsidR="00537D62" w:rsidRDefault="00114F33">
      <w:pPr>
        <w:spacing w:before="40"/>
      </w:pPr>
      <w:r>
        <w:rPr>
          <w:i/>
          <w:sz w:val="20"/>
        </w:rPr>
        <w:t>Escala aplicable a las secciones C.1</w:t>
      </w:r>
      <w:r>
        <w:rPr>
          <w:i/>
          <w:sz w:val="20"/>
        </w:rPr>
        <w:t xml:space="preserve"> a C.5: CA = Completamente de Acuerdo · PA = Parcialmente de Acuerdo · PD = Parcialmente en desacuerdo · TD = Totalmente en desacuerdo · N/A = No aplica.</w:t>
      </w:r>
    </w:p>
    <w:p w:rsidR="00537D62" w:rsidRDefault="00114F33">
      <w:pPr>
        <w:pStyle w:val="Ttulo3"/>
        <w:spacing w:before="120" w:after="40"/>
      </w:pPr>
      <w:bookmarkStart w:id="35" w:name="_Toc243260451"/>
      <w:r>
        <w:rPr>
          <w:rFonts w:ascii="Times New Roman" w:eastAsia="Times New Roman" w:hAnsi="Times New Roman" w:cs="Times New Roman"/>
          <w:i/>
        </w:rPr>
        <w:t>C.1 Objetivos y Contenidos</w:t>
      </w:r>
      <w:bookmarkEnd w:id="3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6264"/>
        <w:gridCol w:w="518"/>
        <w:gridCol w:w="518"/>
        <w:gridCol w:w="518"/>
        <w:gridCol w:w="518"/>
        <w:gridCol w:w="561"/>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6264" w:type="dxa"/>
            <w:shd w:val="clear" w:color="auto" w:fill="D9D9D9"/>
          </w:tcPr>
          <w:p w:rsidR="00537D62" w:rsidRDefault="00114F33">
            <w:pPr>
              <w:spacing w:after="40" w:line="240" w:lineRule="auto"/>
            </w:pPr>
            <w:r>
              <w:rPr>
                <w:b/>
                <w:sz w:val="20"/>
              </w:rPr>
              <w:t>Pregunta</w:t>
            </w:r>
          </w:p>
        </w:tc>
        <w:tc>
          <w:tcPr>
            <w:tcW w:w="518" w:type="dxa"/>
            <w:shd w:val="clear" w:color="auto" w:fill="D9D9D9"/>
          </w:tcPr>
          <w:p w:rsidR="00537D62" w:rsidRDefault="00114F33">
            <w:pPr>
              <w:spacing w:after="40" w:line="240" w:lineRule="auto"/>
            </w:pPr>
            <w:r>
              <w:rPr>
                <w:b/>
                <w:sz w:val="20"/>
              </w:rPr>
              <w:t>CA</w:t>
            </w:r>
          </w:p>
        </w:tc>
        <w:tc>
          <w:tcPr>
            <w:tcW w:w="518" w:type="dxa"/>
            <w:shd w:val="clear" w:color="auto" w:fill="D9D9D9"/>
          </w:tcPr>
          <w:p w:rsidR="00537D62" w:rsidRDefault="00114F33">
            <w:pPr>
              <w:spacing w:after="40" w:line="240" w:lineRule="auto"/>
            </w:pPr>
            <w:r>
              <w:rPr>
                <w:b/>
                <w:sz w:val="20"/>
              </w:rPr>
              <w:t>PA</w:t>
            </w:r>
          </w:p>
        </w:tc>
        <w:tc>
          <w:tcPr>
            <w:tcW w:w="518" w:type="dxa"/>
            <w:shd w:val="clear" w:color="auto" w:fill="D9D9D9"/>
          </w:tcPr>
          <w:p w:rsidR="00537D62" w:rsidRDefault="00114F33">
            <w:pPr>
              <w:spacing w:after="40" w:line="240" w:lineRule="auto"/>
            </w:pPr>
            <w:r>
              <w:rPr>
                <w:b/>
                <w:sz w:val="20"/>
              </w:rPr>
              <w:t>PD</w:t>
            </w:r>
          </w:p>
        </w:tc>
        <w:tc>
          <w:tcPr>
            <w:tcW w:w="518" w:type="dxa"/>
            <w:shd w:val="clear" w:color="auto" w:fill="D9D9D9"/>
          </w:tcPr>
          <w:p w:rsidR="00537D62" w:rsidRDefault="00114F33">
            <w:pPr>
              <w:spacing w:after="40" w:line="240" w:lineRule="auto"/>
            </w:pPr>
            <w:r>
              <w:rPr>
                <w:b/>
                <w:sz w:val="20"/>
              </w:rPr>
              <w:t>TD</w:t>
            </w:r>
          </w:p>
        </w:tc>
        <w:tc>
          <w:tcPr>
            <w:tcW w:w="518" w:type="dxa"/>
            <w:shd w:val="clear" w:color="auto" w:fill="D9D9D9"/>
          </w:tcPr>
          <w:p w:rsidR="00537D62" w:rsidRDefault="00114F33">
            <w:pPr>
              <w:spacing w:after="40" w:line="240" w:lineRule="auto"/>
            </w:pPr>
            <w:r>
              <w:rPr>
                <w:b/>
                <w:sz w:val="20"/>
              </w:rPr>
              <w:t>N/A</w:t>
            </w:r>
          </w:p>
        </w:tc>
      </w:tr>
      <w:tr w:rsidR="00537D62">
        <w:trPr>
          <w:jc w:val="center"/>
        </w:trPr>
        <w:tc>
          <w:tcPr>
            <w:tcW w:w="504" w:type="dxa"/>
          </w:tcPr>
          <w:p w:rsidR="00537D62" w:rsidRDefault="00114F33">
            <w:pPr>
              <w:spacing w:after="40" w:line="240" w:lineRule="auto"/>
            </w:pPr>
            <w:r>
              <w:rPr>
                <w:sz w:val="20"/>
              </w:rPr>
              <w:t>1</w:t>
            </w:r>
          </w:p>
        </w:tc>
        <w:tc>
          <w:tcPr>
            <w:tcW w:w="6264" w:type="dxa"/>
          </w:tcPr>
          <w:p w:rsidR="00537D62" w:rsidRDefault="00114F33">
            <w:pPr>
              <w:spacing w:after="40" w:line="240" w:lineRule="auto"/>
            </w:pPr>
            <w:r>
              <w:rPr>
                <w:sz w:val="20"/>
              </w:rPr>
              <w:t>Los objetivos del curso se han conseguido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2</w:t>
            </w:r>
          </w:p>
        </w:tc>
        <w:tc>
          <w:tcPr>
            <w:tcW w:w="6264" w:type="dxa"/>
          </w:tcPr>
          <w:p w:rsidR="00537D62" w:rsidRDefault="00114F33">
            <w:pPr>
              <w:spacing w:after="40" w:line="240" w:lineRule="auto"/>
            </w:pPr>
            <w:r>
              <w:rPr>
                <w:sz w:val="20"/>
              </w:rPr>
              <w:t>El contenido del curso ha satisfecho mis necesidades de formación</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3</w:t>
            </w:r>
          </w:p>
        </w:tc>
        <w:tc>
          <w:tcPr>
            <w:tcW w:w="6264" w:type="dxa"/>
          </w:tcPr>
          <w:p w:rsidR="00537D62" w:rsidRDefault="00114F33">
            <w:pPr>
              <w:spacing w:after="40" w:line="240" w:lineRule="auto"/>
            </w:pPr>
            <w:r>
              <w:rPr>
                <w:sz w:val="20"/>
              </w:rPr>
              <w:t>El nivel de profundidad de los temas ha sido el adecuado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4</w:t>
            </w:r>
          </w:p>
        </w:tc>
        <w:tc>
          <w:tcPr>
            <w:tcW w:w="6264" w:type="dxa"/>
          </w:tcPr>
          <w:p w:rsidR="00537D62" w:rsidRDefault="00114F33">
            <w:pPr>
              <w:spacing w:after="40" w:line="240" w:lineRule="auto"/>
            </w:pPr>
            <w:r>
              <w:rPr>
                <w:sz w:val="20"/>
              </w:rPr>
              <w:t>La actividad del/la coordinador/a del curso ha sido positiva</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5</w:t>
            </w:r>
          </w:p>
        </w:tc>
        <w:tc>
          <w:tcPr>
            <w:tcW w:w="6264" w:type="dxa"/>
          </w:tcPr>
          <w:p w:rsidR="00537D62" w:rsidRDefault="00114F33">
            <w:pPr>
              <w:spacing w:after="40" w:line="240" w:lineRule="auto"/>
            </w:pPr>
            <w:r>
              <w:rPr>
                <w:sz w:val="20"/>
              </w:rPr>
              <w:t xml:space="preserve">La duración del curso ha sido adecuada a </w:t>
            </w:r>
            <w:r>
              <w:rPr>
                <w:sz w:val="20"/>
              </w:rPr>
              <w:t>los objetivos y a los contenidos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bl>
    <w:p w:rsidR="00537D62" w:rsidRDefault="00114F33">
      <w:pPr>
        <w:pStyle w:val="Ttulo3"/>
        <w:spacing w:before="120" w:after="40"/>
      </w:pPr>
      <w:bookmarkStart w:id="36" w:name="_Toc243260452"/>
      <w:r>
        <w:rPr>
          <w:rFonts w:ascii="Times New Roman" w:eastAsia="Times New Roman" w:hAnsi="Times New Roman" w:cs="Times New Roman"/>
          <w:i/>
        </w:rPr>
        <w:t>C.2 Metodología</w:t>
      </w:r>
      <w:bookmarkEnd w:id="3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6264"/>
        <w:gridCol w:w="518"/>
        <w:gridCol w:w="518"/>
        <w:gridCol w:w="518"/>
        <w:gridCol w:w="518"/>
        <w:gridCol w:w="561"/>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6264" w:type="dxa"/>
            <w:shd w:val="clear" w:color="auto" w:fill="D9D9D9"/>
          </w:tcPr>
          <w:p w:rsidR="00537D62" w:rsidRDefault="00114F33">
            <w:pPr>
              <w:spacing w:after="40" w:line="240" w:lineRule="auto"/>
            </w:pPr>
            <w:r>
              <w:rPr>
                <w:b/>
                <w:sz w:val="20"/>
              </w:rPr>
              <w:t>Pregunta</w:t>
            </w:r>
          </w:p>
        </w:tc>
        <w:tc>
          <w:tcPr>
            <w:tcW w:w="518" w:type="dxa"/>
            <w:shd w:val="clear" w:color="auto" w:fill="D9D9D9"/>
          </w:tcPr>
          <w:p w:rsidR="00537D62" w:rsidRDefault="00114F33">
            <w:pPr>
              <w:spacing w:after="40" w:line="240" w:lineRule="auto"/>
            </w:pPr>
            <w:r>
              <w:rPr>
                <w:b/>
                <w:sz w:val="20"/>
              </w:rPr>
              <w:t>CA</w:t>
            </w:r>
          </w:p>
        </w:tc>
        <w:tc>
          <w:tcPr>
            <w:tcW w:w="518" w:type="dxa"/>
            <w:shd w:val="clear" w:color="auto" w:fill="D9D9D9"/>
          </w:tcPr>
          <w:p w:rsidR="00537D62" w:rsidRDefault="00114F33">
            <w:pPr>
              <w:spacing w:after="40" w:line="240" w:lineRule="auto"/>
            </w:pPr>
            <w:r>
              <w:rPr>
                <w:b/>
                <w:sz w:val="20"/>
              </w:rPr>
              <w:t>PA</w:t>
            </w:r>
          </w:p>
        </w:tc>
        <w:tc>
          <w:tcPr>
            <w:tcW w:w="518" w:type="dxa"/>
            <w:shd w:val="clear" w:color="auto" w:fill="D9D9D9"/>
          </w:tcPr>
          <w:p w:rsidR="00537D62" w:rsidRDefault="00114F33">
            <w:pPr>
              <w:spacing w:after="40" w:line="240" w:lineRule="auto"/>
            </w:pPr>
            <w:r>
              <w:rPr>
                <w:b/>
                <w:sz w:val="20"/>
              </w:rPr>
              <w:t>PD</w:t>
            </w:r>
          </w:p>
        </w:tc>
        <w:tc>
          <w:tcPr>
            <w:tcW w:w="518" w:type="dxa"/>
            <w:shd w:val="clear" w:color="auto" w:fill="D9D9D9"/>
          </w:tcPr>
          <w:p w:rsidR="00537D62" w:rsidRDefault="00114F33">
            <w:pPr>
              <w:spacing w:after="40" w:line="240" w:lineRule="auto"/>
            </w:pPr>
            <w:r>
              <w:rPr>
                <w:b/>
                <w:sz w:val="20"/>
              </w:rPr>
              <w:t>TD</w:t>
            </w:r>
          </w:p>
        </w:tc>
        <w:tc>
          <w:tcPr>
            <w:tcW w:w="518" w:type="dxa"/>
            <w:shd w:val="clear" w:color="auto" w:fill="D9D9D9"/>
          </w:tcPr>
          <w:p w:rsidR="00537D62" w:rsidRDefault="00114F33">
            <w:pPr>
              <w:spacing w:after="40" w:line="240" w:lineRule="auto"/>
            </w:pPr>
            <w:r>
              <w:rPr>
                <w:b/>
                <w:sz w:val="20"/>
              </w:rPr>
              <w:t>N/A</w:t>
            </w:r>
          </w:p>
        </w:tc>
      </w:tr>
      <w:tr w:rsidR="00537D62">
        <w:trPr>
          <w:jc w:val="center"/>
        </w:trPr>
        <w:tc>
          <w:tcPr>
            <w:tcW w:w="504" w:type="dxa"/>
          </w:tcPr>
          <w:p w:rsidR="00537D62" w:rsidRDefault="00114F33">
            <w:pPr>
              <w:spacing w:after="40" w:line="240" w:lineRule="auto"/>
            </w:pPr>
            <w:r>
              <w:rPr>
                <w:sz w:val="20"/>
              </w:rPr>
              <w:t>1</w:t>
            </w:r>
          </w:p>
        </w:tc>
        <w:tc>
          <w:tcPr>
            <w:tcW w:w="6264" w:type="dxa"/>
          </w:tcPr>
          <w:p w:rsidR="00537D62" w:rsidRDefault="00114F33">
            <w:pPr>
              <w:spacing w:after="40" w:line="240" w:lineRule="auto"/>
            </w:pPr>
            <w:r>
              <w:rPr>
                <w:sz w:val="20"/>
              </w:rPr>
              <w:t>La metodología usada ha sido la más adecuada a los objetivos y a los contenidos del curso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2</w:t>
            </w:r>
          </w:p>
        </w:tc>
        <w:tc>
          <w:tcPr>
            <w:tcW w:w="6264" w:type="dxa"/>
          </w:tcPr>
          <w:p w:rsidR="00537D62" w:rsidRDefault="00114F33">
            <w:pPr>
              <w:spacing w:after="40" w:line="240" w:lineRule="auto"/>
            </w:pPr>
            <w:r>
              <w:rPr>
                <w:sz w:val="20"/>
              </w:rPr>
              <w:t>La metodología ha permitido una participación activa</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3</w:t>
            </w:r>
          </w:p>
        </w:tc>
        <w:tc>
          <w:tcPr>
            <w:tcW w:w="6264" w:type="dxa"/>
          </w:tcPr>
          <w:p w:rsidR="00537D62" w:rsidRDefault="00114F33">
            <w:pPr>
              <w:spacing w:after="40" w:line="240" w:lineRule="auto"/>
            </w:pPr>
            <w:r>
              <w:rPr>
                <w:sz w:val="20"/>
              </w:rPr>
              <w:t xml:space="preserve">Las </w:t>
            </w:r>
            <w:r>
              <w:rPr>
                <w:sz w:val="20"/>
              </w:rPr>
              <w:t>prácticas, ejercicios prácticos, supuestos, etc. han sido útiles y suficientes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4</w:t>
            </w:r>
          </w:p>
        </w:tc>
        <w:tc>
          <w:tcPr>
            <w:tcW w:w="6264" w:type="dxa"/>
          </w:tcPr>
          <w:p w:rsidR="00537D62" w:rsidRDefault="00114F33">
            <w:pPr>
              <w:spacing w:after="40" w:line="240" w:lineRule="auto"/>
            </w:pPr>
            <w:r>
              <w:rPr>
                <w:sz w:val="20"/>
              </w:rPr>
              <w:t>La calidad y cantidad de la documentación han sido idóneas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bl>
    <w:p w:rsidR="00537D62" w:rsidRDefault="00114F33">
      <w:pPr>
        <w:pStyle w:val="Ttulo3"/>
        <w:spacing w:before="120" w:after="40"/>
      </w:pPr>
      <w:bookmarkStart w:id="37" w:name="_Toc243260453"/>
      <w:r>
        <w:rPr>
          <w:rFonts w:ascii="Times New Roman" w:eastAsia="Times New Roman" w:hAnsi="Times New Roman" w:cs="Times New Roman"/>
          <w:i/>
        </w:rPr>
        <w:lastRenderedPageBreak/>
        <w:t>C.3 Condiciones y Ambiente</w:t>
      </w:r>
      <w:bookmarkEnd w:id="3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6264"/>
        <w:gridCol w:w="518"/>
        <w:gridCol w:w="518"/>
        <w:gridCol w:w="518"/>
        <w:gridCol w:w="518"/>
        <w:gridCol w:w="561"/>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6264" w:type="dxa"/>
            <w:shd w:val="clear" w:color="auto" w:fill="D9D9D9"/>
          </w:tcPr>
          <w:p w:rsidR="00537D62" w:rsidRDefault="00114F33">
            <w:pPr>
              <w:spacing w:after="40" w:line="240" w:lineRule="auto"/>
            </w:pPr>
            <w:r>
              <w:rPr>
                <w:b/>
                <w:sz w:val="20"/>
              </w:rPr>
              <w:t>Pregunta</w:t>
            </w:r>
          </w:p>
        </w:tc>
        <w:tc>
          <w:tcPr>
            <w:tcW w:w="518" w:type="dxa"/>
            <w:shd w:val="clear" w:color="auto" w:fill="D9D9D9"/>
          </w:tcPr>
          <w:p w:rsidR="00537D62" w:rsidRDefault="00114F33">
            <w:pPr>
              <w:spacing w:after="40" w:line="240" w:lineRule="auto"/>
            </w:pPr>
            <w:r>
              <w:rPr>
                <w:b/>
                <w:sz w:val="20"/>
              </w:rPr>
              <w:t>CA</w:t>
            </w:r>
          </w:p>
        </w:tc>
        <w:tc>
          <w:tcPr>
            <w:tcW w:w="518" w:type="dxa"/>
            <w:shd w:val="clear" w:color="auto" w:fill="D9D9D9"/>
          </w:tcPr>
          <w:p w:rsidR="00537D62" w:rsidRDefault="00114F33">
            <w:pPr>
              <w:spacing w:after="40" w:line="240" w:lineRule="auto"/>
            </w:pPr>
            <w:r>
              <w:rPr>
                <w:b/>
                <w:sz w:val="20"/>
              </w:rPr>
              <w:t>PA</w:t>
            </w:r>
          </w:p>
        </w:tc>
        <w:tc>
          <w:tcPr>
            <w:tcW w:w="518" w:type="dxa"/>
            <w:shd w:val="clear" w:color="auto" w:fill="D9D9D9"/>
          </w:tcPr>
          <w:p w:rsidR="00537D62" w:rsidRDefault="00114F33">
            <w:pPr>
              <w:spacing w:after="40" w:line="240" w:lineRule="auto"/>
            </w:pPr>
            <w:r>
              <w:rPr>
                <w:b/>
                <w:sz w:val="20"/>
              </w:rPr>
              <w:t>PD</w:t>
            </w:r>
          </w:p>
        </w:tc>
        <w:tc>
          <w:tcPr>
            <w:tcW w:w="518" w:type="dxa"/>
            <w:shd w:val="clear" w:color="auto" w:fill="D9D9D9"/>
          </w:tcPr>
          <w:p w:rsidR="00537D62" w:rsidRDefault="00114F33">
            <w:pPr>
              <w:spacing w:after="40" w:line="240" w:lineRule="auto"/>
            </w:pPr>
            <w:r>
              <w:rPr>
                <w:b/>
                <w:sz w:val="20"/>
              </w:rPr>
              <w:t>TD</w:t>
            </w:r>
          </w:p>
        </w:tc>
        <w:tc>
          <w:tcPr>
            <w:tcW w:w="518" w:type="dxa"/>
            <w:shd w:val="clear" w:color="auto" w:fill="D9D9D9"/>
          </w:tcPr>
          <w:p w:rsidR="00537D62" w:rsidRDefault="00114F33">
            <w:pPr>
              <w:spacing w:after="40" w:line="240" w:lineRule="auto"/>
            </w:pPr>
            <w:r>
              <w:rPr>
                <w:b/>
                <w:sz w:val="20"/>
              </w:rPr>
              <w:t>N/A</w:t>
            </w:r>
          </w:p>
        </w:tc>
      </w:tr>
      <w:tr w:rsidR="00537D62">
        <w:trPr>
          <w:jc w:val="center"/>
        </w:trPr>
        <w:tc>
          <w:tcPr>
            <w:tcW w:w="504" w:type="dxa"/>
          </w:tcPr>
          <w:p w:rsidR="00537D62" w:rsidRDefault="00114F33">
            <w:pPr>
              <w:spacing w:after="40" w:line="240" w:lineRule="auto"/>
            </w:pPr>
            <w:r>
              <w:rPr>
                <w:sz w:val="20"/>
              </w:rPr>
              <w:t>1</w:t>
            </w:r>
          </w:p>
        </w:tc>
        <w:tc>
          <w:tcPr>
            <w:tcW w:w="6264" w:type="dxa"/>
          </w:tcPr>
          <w:p w:rsidR="00537D62" w:rsidRDefault="00114F33">
            <w:pPr>
              <w:spacing w:after="40" w:line="240" w:lineRule="auto"/>
            </w:pPr>
            <w:r>
              <w:rPr>
                <w:sz w:val="20"/>
              </w:rPr>
              <w:t>El aula y el mobiliario han sido adecuados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2</w:t>
            </w:r>
          </w:p>
        </w:tc>
        <w:tc>
          <w:tcPr>
            <w:tcW w:w="6264" w:type="dxa"/>
          </w:tcPr>
          <w:p w:rsidR="00537D62" w:rsidRDefault="00114F33">
            <w:pPr>
              <w:spacing w:after="40" w:line="240" w:lineRule="auto"/>
            </w:pPr>
            <w:r>
              <w:rPr>
                <w:sz w:val="20"/>
              </w:rPr>
              <w:t>El ambiente de aprendizaje ha sido bueno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3</w:t>
            </w:r>
          </w:p>
        </w:tc>
        <w:tc>
          <w:tcPr>
            <w:tcW w:w="6264" w:type="dxa"/>
          </w:tcPr>
          <w:p w:rsidR="00537D62" w:rsidRDefault="00114F33">
            <w:pPr>
              <w:spacing w:after="40" w:line="240" w:lineRule="auto"/>
            </w:pPr>
            <w:r>
              <w:rPr>
                <w:sz w:val="20"/>
              </w:rPr>
              <w:t>El horario y su distribución han sido adecuados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bl>
    <w:p w:rsidR="00537D62" w:rsidRDefault="00114F33">
      <w:pPr>
        <w:pStyle w:val="Ttulo3"/>
        <w:spacing w:before="120" w:after="40"/>
      </w:pPr>
      <w:bookmarkStart w:id="38" w:name="_Toc243260454"/>
      <w:r>
        <w:rPr>
          <w:rFonts w:ascii="Times New Roman" w:eastAsia="Times New Roman" w:hAnsi="Times New Roman" w:cs="Times New Roman"/>
          <w:i/>
        </w:rPr>
        <w:t>C.4 Utilidad</w:t>
      </w:r>
      <w:bookmarkEnd w:id="3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6264"/>
        <w:gridCol w:w="518"/>
        <w:gridCol w:w="518"/>
        <w:gridCol w:w="518"/>
        <w:gridCol w:w="518"/>
        <w:gridCol w:w="561"/>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6264" w:type="dxa"/>
            <w:shd w:val="clear" w:color="auto" w:fill="D9D9D9"/>
          </w:tcPr>
          <w:p w:rsidR="00537D62" w:rsidRDefault="00114F33">
            <w:pPr>
              <w:spacing w:after="40" w:line="240" w:lineRule="auto"/>
            </w:pPr>
            <w:r>
              <w:rPr>
                <w:b/>
                <w:sz w:val="20"/>
              </w:rPr>
              <w:t>Pregunta</w:t>
            </w:r>
          </w:p>
        </w:tc>
        <w:tc>
          <w:tcPr>
            <w:tcW w:w="518" w:type="dxa"/>
            <w:shd w:val="clear" w:color="auto" w:fill="D9D9D9"/>
          </w:tcPr>
          <w:p w:rsidR="00537D62" w:rsidRDefault="00114F33">
            <w:pPr>
              <w:spacing w:after="40" w:line="240" w:lineRule="auto"/>
            </w:pPr>
            <w:r>
              <w:rPr>
                <w:b/>
                <w:sz w:val="20"/>
              </w:rPr>
              <w:t>CA</w:t>
            </w:r>
          </w:p>
        </w:tc>
        <w:tc>
          <w:tcPr>
            <w:tcW w:w="518" w:type="dxa"/>
            <w:shd w:val="clear" w:color="auto" w:fill="D9D9D9"/>
          </w:tcPr>
          <w:p w:rsidR="00537D62" w:rsidRDefault="00114F33">
            <w:pPr>
              <w:spacing w:after="40" w:line="240" w:lineRule="auto"/>
            </w:pPr>
            <w:r>
              <w:rPr>
                <w:b/>
                <w:sz w:val="20"/>
              </w:rPr>
              <w:t>PA</w:t>
            </w:r>
          </w:p>
        </w:tc>
        <w:tc>
          <w:tcPr>
            <w:tcW w:w="518" w:type="dxa"/>
            <w:shd w:val="clear" w:color="auto" w:fill="D9D9D9"/>
          </w:tcPr>
          <w:p w:rsidR="00537D62" w:rsidRDefault="00114F33">
            <w:pPr>
              <w:spacing w:after="40" w:line="240" w:lineRule="auto"/>
            </w:pPr>
            <w:r>
              <w:rPr>
                <w:b/>
                <w:sz w:val="20"/>
              </w:rPr>
              <w:t>PD</w:t>
            </w:r>
          </w:p>
        </w:tc>
        <w:tc>
          <w:tcPr>
            <w:tcW w:w="518" w:type="dxa"/>
            <w:shd w:val="clear" w:color="auto" w:fill="D9D9D9"/>
          </w:tcPr>
          <w:p w:rsidR="00537D62" w:rsidRDefault="00114F33">
            <w:pPr>
              <w:spacing w:after="40" w:line="240" w:lineRule="auto"/>
            </w:pPr>
            <w:r>
              <w:rPr>
                <w:b/>
                <w:sz w:val="20"/>
              </w:rPr>
              <w:t>TD</w:t>
            </w:r>
          </w:p>
        </w:tc>
        <w:tc>
          <w:tcPr>
            <w:tcW w:w="518" w:type="dxa"/>
            <w:shd w:val="clear" w:color="auto" w:fill="D9D9D9"/>
          </w:tcPr>
          <w:p w:rsidR="00537D62" w:rsidRDefault="00114F33">
            <w:pPr>
              <w:spacing w:after="40" w:line="240" w:lineRule="auto"/>
            </w:pPr>
            <w:r>
              <w:rPr>
                <w:b/>
                <w:sz w:val="20"/>
              </w:rPr>
              <w:t>N/A</w:t>
            </w:r>
          </w:p>
        </w:tc>
      </w:tr>
      <w:tr w:rsidR="00537D62">
        <w:trPr>
          <w:jc w:val="center"/>
        </w:trPr>
        <w:tc>
          <w:tcPr>
            <w:tcW w:w="504" w:type="dxa"/>
          </w:tcPr>
          <w:p w:rsidR="00537D62" w:rsidRDefault="00114F33">
            <w:pPr>
              <w:spacing w:after="40" w:line="240" w:lineRule="auto"/>
            </w:pPr>
            <w:r>
              <w:rPr>
                <w:sz w:val="20"/>
              </w:rPr>
              <w:t>1</w:t>
            </w:r>
          </w:p>
        </w:tc>
        <w:tc>
          <w:tcPr>
            <w:tcW w:w="6264" w:type="dxa"/>
          </w:tcPr>
          <w:p w:rsidR="00537D62" w:rsidRDefault="00114F33">
            <w:pPr>
              <w:spacing w:after="40" w:line="240" w:lineRule="auto"/>
            </w:pPr>
            <w:r>
              <w:rPr>
                <w:sz w:val="20"/>
              </w:rPr>
              <w:t>Las enseñanzas recibidas son útiles en mi puesto de trabajo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2</w:t>
            </w:r>
          </w:p>
        </w:tc>
        <w:tc>
          <w:tcPr>
            <w:tcW w:w="6264" w:type="dxa"/>
          </w:tcPr>
          <w:p w:rsidR="00537D62" w:rsidRDefault="00114F33">
            <w:pPr>
              <w:spacing w:after="40" w:line="240" w:lineRule="auto"/>
            </w:pPr>
            <w:r>
              <w:rPr>
                <w:sz w:val="20"/>
              </w:rPr>
              <w:t xml:space="preserve">Las enseñanzas recibidas son útiles </w:t>
            </w:r>
            <w:r>
              <w:rPr>
                <w:sz w:val="20"/>
              </w:rPr>
              <w:t>para mi formación profesional</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3</w:t>
            </w:r>
          </w:p>
        </w:tc>
        <w:tc>
          <w:tcPr>
            <w:tcW w:w="6264" w:type="dxa"/>
          </w:tcPr>
          <w:p w:rsidR="00537D62" w:rsidRDefault="00114F33">
            <w:pPr>
              <w:spacing w:after="40" w:line="240" w:lineRule="auto"/>
            </w:pPr>
            <w:r>
              <w:rPr>
                <w:sz w:val="20"/>
              </w:rPr>
              <w:t>Las enseñanzas recibidas son útiles para mi formación personal</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bl>
    <w:p w:rsidR="00537D62" w:rsidRDefault="00114F33">
      <w:pPr>
        <w:pStyle w:val="Ttulo3"/>
        <w:spacing w:before="120" w:after="40"/>
      </w:pPr>
      <w:bookmarkStart w:id="39" w:name="_Toc243260455"/>
      <w:r>
        <w:rPr>
          <w:rFonts w:ascii="Times New Roman" w:eastAsia="Times New Roman" w:hAnsi="Times New Roman" w:cs="Times New Roman"/>
          <w:i/>
        </w:rPr>
        <w:t>C.5 Formador</w:t>
      </w:r>
      <w:bookmarkEnd w:id="39"/>
    </w:p>
    <w:p w:rsidR="00537D62" w:rsidRDefault="00114F33">
      <w:pPr>
        <w:spacing w:before="80" w:after="80"/>
      </w:pPr>
      <w:r>
        <w:t>Nombre del profesor: _________________________________</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6264"/>
        <w:gridCol w:w="518"/>
        <w:gridCol w:w="518"/>
        <w:gridCol w:w="518"/>
        <w:gridCol w:w="518"/>
        <w:gridCol w:w="561"/>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6264" w:type="dxa"/>
            <w:shd w:val="clear" w:color="auto" w:fill="D9D9D9"/>
          </w:tcPr>
          <w:p w:rsidR="00537D62" w:rsidRDefault="00114F33">
            <w:pPr>
              <w:spacing w:after="40" w:line="240" w:lineRule="auto"/>
            </w:pPr>
            <w:r>
              <w:rPr>
                <w:b/>
                <w:sz w:val="20"/>
              </w:rPr>
              <w:t>Pregunta</w:t>
            </w:r>
          </w:p>
        </w:tc>
        <w:tc>
          <w:tcPr>
            <w:tcW w:w="518" w:type="dxa"/>
            <w:shd w:val="clear" w:color="auto" w:fill="D9D9D9"/>
          </w:tcPr>
          <w:p w:rsidR="00537D62" w:rsidRDefault="00114F33">
            <w:pPr>
              <w:spacing w:after="40" w:line="240" w:lineRule="auto"/>
            </w:pPr>
            <w:r>
              <w:rPr>
                <w:b/>
                <w:sz w:val="20"/>
              </w:rPr>
              <w:t>CA</w:t>
            </w:r>
          </w:p>
        </w:tc>
        <w:tc>
          <w:tcPr>
            <w:tcW w:w="518" w:type="dxa"/>
            <w:shd w:val="clear" w:color="auto" w:fill="D9D9D9"/>
          </w:tcPr>
          <w:p w:rsidR="00537D62" w:rsidRDefault="00114F33">
            <w:pPr>
              <w:spacing w:after="40" w:line="240" w:lineRule="auto"/>
            </w:pPr>
            <w:r>
              <w:rPr>
                <w:b/>
                <w:sz w:val="20"/>
              </w:rPr>
              <w:t>PA</w:t>
            </w:r>
          </w:p>
        </w:tc>
        <w:tc>
          <w:tcPr>
            <w:tcW w:w="518" w:type="dxa"/>
            <w:shd w:val="clear" w:color="auto" w:fill="D9D9D9"/>
          </w:tcPr>
          <w:p w:rsidR="00537D62" w:rsidRDefault="00114F33">
            <w:pPr>
              <w:spacing w:after="40" w:line="240" w:lineRule="auto"/>
            </w:pPr>
            <w:r>
              <w:rPr>
                <w:b/>
                <w:sz w:val="20"/>
              </w:rPr>
              <w:t>PD</w:t>
            </w:r>
          </w:p>
        </w:tc>
        <w:tc>
          <w:tcPr>
            <w:tcW w:w="518" w:type="dxa"/>
            <w:shd w:val="clear" w:color="auto" w:fill="D9D9D9"/>
          </w:tcPr>
          <w:p w:rsidR="00537D62" w:rsidRDefault="00114F33">
            <w:pPr>
              <w:spacing w:after="40" w:line="240" w:lineRule="auto"/>
            </w:pPr>
            <w:r>
              <w:rPr>
                <w:b/>
                <w:sz w:val="20"/>
              </w:rPr>
              <w:t>TD</w:t>
            </w:r>
          </w:p>
        </w:tc>
        <w:tc>
          <w:tcPr>
            <w:tcW w:w="518" w:type="dxa"/>
            <w:shd w:val="clear" w:color="auto" w:fill="D9D9D9"/>
          </w:tcPr>
          <w:p w:rsidR="00537D62" w:rsidRDefault="00114F33">
            <w:pPr>
              <w:spacing w:after="40" w:line="240" w:lineRule="auto"/>
            </w:pPr>
            <w:r>
              <w:rPr>
                <w:b/>
                <w:sz w:val="20"/>
              </w:rPr>
              <w:t>N/A</w:t>
            </w:r>
          </w:p>
        </w:tc>
      </w:tr>
      <w:tr w:rsidR="00537D62">
        <w:trPr>
          <w:jc w:val="center"/>
        </w:trPr>
        <w:tc>
          <w:tcPr>
            <w:tcW w:w="504" w:type="dxa"/>
          </w:tcPr>
          <w:p w:rsidR="00537D62" w:rsidRDefault="00114F33">
            <w:pPr>
              <w:spacing w:after="40" w:line="240" w:lineRule="auto"/>
            </w:pPr>
            <w:r>
              <w:rPr>
                <w:sz w:val="20"/>
              </w:rPr>
              <w:t>1</w:t>
            </w:r>
          </w:p>
        </w:tc>
        <w:tc>
          <w:tcPr>
            <w:tcW w:w="6264" w:type="dxa"/>
          </w:tcPr>
          <w:p w:rsidR="00537D62" w:rsidRDefault="00114F33">
            <w:pPr>
              <w:spacing w:after="40" w:line="240" w:lineRule="auto"/>
            </w:pPr>
            <w:r>
              <w:rPr>
                <w:sz w:val="20"/>
              </w:rPr>
              <w:t xml:space="preserve">Tiene grandes conocimientos sobre los contenidos </w:t>
            </w:r>
            <w:r>
              <w:rPr>
                <w:sz w:val="20"/>
              </w:rPr>
              <w:t>del curso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2</w:t>
            </w:r>
          </w:p>
        </w:tc>
        <w:tc>
          <w:tcPr>
            <w:tcW w:w="6264" w:type="dxa"/>
          </w:tcPr>
          <w:p w:rsidR="00537D62" w:rsidRDefault="00114F33">
            <w:pPr>
              <w:spacing w:after="40" w:line="240" w:lineRule="auto"/>
            </w:pPr>
            <w:r>
              <w:rPr>
                <w:sz w:val="20"/>
              </w:rPr>
              <w:t>La capacidad de transmisión y claridad de exposición son idóneos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3</w:t>
            </w:r>
          </w:p>
        </w:tc>
        <w:tc>
          <w:tcPr>
            <w:tcW w:w="6264" w:type="dxa"/>
          </w:tcPr>
          <w:p w:rsidR="00537D62" w:rsidRDefault="00114F33">
            <w:pPr>
              <w:spacing w:after="40" w:line="240" w:lineRule="auto"/>
            </w:pPr>
            <w:r>
              <w:rPr>
                <w:sz w:val="20"/>
              </w:rPr>
              <w:t>Las enseñanzas que ha impartido se adecuan a los contenidos del curso</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4</w:t>
            </w:r>
          </w:p>
        </w:tc>
        <w:tc>
          <w:tcPr>
            <w:tcW w:w="6264" w:type="dxa"/>
          </w:tcPr>
          <w:p w:rsidR="00537D62" w:rsidRDefault="00114F33">
            <w:pPr>
              <w:spacing w:after="40" w:line="240" w:lineRule="auto"/>
            </w:pPr>
            <w:r>
              <w:rPr>
                <w:sz w:val="20"/>
              </w:rPr>
              <w:t>La metodología ha sido adecuada</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5</w:t>
            </w:r>
          </w:p>
        </w:tc>
        <w:tc>
          <w:tcPr>
            <w:tcW w:w="6264" w:type="dxa"/>
          </w:tcPr>
          <w:p w:rsidR="00537D62" w:rsidRDefault="00114F33">
            <w:pPr>
              <w:spacing w:after="40" w:line="240" w:lineRule="auto"/>
            </w:pPr>
            <w:r>
              <w:rPr>
                <w:sz w:val="20"/>
              </w:rPr>
              <w:t xml:space="preserve">Las prácticas, ejercicios y supuestos han </w:t>
            </w:r>
            <w:r>
              <w:rPr>
                <w:sz w:val="20"/>
              </w:rPr>
              <w:t>favorecido el aprendizaje</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6</w:t>
            </w:r>
          </w:p>
        </w:tc>
        <w:tc>
          <w:tcPr>
            <w:tcW w:w="6264" w:type="dxa"/>
          </w:tcPr>
          <w:p w:rsidR="00537D62" w:rsidRDefault="00114F33">
            <w:pPr>
              <w:spacing w:after="40" w:line="240" w:lineRule="auto"/>
            </w:pPr>
            <w:r>
              <w:rPr>
                <w:sz w:val="20"/>
              </w:rPr>
              <w:t>Es ameno/a en sus intervenciones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7</w:t>
            </w:r>
          </w:p>
        </w:tc>
        <w:tc>
          <w:tcPr>
            <w:tcW w:w="6264" w:type="dxa"/>
          </w:tcPr>
          <w:p w:rsidR="00537D62" w:rsidRDefault="00114F33">
            <w:pPr>
              <w:spacing w:after="40" w:line="240" w:lineRule="auto"/>
            </w:pPr>
            <w:r>
              <w:rPr>
                <w:sz w:val="20"/>
              </w:rPr>
              <w:t>Motiva y despierta el interés en la materia que imparte</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8</w:t>
            </w:r>
          </w:p>
        </w:tc>
        <w:tc>
          <w:tcPr>
            <w:tcW w:w="6264" w:type="dxa"/>
          </w:tcPr>
          <w:p w:rsidR="00537D62" w:rsidRDefault="00114F33">
            <w:pPr>
              <w:spacing w:after="40" w:line="240" w:lineRule="auto"/>
            </w:pPr>
            <w:r>
              <w:rPr>
                <w:sz w:val="20"/>
              </w:rPr>
              <w:t>Fomenta y facilita la participación de los asistentes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r w:rsidR="00537D62">
        <w:trPr>
          <w:jc w:val="center"/>
        </w:trPr>
        <w:tc>
          <w:tcPr>
            <w:tcW w:w="504" w:type="dxa"/>
          </w:tcPr>
          <w:p w:rsidR="00537D62" w:rsidRDefault="00114F33">
            <w:pPr>
              <w:spacing w:after="40" w:line="240" w:lineRule="auto"/>
            </w:pPr>
            <w:r>
              <w:rPr>
                <w:sz w:val="20"/>
              </w:rPr>
              <w:t>9</w:t>
            </w:r>
          </w:p>
        </w:tc>
        <w:tc>
          <w:tcPr>
            <w:tcW w:w="6264" w:type="dxa"/>
          </w:tcPr>
          <w:p w:rsidR="00537D62" w:rsidRDefault="00114F33">
            <w:pPr>
              <w:spacing w:after="40" w:line="240" w:lineRule="auto"/>
            </w:pPr>
            <w:r>
              <w:rPr>
                <w:sz w:val="20"/>
              </w:rPr>
              <w:t xml:space="preserve">Es capaz de responder adecuadamente a las cuestiones </w:t>
            </w:r>
            <w:r>
              <w:rPr>
                <w:sz w:val="20"/>
              </w:rPr>
              <w:t>planteadas</w:t>
            </w: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c>
          <w:tcPr>
            <w:tcW w:w="518" w:type="dxa"/>
          </w:tcPr>
          <w:p w:rsidR="00537D62" w:rsidRDefault="00537D62">
            <w:pPr>
              <w:spacing w:after="40" w:line="240" w:lineRule="auto"/>
              <w:jc w:val="center"/>
            </w:pPr>
          </w:p>
        </w:tc>
      </w:tr>
    </w:tbl>
    <w:p w:rsidR="00537D62" w:rsidRDefault="00114F33">
      <w:pPr>
        <w:pStyle w:val="Ttulo3"/>
        <w:spacing w:before="120" w:after="40"/>
      </w:pPr>
      <w:bookmarkStart w:id="40" w:name="_Toc243260456"/>
      <w:r>
        <w:rPr>
          <w:rFonts w:ascii="Times New Roman" w:eastAsia="Times New Roman" w:hAnsi="Times New Roman" w:cs="Times New Roman"/>
          <w:i/>
        </w:rPr>
        <w:t>C.6 Resumen</w:t>
      </w:r>
      <w:bookmarkEnd w:id="4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
        <w:gridCol w:w="4377"/>
        <w:gridCol w:w="1038"/>
        <w:gridCol w:w="859"/>
        <w:gridCol w:w="872"/>
        <w:gridCol w:w="1072"/>
        <w:gridCol w:w="862"/>
      </w:tblGrid>
      <w:tr w:rsidR="00537D62">
        <w:trPr>
          <w:jc w:val="center"/>
        </w:trPr>
        <w:tc>
          <w:tcPr>
            <w:tcW w:w="504" w:type="dxa"/>
            <w:shd w:val="clear" w:color="auto" w:fill="D9D9D9"/>
          </w:tcPr>
          <w:p w:rsidR="00537D62" w:rsidRDefault="00114F33">
            <w:pPr>
              <w:spacing w:after="40" w:line="240" w:lineRule="auto"/>
            </w:pPr>
            <w:r>
              <w:rPr>
                <w:b/>
                <w:sz w:val="20"/>
              </w:rPr>
              <w:t>#</w:t>
            </w:r>
          </w:p>
        </w:tc>
        <w:tc>
          <w:tcPr>
            <w:tcW w:w="4536" w:type="dxa"/>
            <w:shd w:val="clear" w:color="auto" w:fill="D9D9D9"/>
          </w:tcPr>
          <w:p w:rsidR="00537D62" w:rsidRDefault="00114F33">
            <w:pPr>
              <w:spacing w:after="40" w:line="240" w:lineRule="auto"/>
            </w:pPr>
            <w:r>
              <w:rPr>
                <w:b/>
                <w:sz w:val="20"/>
              </w:rPr>
              <w:t>Pregunta</w:t>
            </w:r>
          </w:p>
        </w:tc>
        <w:tc>
          <w:tcPr>
            <w:tcW w:w="864" w:type="dxa"/>
            <w:shd w:val="clear" w:color="auto" w:fill="D9D9D9"/>
          </w:tcPr>
          <w:p w:rsidR="00537D62" w:rsidRDefault="00114F33">
            <w:pPr>
              <w:spacing w:after="40" w:line="240" w:lineRule="auto"/>
            </w:pPr>
            <w:r>
              <w:rPr>
                <w:b/>
                <w:sz w:val="20"/>
              </w:rPr>
              <w:t>Excelente</w:t>
            </w:r>
          </w:p>
        </w:tc>
        <w:tc>
          <w:tcPr>
            <w:tcW w:w="864" w:type="dxa"/>
            <w:shd w:val="clear" w:color="auto" w:fill="D9D9D9"/>
          </w:tcPr>
          <w:p w:rsidR="00537D62" w:rsidRDefault="00114F33">
            <w:pPr>
              <w:spacing w:after="40" w:line="240" w:lineRule="auto"/>
            </w:pPr>
            <w:r>
              <w:rPr>
                <w:b/>
                <w:sz w:val="20"/>
              </w:rPr>
              <w:t>Bueno</w:t>
            </w:r>
          </w:p>
        </w:tc>
        <w:tc>
          <w:tcPr>
            <w:tcW w:w="864" w:type="dxa"/>
            <w:shd w:val="clear" w:color="auto" w:fill="D9D9D9"/>
          </w:tcPr>
          <w:p w:rsidR="00537D62" w:rsidRDefault="00114F33">
            <w:pPr>
              <w:spacing w:after="40" w:line="240" w:lineRule="auto"/>
            </w:pPr>
            <w:r>
              <w:rPr>
                <w:b/>
                <w:sz w:val="20"/>
              </w:rPr>
              <w:t>Normal</w:t>
            </w:r>
          </w:p>
        </w:tc>
        <w:tc>
          <w:tcPr>
            <w:tcW w:w="1008" w:type="dxa"/>
            <w:shd w:val="clear" w:color="auto" w:fill="D9D9D9"/>
          </w:tcPr>
          <w:p w:rsidR="00537D62" w:rsidRDefault="00114F33">
            <w:pPr>
              <w:spacing w:after="40" w:line="240" w:lineRule="auto"/>
            </w:pPr>
            <w:r>
              <w:rPr>
                <w:b/>
                <w:sz w:val="20"/>
              </w:rPr>
              <w:t>Deficiente</w:t>
            </w:r>
          </w:p>
        </w:tc>
        <w:tc>
          <w:tcPr>
            <w:tcW w:w="864" w:type="dxa"/>
            <w:shd w:val="clear" w:color="auto" w:fill="D9D9D9"/>
          </w:tcPr>
          <w:p w:rsidR="00537D62" w:rsidRDefault="00114F33">
            <w:pPr>
              <w:spacing w:after="40" w:line="240" w:lineRule="auto"/>
            </w:pPr>
            <w:r>
              <w:rPr>
                <w:b/>
                <w:sz w:val="20"/>
              </w:rPr>
              <w:t>Pésimo</w:t>
            </w:r>
          </w:p>
        </w:tc>
      </w:tr>
      <w:tr w:rsidR="00537D62">
        <w:trPr>
          <w:jc w:val="center"/>
        </w:trPr>
        <w:tc>
          <w:tcPr>
            <w:tcW w:w="504" w:type="dxa"/>
          </w:tcPr>
          <w:p w:rsidR="00537D62" w:rsidRDefault="00114F33">
            <w:pPr>
              <w:spacing w:after="40" w:line="240" w:lineRule="auto"/>
            </w:pPr>
            <w:r>
              <w:rPr>
                <w:sz w:val="20"/>
              </w:rPr>
              <w:t>1</w:t>
            </w:r>
          </w:p>
        </w:tc>
        <w:tc>
          <w:tcPr>
            <w:tcW w:w="4536" w:type="dxa"/>
          </w:tcPr>
          <w:p w:rsidR="00537D62" w:rsidRDefault="00114F33">
            <w:pPr>
              <w:spacing w:after="40" w:line="240" w:lineRule="auto"/>
            </w:pPr>
            <w:r>
              <w:rPr>
                <w:sz w:val="20"/>
              </w:rPr>
              <w:t>El curso merece una valoración global de:</w:t>
            </w:r>
          </w:p>
        </w:tc>
        <w:tc>
          <w:tcPr>
            <w:tcW w:w="864" w:type="dxa"/>
          </w:tcPr>
          <w:p w:rsidR="00537D62" w:rsidRDefault="00537D62">
            <w:pPr>
              <w:spacing w:after="40" w:line="240" w:lineRule="auto"/>
            </w:pPr>
          </w:p>
        </w:tc>
        <w:tc>
          <w:tcPr>
            <w:tcW w:w="864" w:type="dxa"/>
          </w:tcPr>
          <w:p w:rsidR="00537D62" w:rsidRDefault="00537D62">
            <w:pPr>
              <w:spacing w:after="40" w:line="240" w:lineRule="auto"/>
            </w:pPr>
          </w:p>
        </w:tc>
        <w:tc>
          <w:tcPr>
            <w:tcW w:w="864" w:type="dxa"/>
          </w:tcPr>
          <w:p w:rsidR="00537D62" w:rsidRDefault="00537D62">
            <w:pPr>
              <w:spacing w:after="40" w:line="240" w:lineRule="auto"/>
            </w:pPr>
          </w:p>
        </w:tc>
        <w:tc>
          <w:tcPr>
            <w:tcW w:w="1008" w:type="dxa"/>
          </w:tcPr>
          <w:p w:rsidR="00537D62" w:rsidRDefault="00537D62">
            <w:pPr>
              <w:spacing w:after="40" w:line="240" w:lineRule="auto"/>
            </w:pPr>
          </w:p>
        </w:tc>
        <w:tc>
          <w:tcPr>
            <w:tcW w:w="864" w:type="dxa"/>
          </w:tcPr>
          <w:p w:rsidR="00537D62" w:rsidRDefault="00537D62">
            <w:pPr>
              <w:spacing w:after="40" w:line="240" w:lineRule="auto"/>
            </w:pPr>
          </w:p>
        </w:tc>
      </w:tr>
    </w:tbl>
    <w:p w:rsidR="00537D62" w:rsidRDefault="00114F33">
      <w:pPr>
        <w:spacing w:before="40"/>
      </w:pPr>
      <w:r>
        <w:rPr>
          <w:i/>
          <w:sz w:val="20"/>
        </w:rPr>
        <w:t>Nota. Marque con una “X” el nivel que mejor refleje su valoración global de la capacitación MetaFit.</w:t>
      </w:r>
    </w:p>
    <w:p w:rsidR="00537D62" w:rsidRDefault="00114F33">
      <w:pPr>
        <w:pStyle w:val="Ttulo3"/>
        <w:spacing w:before="120" w:after="40"/>
      </w:pPr>
      <w:bookmarkStart w:id="41" w:name="_Toc243260457"/>
      <w:r>
        <w:rPr>
          <w:rFonts w:ascii="Times New Roman" w:eastAsia="Times New Roman" w:hAnsi="Times New Roman" w:cs="Times New Roman"/>
          <w:i/>
        </w:rPr>
        <w:t>C.7 Comentarios</w:t>
      </w:r>
      <w:bookmarkEnd w:id="4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t>1</w:t>
            </w:r>
          </w:p>
        </w:tc>
        <w:tc>
          <w:tcPr>
            <w:tcW w:w="5976" w:type="dxa"/>
          </w:tcPr>
          <w:p w:rsidR="00537D62" w:rsidRDefault="00114F33">
            <w:pPr>
              <w:spacing w:after="40" w:line="240" w:lineRule="auto"/>
            </w:pPr>
            <w:r>
              <w:rPr>
                <w:sz w:val="20"/>
              </w:rPr>
              <w:t xml:space="preserve">¿Qué </w:t>
            </w:r>
            <w:r>
              <w:rPr>
                <w:sz w:val="20"/>
              </w:rPr>
              <w:t>es lo que te ha parecido mejor del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lastRenderedPageBreak/>
              <w:t>2</w:t>
            </w:r>
          </w:p>
        </w:tc>
        <w:tc>
          <w:tcPr>
            <w:tcW w:w="5976" w:type="dxa"/>
          </w:tcPr>
          <w:p w:rsidR="00537D62" w:rsidRDefault="00114F33">
            <w:pPr>
              <w:spacing w:after="40" w:line="240" w:lineRule="auto"/>
            </w:pPr>
            <w:r>
              <w:rPr>
                <w:sz w:val="20"/>
              </w:rPr>
              <w:t>¿Qué es lo que te ha parecido peor del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t>3</w:t>
            </w:r>
          </w:p>
        </w:tc>
        <w:tc>
          <w:tcPr>
            <w:tcW w:w="5976" w:type="dxa"/>
          </w:tcPr>
          <w:p w:rsidR="00537D62" w:rsidRDefault="00114F33">
            <w:pPr>
              <w:spacing w:after="40" w:line="240" w:lineRule="auto"/>
            </w:pPr>
            <w:r>
              <w:rPr>
                <w:sz w:val="20"/>
              </w:rPr>
              <w:t>¿Cuáles son los contenidos que en tu opinión faltan en el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t>4</w:t>
            </w:r>
          </w:p>
        </w:tc>
        <w:tc>
          <w:tcPr>
            <w:tcW w:w="5976" w:type="dxa"/>
          </w:tcPr>
          <w:p w:rsidR="00537D62" w:rsidRDefault="00114F33">
            <w:pPr>
              <w:spacing w:after="40" w:line="240" w:lineRule="auto"/>
            </w:pPr>
            <w:r>
              <w:rPr>
                <w:sz w:val="20"/>
              </w:rPr>
              <w:t>¿Cuáles son los contenidos que en tu opinión sobran en el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t>5</w:t>
            </w:r>
          </w:p>
        </w:tc>
        <w:tc>
          <w:tcPr>
            <w:tcW w:w="5976" w:type="dxa"/>
          </w:tcPr>
          <w:p w:rsidR="00537D62" w:rsidRDefault="00114F33">
            <w:pPr>
              <w:spacing w:after="40" w:line="240" w:lineRule="auto"/>
            </w:pPr>
            <w:r>
              <w:rPr>
                <w:sz w:val="20"/>
              </w:rPr>
              <w:t>¿Cómo crees que se podría mejorar este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4"/>
        <w:gridCol w:w="5976"/>
        <w:gridCol w:w="2880"/>
      </w:tblGrid>
      <w:tr w:rsidR="00537D62">
        <w:trPr>
          <w:jc w:val="center"/>
        </w:trPr>
        <w:tc>
          <w:tcPr>
            <w:tcW w:w="504" w:type="dxa"/>
          </w:tcPr>
          <w:p w:rsidR="00537D62" w:rsidRDefault="00114F33">
            <w:pPr>
              <w:spacing w:after="40" w:line="240" w:lineRule="auto"/>
            </w:pPr>
            <w:r>
              <w:rPr>
                <w:sz w:val="20"/>
              </w:rPr>
              <w:t>6</w:t>
            </w:r>
          </w:p>
        </w:tc>
        <w:tc>
          <w:tcPr>
            <w:tcW w:w="5976" w:type="dxa"/>
          </w:tcPr>
          <w:p w:rsidR="00537D62" w:rsidRDefault="00114F33">
            <w:pPr>
              <w:spacing w:after="40" w:line="240" w:lineRule="auto"/>
            </w:pPr>
            <w:r>
              <w:rPr>
                <w:sz w:val="20"/>
              </w:rPr>
              <w:t>Resume en una frase lo que te ha aportado este curso</w:t>
            </w: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r w:rsidR="00537D62">
        <w:trPr>
          <w:jc w:val="center"/>
        </w:trPr>
        <w:tc>
          <w:tcPr>
            <w:tcW w:w="504" w:type="dxa"/>
          </w:tcPr>
          <w:p w:rsidR="00537D62" w:rsidRDefault="00537D62">
            <w:pPr>
              <w:spacing w:after="40" w:line="240" w:lineRule="auto"/>
            </w:pPr>
          </w:p>
        </w:tc>
        <w:tc>
          <w:tcPr>
            <w:tcW w:w="5976" w:type="dxa"/>
          </w:tcPr>
          <w:p w:rsidR="00537D62" w:rsidRDefault="00537D62">
            <w:pPr>
              <w:spacing w:after="40" w:line="240" w:lineRule="auto"/>
            </w:pPr>
          </w:p>
        </w:tc>
        <w:tc>
          <w:tcPr>
            <w:tcW w:w="2880" w:type="dxa"/>
          </w:tcPr>
          <w:p w:rsidR="00537D62" w:rsidRDefault="00537D62">
            <w:pPr>
              <w:spacing w:after="40" w:line="240" w:lineRule="auto"/>
            </w:pPr>
          </w:p>
        </w:tc>
      </w:tr>
    </w:tbl>
    <w:p w:rsidR="00537D62" w:rsidRDefault="00537D62">
      <w:pPr>
        <w:ind w:firstLine="720"/>
      </w:pPr>
    </w:p>
    <w:p w:rsidR="00537D62" w:rsidRDefault="00114F33">
      <w:pPr>
        <w:spacing w:line="240" w:lineRule="auto"/>
      </w:pPr>
      <w:r>
        <w:br w:type="page"/>
      </w:r>
    </w:p>
    <w:p w:rsidR="00537D62" w:rsidRDefault="00114F33">
      <w:pPr>
        <w:pStyle w:val="Ttulo1"/>
        <w:spacing w:before="120" w:after="40"/>
        <w:jc w:val="center"/>
      </w:pPr>
      <w:bookmarkStart w:id="42" w:name="_Toc243260458"/>
      <w:r>
        <w:rPr>
          <w:rFonts w:ascii="Times New Roman" w:eastAsia="Times New Roman" w:hAnsi="Times New Roman" w:cs="Times New Roman"/>
        </w:rPr>
        <w:lastRenderedPageBreak/>
        <w:t>10. Cronograma de la capacitación</w:t>
      </w:r>
      <w:bookmarkEnd w:id="42"/>
    </w:p>
    <w:p w:rsidR="00537D62" w:rsidRDefault="00114F33">
      <w:pPr>
        <w:spacing w:before="120"/>
      </w:pPr>
      <w:r>
        <w:rPr>
          <w:b/>
        </w:rPr>
        <w:t>Cronograma</w:t>
      </w:r>
    </w:p>
    <w:p w:rsidR="00537D62" w:rsidRDefault="00114F33">
      <w:r>
        <w:rPr>
          <w:i/>
        </w:rPr>
        <w:t>Actividades, responsables y fechas del plan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2736"/>
        <w:gridCol w:w="1728"/>
      </w:tblGrid>
      <w:tr w:rsidR="00537D62">
        <w:trPr>
          <w:jc w:val="center"/>
        </w:trPr>
        <w:tc>
          <w:tcPr>
            <w:tcW w:w="4896" w:type="dxa"/>
            <w:shd w:val="clear" w:color="auto" w:fill="D9D9D9"/>
          </w:tcPr>
          <w:p w:rsidR="00537D62" w:rsidRDefault="00114F33">
            <w:pPr>
              <w:spacing w:after="40" w:line="240" w:lineRule="auto"/>
            </w:pPr>
            <w:r>
              <w:rPr>
                <w:b/>
                <w:sz w:val="20"/>
              </w:rPr>
              <w:t>Actividad</w:t>
            </w:r>
          </w:p>
        </w:tc>
        <w:tc>
          <w:tcPr>
            <w:tcW w:w="2736" w:type="dxa"/>
            <w:shd w:val="clear" w:color="auto" w:fill="D9D9D9"/>
          </w:tcPr>
          <w:p w:rsidR="00537D62" w:rsidRDefault="00114F33">
            <w:pPr>
              <w:spacing w:after="40" w:line="240" w:lineRule="auto"/>
            </w:pPr>
            <w:r>
              <w:rPr>
                <w:b/>
                <w:sz w:val="20"/>
              </w:rPr>
              <w:t>Responsable</w:t>
            </w:r>
          </w:p>
        </w:tc>
        <w:tc>
          <w:tcPr>
            <w:tcW w:w="1728" w:type="dxa"/>
            <w:shd w:val="clear" w:color="auto" w:fill="D9D9D9"/>
          </w:tcPr>
          <w:p w:rsidR="00537D62" w:rsidRDefault="00114F33">
            <w:pPr>
              <w:spacing w:after="40" w:line="240" w:lineRule="auto"/>
            </w:pPr>
            <w:r>
              <w:rPr>
                <w:b/>
                <w:sz w:val="20"/>
              </w:rPr>
              <w:t xml:space="preserve">Fecha </w:t>
            </w:r>
            <w:r>
              <w:rPr>
                <w:b/>
                <w:sz w:val="20"/>
              </w:rPr>
              <w:t>/ Mes</w:t>
            </w:r>
          </w:p>
        </w:tc>
      </w:tr>
      <w:tr w:rsidR="00537D62">
        <w:trPr>
          <w:jc w:val="center"/>
        </w:trPr>
        <w:tc>
          <w:tcPr>
            <w:tcW w:w="4896" w:type="dxa"/>
          </w:tcPr>
          <w:p w:rsidR="00537D62" w:rsidRDefault="00114F33">
            <w:pPr>
              <w:spacing w:after="40" w:line="240" w:lineRule="auto"/>
            </w:pPr>
            <w:r>
              <w:rPr>
                <w:sz w:val="20"/>
              </w:rPr>
              <w:t>Planeación de contenidos y material</w:t>
            </w:r>
          </w:p>
        </w:tc>
        <w:tc>
          <w:tcPr>
            <w:tcW w:w="2736" w:type="dxa"/>
          </w:tcPr>
          <w:p w:rsidR="00537D62" w:rsidRDefault="00114F33">
            <w:pPr>
              <w:spacing w:after="40" w:line="240" w:lineRule="auto"/>
            </w:pPr>
            <w:r>
              <w:rPr>
                <w:sz w:val="20"/>
              </w:rPr>
              <w:t>Equipo MetaFit</w:t>
            </w:r>
          </w:p>
        </w:tc>
        <w:tc>
          <w:tcPr>
            <w:tcW w:w="1728" w:type="dxa"/>
          </w:tcPr>
          <w:p w:rsidR="00537D62" w:rsidRDefault="00114F33">
            <w:pPr>
              <w:spacing w:after="40" w:line="240" w:lineRule="auto"/>
            </w:pPr>
            <w:r>
              <w:rPr>
                <w:sz w:val="20"/>
              </w:rPr>
              <w:t>Semana 1</w:t>
            </w:r>
          </w:p>
        </w:tc>
      </w:tr>
      <w:tr w:rsidR="00537D62">
        <w:trPr>
          <w:jc w:val="center"/>
        </w:trPr>
        <w:tc>
          <w:tcPr>
            <w:tcW w:w="4896" w:type="dxa"/>
          </w:tcPr>
          <w:p w:rsidR="00537D62" w:rsidRDefault="00114F33">
            <w:pPr>
              <w:spacing w:after="40" w:line="240" w:lineRule="auto"/>
            </w:pPr>
            <w:r>
              <w:rPr>
                <w:sz w:val="20"/>
              </w:rPr>
              <w:t>Confirmación de asistentes y agenda</w:t>
            </w:r>
          </w:p>
        </w:tc>
        <w:tc>
          <w:tcPr>
            <w:tcW w:w="2736" w:type="dxa"/>
          </w:tcPr>
          <w:p w:rsidR="00537D62" w:rsidRDefault="00114F33">
            <w:pPr>
              <w:spacing w:after="40" w:line="240" w:lineRule="auto"/>
            </w:pPr>
            <w:r>
              <w:rPr>
                <w:sz w:val="20"/>
              </w:rPr>
              <w:t>Recepcionista (gimnasio)</w:t>
            </w:r>
          </w:p>
        </w:tc>
        <w:tc>
          <w:tcPr>
            <w:tcW w:w="1728" w:type="dxa"/>
          </w:tcPr>
          <w:p w:rsidR="00537D62" w:rsidRDefault="00114F33">
            <w:pPr>
              <w:spacing w:after="40" w:line="240" w:lineRule="auto"/>
            </w:pPr>
            <w:r>
              <w:rPr>
                <w:sz w:val="20"/>
              </w:rPr>
              <w:t>Semana 2</w:t>
            </w:r>
          </w:p>
        </w:tc>
      </w:tr>
      <w:tr w:rsidR="00537D62">
        <w:trPr>
          <w:jc w:val="center"/>
        </w:trPr>
        <w:tc>
          <w:tcPr>
            <w:tcW w:w="4896" w:type="dxa"/>
          </w:tcPr>
          <w:p w:rsidR="00537D62" w:rsidRDefault="00114F33">
            <w:pPr>
              <w:spacing w:after="40" w:line="240" w:lineRule="auto"/>
            </w:pPr>
            <w:r>
              <w:rPr>
                <w:sz w:val="20"/>
              </w:rPr>
              <w:t>Ejecución de la capacitación virtual</w:t>
            </w:r>
          </w:p>
        </w:tc>
        <w:tc>
          <w:tcPr>
            <w:tcW w:w="2736" w:type="dxa"/>
          </w:tcPr>
          <w:p w:rsidR="00537D62" w:rsidRDefault="00114F33">
            <w:pPr>
              <w:spacing w:after="40" w:line="240" w:lineRule="auto"/>
            </w:pPr>
            <w:r>
              <w:rPr>
                <w:sz w:val="20"/>
              </w:rPr>
              <w:t>Equipo MetaFit</w:t>
            </w:r>
          </w:p>
        </w:tc>
        <w:tc>
          <w:tcPr>
            <w:tcW w:w="1728" w:type="dxa"/>
          </w:tcPr>
          <w:p w:rsidR="00537D62" w:rsidRDefault="00114F33">
            <w:pPr>
              <w:spacing w:after="40" w:line="240" w:lineRule="auto"/>
            </w:pPr>
            <w:r>
              <w:rPr>
                <w:sz w:val="20"/>
              </w:rPr>
              <w:t>Semana 2</w:t>
            </w:r>
          </w:p>
        </w:tc>
      </w:tr>
      <w:tr w:rsidR="00537D62">
        <w:trPr>
          <w:jc w:val="center"/>
        </w:trPr>
        <w:tc>
          <w:tcPr>
            <w:tcW w:w="4896" w:type="dxa"/>
          </w:tcPr>
          <w:p w:rsidR="00537D62" w:rsidRDefault="00114F33">
            <w:pPr>
              <w:spacing w:after="40" w:line="240" w:lineRule="auto"/>
            </w:pPr>
            <w:r>
              <w:rPr>
                <w:sz w:val="20"/>
              </w:rPr>
              <w:t>Aplicación de la encuesta de satisfacción</w:t>
            </w:r>
          </w:p>
        </w:tc>
        <w:tc>
          <w:tcPr>
            <w:tcW w:w="2736" w:type="dxa"/>
          </w:tcPr>
          <w:p w:rsidR="00537D62" w:rsidRDefault="00114F33">
            <w:pPr>
              <w:spacing w:after="40" w:line="240" w:lineRule="auto"/>
            </w:pPr>
            <w:r>
              <w:rPr>
                <w:sz w:val="20"/>
              </w:rPr>
              <w:t xml:space="preserve">Equipo </w:t>
            </w:r>
            <w:r>
              <w:rPr>
                <w:sz w:val="20"/>
              </w:rPr>
              <w:t>MetaFit</w:t>
            </w:r>
          </w:p>
        </w:tc>
        <w:tc>
          <w:tcPr>
            <w:tcW w:w="1728" w:type="dxa"/>
          </w:tcPr>
          <w:p w:rsidR="00537D62" w:rsidRDefault="00114F33">
            <w:pPr>
              <w:spacing w:after="40" w:line="240" w:lineRule="auto"/>
            </w:pPr>
            <w:r>
              <w:rPr>
                <w:sz w:val="20"/>
              </w:rPr>
              <w:t>Semana 2</w:t>
            </w:r>
          </w:p>
        </w:tc>
      </w:tr>
      <w:tr w:rsidR="00537D62">
        <w:trPr>
          <w:jc w:val="center"/>
        </w:trPr>
        <w:tc>
          <w:tcPr>
            <w:tcW w:w="4896" w:type="dxa"/>
          </w:tcPr>
          <w:p w:rsidR="00537D62" w:rsidRDefault="00114F33">
            <w:pPr>
              <w:spacing w:after="40" w:line="240" w:lineRule="auto"/>
            </w:pPr>
            <w:r>
              <w:rPr>
                <w:sz w:val="20"/>
              </w:rPr>
              <w:t>Prueba práctica de seguimiento</w:t>
            </w:r>
          </w:p>
        </w:tc>
        <w:tc>
          <w:tcPr>
            <w:tcW w:w="2736" w:type="dxa"/>
          </w:tcPr>
          <w:p w:rsidR="00537D62" w:rsidRDefault="00114F33">
            <w:pPr>
              <w:spacing w:after="40" w:line="240" w:lineRule="auto"/>
            </w:pPr>
            <w:r>
              <w:rPr>
                <w:sz w:val="20"/>
              </w:rPr>
              <w:t>Equipo MetaFit</w:t>
            </w:r>
          </w:p>
        </w:tc>
        <w:tc>
          <w:tcPr>
            <w:tcW w:w="1728" w:type="dxa"/>
          </w:tcPr>
          <w:p w:rsidR="00537D62" w:rsidRDefault="00114F33">
            <w:pPr>
              <w:spacing w:after="40" w:line="240" w:lineRule="auto"/>
            </w:pPr>
            <w:r>
              <w:rPr>
                <w:sz w:val="20"/>
              </w:rPr>
              <w:t>Semana 3</w:t>
            </w:r>
          </w:p>
        </w:tc>
      </w:tr>
      <w:tr w:rsidR="00537D62">
        <w:trPr>
          <w:jc w:val="center"/>
        </w:trPr>
        <w:tc>
          <w:tcPr>
            <w:tcW w:w="4896" w:type="dxa"/>
          </w:tcPr>
          <w:p w:rsidR="00537D62" w:rsidRDefault="00114F33">
            <w:pPr>
              <w:spacing w:after="40" w:line="240" w:lineRule="auto"/>
            </w:pPr>
            <w:r>
              <w:rPr>
                <w:sz w:val="20"/>
              </w:rPr>
              <w:t>Informe de impacto y cierre</w:t>
            </w:r>
          </w:p>
        </w:tc>
        <w:tc>
          <w:tcPr>
            <w:tcW w:w="2736" w:type="dxa"/>
          </w:tcPr>
          <w:p w:rsidR="00537D62" w:rsidRDefault="00114F33">
            <w:pPr>
              <w:spacing w:after="40" w:line="240" w:lineRule="auto"/>
            </w:pPr>
            <w:r>
              <w:rPr>
                <w:sz w:val="20"/>
              </w:rPr>
              <w:t>Líder técnico</w:t>
            </w:r>
          </w:p>
        </w:tc>
        <w:tc>
          <w:tcPr>
            <w:tcW w:w="1728" w:type="dxa"/>
          </w:tcPr>
          <w:p w:rsidR="00537D62" w:rsidRDefault="00114F33">
            <w:pPr>
              <w:spacing w:after="40" w:line="240" w:lineRule="auto"/>
            </w:pPr>
            <w:r>
              <w:rPr>
                <w:sz w:val="20"/>
              </w:rPr>
              <w:t>Semana 3</w:t>
            </w:r>
          </w:p>
        </w:tc>
      </w:tr>
    </w:tbl>
    <w:p w:rsidR="00537D62" w:rsidRDefault="00114F33">
      <w:pPr>
        <w:spacing w:line="240" w:lineRule="auto"/>
      </w:pPr>
      <w:r>
        <w:br w:type="page"/>
      </w:r>
    </w:p>
    <w:p w:rsidR="00537D62" w:rsidRDefault="00114F33">
      <w:pPr>
        <w:pStyle w:val="Ttulo1"/>
        <w:spacing w:before="120" w:after="40"/>
        <w:jc w:val="center"/>
      </w:pPr>
      <w:bookmarkStart w:id="43" w:name="_Toc243260459"/>
      <w:r>
        <w:rPr>
          <w:rFonts w:ascii="Times New Roman" w:eastAsia="Times New Roman" w:hAnsi="Times New Roman" w:cs="Times New Roman"/>
        </w:rPr>
        <w:lastRenderedPageBreak/>
        <w:t>Referencias</w:t>
      </w:r>
      <w:bookmarkEnd w:id="43"/>
    </w:p>
    <w:p w:rsidR="00537D62" w:rsidRDefault="00114F33">
      <w:pPr>
        <w:ind w:left="720" w:hanging="720"/>
      </w:pPr>
      <w:r>
        <w:t xml:space="preserve">MetaFit Inc. (2026). Repositorio del proyecto MetaFit [Código fuente y documentación]. </w:t>
      </w:r>
      <w:r>
        <w:t>https://github.com/juanscarvajal04-droid/Equipo_Metafit</w:t>
      </w:r>
    </w:p>
    <w:p w:rsidR="00537D62" w:rsidRDefault="00114F33">
      <w:pPr>
        <w:ind w:left="720" w:hanging="720"/>
      </w:pPr>
      <w:r>
        <w:t>Microsoft. (2021). Requisitos del sistema de Windows 11. https://www.microsoft.com/windows/windows-11</w:t>
      </w:r>
    </w:p>
    <w:p w:rsidR="00537D62" w:rsidRDefault="00114F33">
      <w:pPr>
        <w:ind w:left="720" w:hanging="720"/>
      </w:pPr>
      <w:r>
        <w:t>Ministerio de Tecnologías de la Información y las Comunicaciones. (2018). Marco de referencia de a</w:t>
      </w:r>
      <w:r>
        <w:t>rquitectura empresarial para la gestión de TI en el Estado colombiano. Gobierno de Colombia.</w:t>
      </w:r>
    </w:p>
    <w:p w:rsidR="00537D62" w:rsidRDefault="00114F33">
      <w:pPr>
        <w:ind w:left="720" w:hanging="720"/>
      </w:pPr>
      <w:r>
        <w:t>UGUR. (2009). Manuales de instalación de software [Material de formación]. Servicio Nacional de Aprendizaje.</w:t>
      </w:r>
    </w:p>
    <w:p w:rsidR="00537D62" w:rsidRDefault="00114F33">
      <w:pPr>
        <w:ind w:left="720" w:hanging="720"/>
      </w:pPr>
      <w:r>
        <w:t>Constitución Política de Colombia. (1991), artículo 54</w:t>
      </w:r>
      <w:r>
        <w:t>. https://www.secretariasenado.gov.co/senado/basedoc/constitucion_politica_1991.html</w:t>
      </w:r>
    </w:p>
    <w:p w:rsidR="00537D62" w:rsidRDefault="00114F33">
      <w:pPr>
        <w:ind w:left="720" w:hanging="720"/>
      </w:pPr>
      <w:r>
        <w:t>Congreso de Colombia. (2002). Ley estatutaria 734 de 2002 [Código de Procedimiento Administrativo y de lo Contencioso Administrativo].</w:t>
      </w:r>
    </w:p>
    <w:p w:rsidR="00537D62" w:rsidRDefault="00114F33">
      <w:pPr>
        <w:ind w:left="720" w:hanging="720"/>
      </w:pPr>
      <w:r>
        <w:t xml:space="preserve">Decreto de ley 1042 de 1978 </w:t>
      </w:r>
      <w:r>
        <w:t>[Normativa de capacitación].</w:t>
      </w:r>
    </w:p>
    <w:p w:rsidR="00537D62" w:rsidRDefault="00114F33">
      <w:pPr>
        <w:ind w:left="720" w:hanging="720"/>
      </w:pPr>
      <w:r>
        <w:t>Decreto 1567 de 1998 [Sistema Nacional de Capacitación].</w:t>
      </w:r>
    </w:p>
    <w:sectPr w:rsidR="00537D6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14F33">
      <w:pPr>
        <w:spacing w:line="240" w:lineRule="auto"/>
      </w:pPr>
      <w:r>
        <w:separator/>
      </w:r>
    </w:p>
  </w:endnote>
  <w:endnote w:type="continuationSeparator" w:id="0">
    <w:p w:rsidR="00000000" w:rsidRDefault="00114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D62" w:rsidRDefault="00114F33">
    <w:pPr>
      <w:pStyle w:val="Piedepgina"/>
    </w:pPr>
    <w:r>
      <w:rPr>
        <w:sz w:val="18"/>
      </w:rPr>
      <w:t>MetaFit — Plan de Capacitación — Ver. 1.0</w:t>
    </w:r>
    <w:r>
      <w:rPr>
        <w:sz w:val="18"/>
      </w:rPr>
      <w:tab/>
    </w:r>
    <w:r>
      <w:rPr>
        <w:sz w:val="18"/>
      </w:rPr>
      <w:fldChar w:fldCharType="begin"/>
    </w:r>
    <w:r>
      <w:rPr>
        <w:sz w:val="18"/>
      </w:rPr>
      <w:instrText>PAGE</w:instrText>
    </w:r>
    <w:r>
      <w:rPr>
        <w:sz w:val="18"/>
      </w:rPr>
      <w:fldChar w:fldCharType="separate"/>
    </w:r>
    <w:r>
      <w:rPr>
        <w:noProof/>
        <w:sz w:val="18"/>
      </w:rPr>
      <w:t>19</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14F33">
      <w:pPr>
        <w:spacing w:line="240" w:lineRule="auto"/>
      </w:pPr>
      <w:r>
        <w:separator/>
      </w:r>
    </w:p>
  </w:footnote>
  <w:footnote w:type="continuationSeparator" w:id="0">
    <w:p w:rsidR="00000000" w:rsidRDefault="00114F3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4F33"/>
    <w:rsid w:val="0015074B"/>
    <w:rsid w:val="0029639D"/>
    <w:rsid w:val="00326F90"/>
    <w:rsid w:val="00537D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AB5C16D-B77F-4E9A-94A2-FD8CC1D0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14F33"/>
    <w:pPr>
      <w:spacing w:after="100"/>
    </w:pPr>
  </w:style>
  <w:style w:type="paragraph" w:styleId="TDC2">
    <w:name w:val="toc 2"/>
    <w:basedOn w:val="Normal"/>
    <w:next w:val="Normal"/>
    <w:autoRedefine/>
    <w:uiPriority w:val="39"/>
    <w:unhideWhenUsed/>
    <w:rsid w:val="00114F33"/>
    <w:pPr>
      <w:spacing w:after="100"/>
      <w:ind w:left="240"/>
    </w:pPr>
  </w:style>
  <w:style w:type="paragraph" w:styleId="TDC3">
    <w:name w:val="toc 3"/>
    <w:basedOn w:val="Normal"/>
    <w:next w:val="Normal"/>
    <w:autoRedefine/>
    <w:uiPriority w:val="39"/>
    <w:unhideWhenUsed/>
    <w:rsid w:val="00114F33"/>
    <w:pPr>
      <w:spacing w:after="100"/>
      <w:ind w:left="480"/>
    </w:pPr>
  </w:style>
  <w:style w:type="character" w:styleId="Hipervnculo">
    <w:name w:val="Hyperlink"/>
    <w:basedOn w:val="Fuentedeprrafopredeter"/>
    <w:uiPriority w:val="99"/>
    <w:unhideWhenUsed/>
    <w:rsid w:val="00114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579049-E062-4D15-A874-88597A837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2529</Words>
  <Characters>14004</Characters>
  <Application>Microsoft Office Word</Application>
  <DocSecurity>0</DocSecurity>
  <Lines>746</Lines>
  <Paragraphs>440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2026-10-19T05:00:00Z</dcterms:modified>
  <cp:category/>
</cp:coreProperties>
</file>