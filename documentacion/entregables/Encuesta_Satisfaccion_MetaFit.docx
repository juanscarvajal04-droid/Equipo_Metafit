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3EA" w:rsidRDefault="009273EA">
      <w:bookmarkStart w:id="0" w:name="_GoBack"/>
      <w:bookmarkEnd w:id="0"/>
    </w:p>
    <w:p w:rsidR="009273EA" w:rsidRDefault="009273EA"/>
    <w:p w:rsidR="009273EA" w:rsidRDefault="00511726">
      <w:pPr>
        <w:jc w:val="center"/>
      </w:pPr>
      <w:r>
        <w:rPr>
          <w:b/>
        </w:rPr>
        <w:t>Capacitación MetaFit — Sistema de Gestión Deportiva</w:t>
      </w:r>
    </w:p>
    <w:p w:rsidR="009273EA" w:rsidRDefault="00511726">
      <w:pPr>
        <w:jc w:val="center"/>
      </w:pPr>
      <w:r>
        <w:t>Cuestionario de Evaluación Formativa</w:t>
      </w:r>
    </w:p>
    <w:p w:rsidR="009273EA" w:rsidRDefault="009273EA"/>
    <w:p w:rsidR="009273EA" w:rsidRDefault="00511726">
      <w:pPr>
        <w:jc w:val="center"/>
      </w:pPr>
      <w:r>
        <w:t>Versión: 0100</w:t>
      </w:r>
    </w:p>
    <w:p w:rsidR="009273EA" w:rsidRDefault="00511726">
      <w:pPr>
        <w:jc w:val="center"/>
      </w:pPr>
      <w:r>
        <w:t>Fecha: Octubre 2026</w:t>
      </w:r>
    </w:p>
    <w:p w:rsidR="009273EA" w:rsidRDefault="009273EA"/>
    <w:p w:rsidR="009273EA" w:rsidRDefault="00511726">
      <w:pPr>
        <w:jc w:val="center"/>
      </w:pPr>
      <w:r>
        <w:t>Equipo MetaFit</w:t>
      </w:r>
    </w:p>
    <w:p w:rsidR="009273EA" w:rsidRDefault="00511726">
      <w:pPr>
        <w:jc w:val="center"/>
      </w:pPr>
      <w:r>
        <w:t>Servicio Nacional de Aprendizaje — SENA</w:t>
      </w:r>
    </w:p>
    <w:p w:rsidR="009273EA" w:rsidRDefault="00511726">
      <w:pPr>
        <w:jc w:val="center"/>
      </w:pPr>
      <w:r>
        <w:t>Ficha 3278645</w:t>
      </w:r>
    </w:p>
    <w:p w:rsidR="009273EA" w:rsidRDefault="00511726">
      <w:pPr>
        <w:jc w:val="center"/>
      </w:pPr>
      <w:r>
        <w:t>Instructor: Javier Emilio Yara Amaya</w:t>
      </w:r>
    </w:p>
    <w:p w:rsidR="009273EA" w:rsidRDefault="009273EA"/>
    <w:p w:rsidR="009273EA" w:rsidRDefault="00511726">
      <w:pPr>
        <w:jc w:val="center"/>
      </w:pPr>
      <w:r>
        <w:rPr>
          <w:i/>
          <w:sz w:val="20"/>
        </w:rPr>
        <w:t>© 2026 MetaFit. Queda prohibida la reproducción total o parcial de este documento sin autorización expresa y por escrito de sus autores.</w:t>
      </w:r>
    </w:p>
    <w:p w:rsidR="009273EA" w:rsidRDefault="00511726">
      <w:pPr>
        <w:spacing w:line="240" w:lineRule="auto"/>
      </w:pPr>
      <w:r>
        <w:br w:type="page"/>
      </w:r>
    </w:p>
    <w:p w:rsidR="009273EA" w:rsidRDefault="00511726">
      <w:pPr>
        <w:pStyle w:val="Ttulo1"/>
        <w:spacing w:before="120" w:after="40"/>
        <w:jc w:val="center"/>
      </w:pPr>
      <w:bookmarkStart w:id="1" w:name="_Toc243259352"/>
      <w:r>
        <w:rPr>
          <w:rFonts w:ascii="Times New Roman" w:eastAsia="Times New Roman" w:hAnsi="Times New Roman" w:cs="Times New Roman"/>
        </w:rPr>
        <w:lastRenderedPageBreak/>
        <w:t>Hoja de control</w:t>
      </w:r>
      <w:bookmarkEnd w:id="1"/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304"/>
        <w:gridCol w:w="2736"/>
        <w:gridCol w:w="2304"/>
        <w:gridCol w:w="2016"/>
      </w:tblGrid>
      <w:tr w:rsidR="009273EA"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Organismo</w:t>
            </w:r>
          </w:p>
        </w:tc>
        <w:tc>
          <w:tcPr>
            <w:tcW w:w="273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SENA</w:t>
            </w:r>
          </w:p>
        </w:tc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MetaFit</w:t>
            </w:r>
          </w:p>
        </w:tc>
      </w:tr>
      <w:tr w:rsidR="009273EA"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Entregable</w:t>
            </w:r>
          </w:p>
        </w:tc>
        <w:tc>
          <w:tcPr>
            <w:tcW w:w="273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Cuestionario de Evaluación Formativa</w:t>
            </w:r>
          </w:p>
        </w:tc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Autor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Equipo MetaFit</w:t>
            </w:r>
          </w:p>
        </w:tc>
      </w:tr>
      <w:tr w:rsidR="009273EA"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Versión/Edición</w:t>
            </w:r>
          </w:p>
        </w:tc>
        <w:tc>
          <w:tcPr>
            <w:tcW w:w="273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0100</w:t>
            </w:r>
          </w:p>
        </w:tc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Fecha Versión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Octubre 2026</w:t>
            </w:r>
          </w:p>
        </w:tc>
      </w:tr>
      <w:tr w:rsidR="009273EA"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w="273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Instructor Javier Emilio Yara Amaya</w:t>
            </w:r>
          </w:p>
        </w:tc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Fecha Aprobación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Octubre 2026</w:t>
            </w:r>
          </w:p>
        </w:tc>
      </w:tr>
      <w:tr w:rsidR="009273EA"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No. Total de Páginas</w:t>
            </w:r>
          </w:p>
        </w:tc>
        <w:tc>
          <w:tcPr>
            <w:tcW w:w="2736" w:type="dxa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w="2304" w:type="dxa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Ficha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3278645</w:t>
            </w:r>
          </w:p>
        </w:tc>
      </w:tr>
    </w:tbl>
    <w:p w:rsidR="009273EA" w:rsidRDefault="00511726">
      <w:pPr>
        <w:pStyle w:val="Ttulo1"/>
        <w:spacing w:before="120" w:after="40"/>
        <w:jc w:val="center"/>
      </w:pPr>
      <w:bookmarkStart w:id="2" w:name="_Toc243259353"/>
      <w:r>
        <w:rPr>
          <w:rFonts w:ascii="Times New Roman" w:eastAsia="Times New Roman" w:hAnsi="Times New Roman" w:cs="Times New Roman"/>
        </w:rPr>
        <w:t>Registro de cambios</w:t>
      </w:r>
      <w:bookmarkEnd w:id="2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296"/>
        <w:gridCol w:w="3456"/>
        <w:gridCol w:w="2592"/>
        <w:gridCol w:w="2016"/>
      </w:tblGrid>
      <w:tr w:rsidR="009273EA">
        <w:trPr>
          <w:jc w:val="center"/>
        </w:trPr>
        <w:tc>
          <w:tcPr>
            <w:tcW w:w="1296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w="3456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Causa del Cambio</w:t>
            </w:r>
          </w:p>
        </w:tc>
        <w:tc>
          <w:tcPr>
            <w:tcW w:w="2592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Responsable del Cambio</w:t>
            </w:r>
          </w:p>
        </w:tc>
        <w:tc>
          <w:tcPr>
            <w:tcW w:w="2016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Fecha del Cambio</w:t>
            </w:r>
          </w:p>
        </w:tc>
      </w:tr>
      <w:tr w:rsidR="009273EA">
        <w:trPr>
          <w:jc w:val="center"/>
        </w:trPr>
        <w:tc>
          <w:tcPr>
            <w:tcW w:w="129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01</w:t>
            </w:r>
          </w:p>
        </w:tc>
        <w:tc>
          <w:tcPr>
            <w:tcW w:w="345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Versión inicial</w:t>
            </w:r>
          </w:p>
        </w:tc>
        <w:tc>
          <w:tcPr>
            <w:tcW w:w="259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Equipo MetaFit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Octubre 2026</w:t>
            </w:r>
          </w:p>
        </w:tc>
      </w:tr>
      <w:tr w:rsidR="009273EA">
        <w:trPr>
          <w:jc w:val="center"/>
        </w:trPr>
        <w:tc>
          <w:tcPr>
            <w:tcW w:w="129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0100</w:t>
            </w:r>
          </w:p>
        </w:tc>
        <w:tc>
          <w:tcPr>
            <w:tcW w:w="345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Versión inicial</w:t>
            </w:r>
          </w:p>
        </w:tc>
        <w:tc>
          <w:tcPr>
            <w:tcW w:w="259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Equipo MetaFit</w:t>
            </w:r>
          </w:p>
        </w:tc>
        <w:tc>
          <w:tcPr>
            <w:tcW w:w="201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Octubre 2026</w:t>
            </w:r>
          </w:p>
        </w:tc>
      </w:tr>
    </w:tbl>
    <w:p w:rsidR="009273EA" w:rsidRDefault="00511726">
      <w:pPr>
        <w:pStyle w:val="Ttulo1"/>
        <w:spacing w:before="120" w:after="40"/>
        <w:jc w:val="center"/>
      </w:pPr>
      <w:bookmarkStart w:id="3" w:name="_Toc243259354"/>
      <w:r>
        <w:rPr>
          <w:rFonts w:ascii="Times New Roman" w:eastAsia="Times New Roman" w:hAnsi="Times New Roman" w:cs="Times New Roman"/>
        </w:rPr>
        <w:t>Control de distribución</w:t>
      </w:r>
      <w:bookmarkEnd w:id="3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9273EA">
        <w:trPr>
          <w:jc w:val="center"/>
        </w:trPr>
        <w:tc>
          <w:tcPr>
            <w:tcW w:w="1440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Copia No.</w:t>
            </w:r>
          </w:p>
        </w:tc>
        <w:tc>
          <w:tcPr>
            <w:tcW w:w="7920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Nombre y Apellidos</w:t>
            </w:r>
          </w:p>
        </w:tc>
      </w:tr>
      <w:tr w:rsidR="009273EA">
        <w:trPr>
          <w:jc w:val="center"/>
        </w:trPr>
        <w:tc>
          <w:tcPr>
            <w:tcW w:w="144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01</w:t>
            </w:r>
          </w:p>
        </w:tc>
        <w:tc>
          <w:tcPr>
            <w:tcW w:w="792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Sofía Astudillo</w:t>
            </w:r>
          </w:p>
        </w:tc>
      </w:tr>
      <w:tr w:rsidR="009273EA">
        <w:trPr>
          <w:jc w:val="center"/>
        </w:trPr>
        <w:tc>
          <w:tcPr>
            <w:tcW w:w="144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02</w:t>
            </w:r>
          </w:p>
        </w:tc>
        <w:tc>
          <w:tcPr>
            <w:tcW w:w="792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Kevin S. Robayo</w:t>
            </w:r>
          </w:p>
        </w:tc>
      </w:tr>
      <w:tr w:rsidR="009273EA">
        <w:trPr>
          <w:jc w:val="center"/>
        </w:trPr>
        <w:tc>
          <w:tcPr>
            <w:tcW w:w="144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03</w:t>
            </w:r>
          </w:p>
        </w:tc>
        <w:tc>
          <w:tcPr>
            <w:tcW w:w="792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Carlos Rodrigues</w:t>
            </w:r>
          </w:p>
        </w:tc>
      </w:tr>
      <w:tr w:rsidR="009273EA">
        <w:trPr>
          <w:jc w:val="center"/>
        </w:trPr>
        <w:tc>
          <w:tcPr>
            <w:tcW w:w="144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04</w:t>
            </w:r>
          </w:p>
        </w:tc>
        <w:tc>
          <w:tcPr>
            <w:tcW w:w="7920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Juan S. Carvajal e Isabella Caldas</w:t>
            </w:r>
          </w:p>
        </w:tc>
      </w:tr>
    </w:tbl>
    <w:p w:rsidR="009273EA" w:rsidRDefault="00511726">
      <w:pPr>
        <w:spacing w:line="240" w:lineRule="auto"/>
      </w:pPr>
      <w:r>
        <w:br w:type="page"/>
      </w:r>
    </w:p>
    <w:p w:rsidR="009273EA" w:rsidRDefault="00511726">
      <w:pPr>
        <w:pStyle w:val="Ttulo1"/>
        <w:spacing w:before="120" w:after="40"/>
        <w:jc w:val="center"/>
      </w:pPr>
      <w:bookmarkStart w:id="4" w:name="_Toc243259355"/>
      <w:r>
        <w:rPr>
          <w:rFonts w:ascii="Times New Roman" w:eastAsia="Times New Roman" w:hAnsi="Times New Roman" w:cs="Times New Roman"/>
        </w:rPr>
        <w:lastRenderedPageBreak/>
        <w:t>Índice</w:t>
      </w:r>
      <w:bookmarkEnd w:id="4"/>
    </w:p>
    <w:p w:rsidR="00B714F0" w:rsidRDefault="00511726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259352" w:history="1">
        <w:r w:rsidR="00B714F0" w:rsidRPr="0009019A">
          <w:rPr>
            <w:rStyle w:val="Hipervnculo"/>
            <w:noProof/>
          </w:rPr>
          <w:t>Hoja de control</w:t>
        </w:r>
        <w:r w:rsidR="00B714F0">
          <w:rPr>
            <w:noProof/>
            <w:webHidden/>
          </w:rPr>
          <w:tab/>
        </w:r>
        <w:r w:rsidR="00B714F0">
          <w:rPr>
            <w:noProof/>
            <w:webHidden/>
          </w:rPr>
          <w:fldChar w:fldCharType="begin"/>
        </w:r>
        <w:r w:rsidR="00B714F0">
          <w:rPr>
            <w:noProof/>
            <w:webHidden/>
          </w:rPr>
          <w:instrText xml:space="preserve"> PAGEREF _Toc243259352 \h </w:instrText>
        </w:r>
        <w:r w:rsidR="00B714F0">
          <w:rPr>
            <w:noProof/>
            <w:webHidden/>
          </w:rPr>
        </w:r>
        <w:r w:rsidR="00B714F0">
          <w:rPr>
            <w:noProof/>
            <w:webHidden/>
          </w:rPr>
          <w:fldChar w:fldCharType="separate"/>
        </w:r>
        <w:r w:rsidR="00B714F0">
          <w:rPr>
            <w:noProof/>
            <w:webHidden/>
          </w:rPr>
          <w:t>2</w:t>
        </w:r>
        <w:r w:rsidR="00B714F0"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3" w:history="1">
        <w:r w:rsidRPr="0009019A">
          <w:rPr>
            <w:rStyle w:val="Hipervnculo"/>
            <w:noProof/>
          </w:rPr>
          <w:t>Registro de cambios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4" w:history="1">
        <w:r w:rsidRPr="0009019A">
          <w:rPr>
            <w:rStyle w:val="Hipervnculo"/>
            <w:noProof/>
          </w:rPr>
          <w:t>Control de distribución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5" w:history="1">
        <w:r w:rsidRPr="0009019A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6" w:history="1">
        <w:r w:rsidRPr="0009019A">
          <w:rPr>
            <w:rStyle w:val="Hipervnculo"/>
            <w:noProof/>
          </w:rPr>
          <w:t>1. Datos significativos de la acción formativa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7" w:history="1">
        <w:r w:rsidRPr="0009019A">
          <w:rPr>
            <w:rStyle w:val="Hipervnculo"/>
            <w:noProof/>
          </w:rPr>
          <w:t>2. Cuestionario de evaluación formativa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8" w:history="1">
        <w:r w:rsidRPr="0009019A">
          <w:rPr>
            <w:rStyle w:val="Hipervnculo"/>
            <w:noProof/>
          </w:rPr>
          <w:t>2.1 Objetivos y 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59" w:history="1">
        <w:r w:rsidRPr="0009019A">
          <w:rPr>
            <w:rStyle w:val="Hipervnculo"/>
            <w:noProof/>
          </w:rPr>
          <w:t>2.2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0" w:history="1">
        <w:r w:rsidRPr="0009019A">
          <w:rPr>
            <w:rStyle w:val="Hipervnculo"/>
            <w:noProof/>
          </w:rPr>
          <w:t>2.3 Condiciones y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1" w:history="1">
        <w:r w:rsidRPr="0009019A">
          <w:rPr>
            <w:rStyle w:val="Hipervnculo"/>
            <w:noProof/>
          </w:rPr>
          <w:t>2.4 Utilidad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2" w:history="1">
        <w:r w:rsidRPr="0009019A">
          <w:rPr>
            <w:rStyle w:val="Hipervnculo"/>
            <w:noProof/>
          </w:rPr>
          <w:t>2.5 Formador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3" w:history="1">
        <w:r w:rsidRPr="0009019A">
          <w:rPr>
            <w:rStyle w:val="Hipervnculo"/>
            <w:noProof/>
          </w:rPr>
          <w:t>2.6 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4" w:history="1">
        <w:r w:rsidRPr="0009019A">
          <w:rPr>
            <w:rStyle w:val="Hipervnculo"/>
            <w:noProof/>
          </w:rPr>
          <w:t>2.7 Comentarios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5" w:history="1">
        <w:r w:rsidRPr="0009019A">
          <w:rPr>
            <w:rStyle w:val="Hipervnculo"/>
            <w:noProof/>
          </w:rPr>
          <w:t>Observaciones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6" w:history="1">
        <w:r w:rsidRPr="0009019A">
          <w:rPr>
            <w:rStyle w:val="Hipervnculo"/>
            <w:noProof/>
          </w:rPr>
          <w:t>Firma del participante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4F0" w:rsidRDefault="00B714F0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lang w:val="es-VE" w:eastAsia="es-VE"/>
        </w:rPr>
      </w:pPr>
      <w:hyperlink w:anchor="_Toc243259367" w:history="1">
        <w:r w:rsidRPr="0009019A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_Toc243259367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273EA" w:rsidRDefault="00511726">
      <w:r>
        <w:fldChar w:fldCharType="end"/>
      </w:r>
    </w:p>
    <w:p w:rsidR="009273EA" w:rsidRDefault="00511726">
      <w:pPr>
        <w:spacing w:line="240" w:lineRule="auto"/>
      </w:pPr>
      <w:r>
        <w:br w:type="page"/>
      </w:r>
    </w:p>
    <w:p w:rsidR="009273EA" w:rsidRDefault="00511726">
      <w:pPr>
        <w:pStyle w:val="Ttulo1"/>
        <w:spacing w:before="120" w:after="40"/>
        <w:jc w:val="center"/>
      </w:pPr>
      <w:bookmarkStart w:id="5" w:name="_Toc243259356"/>
      <w:r>
        <w:rPr>
          <w:rFonts w:ascii="Times New Roman" w:eastAsia="Times New Roman" w:hAnsi="Times New Roman" w:cs="Times New Roman"/>
        </w:rPr>
        <w:lastRenderedPageBreak/>
        <w:t>1. Datos significativos de la acción formativa</w:t>
      </w:r>
      <w:bookmarkEnd w:id="5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9273EA">
        <w:trPr>
          <w:jc w:val="center"/>
        </w:trPr>
        <w:tc>
          <w:tcPr>
            <w:tcW w:w="3312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w="604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Valor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Nombre del Curso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Capacitación MetaFit — Manejo del sistema de gestión deportiva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Organismo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Servicio Nacional de Aprendizaje — SENA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Entregable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Cuestionario de Evaluación Formativa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Fecha Inicio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Octubre 2026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Fecha Fin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Octubre 2026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Lugar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Virtual — Google Meet</w:t>
            </w:r>
          </w:p>
        </w:tc>
      </w:tr>
      <w:tr w:rsidR="009273EA">
        <w:trPr>
          <w:jc w:val="center"/>
        </w:trPr>
        <w:tc>
          <w:tcPr>
            <w:tcW w:w="3312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Duración</w:t>
            </w:r>
          </w:p>
        </w:tc>
        <w:tc>
          <w:tcPr>
            <w:tcW w:w="6048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 horas (120 minutos)</w:t>
            </w:r>
          </w:p>
        </w:tc>
      </w:tr>
    </w:tbl>
    <w:p w:rsidR="009273EA" w:rsidRDefault="00511726">
      <w:pPr>
        <w:pStyle w:val="Ttulo1"/>
        <w:spacing w:before="120" w:after="40"/>
        <w:jc w:val="center"/>
      </w:pPr>
      <w:bookmarkStart w:id="6" w:name="_Toc243259357"/>
      <w:r>
        <w:rPr>
          <w:rFonts w:ascii="Times New Roman" w:eastAsia="Times New Roman" w:hAnsi="Times New Roman" w:cs="Times New Roman"/>
        </w:rPr>
        <w:t>2. Cuestionario de evaluación formativa</w:t>
      </w:r>
      <w:bookmarkEnd w:id="6"/>
    </w:p>
    <w:p w:rsidR="009273EA" w:rsidRDefault="00511726">
      <w:pPr>
        <w:ind w:firstLine="720"/>
      </w:pPr>
      <w:r>
        <w:t>Este cuestionario tiene por objeto obtener las opiniones de los participantes sobre la jornada que acaban de realizar. Por favor, conteste a las siguientes preguntas marcando con una “X” el punto de la escala que mejor refleje su opinión.</w:t>
      </w:r>
    </w:p>
    <w:p w:rsidR="009273EA" w:rsidRDefault="00511726">
      <w:pPr>
        <w:ind w:firstLine="720"/>
      </w:pPr>
      <w:r>
        <w:rPr>
          <w:b/>
        </w:rPr>
        <w:t>CA = Completamente de Acuerdo · PA = Parcialmente de Acuerdo · PD = Parcialmente en desacuerdo · TD = Totalmente en desacuerdo · N/A = No aplica</w:t>
      </w:r>
    </w:p>
    <w:p w:rsidR="009273EA" w:rsidRDefault="00511726">
      <w:pPr>
        <w:pStyle w:val="Ttulo2"/>
        <w:spacing w:before="120" w:after="40"/>
      </w:pPr>
      <w:bookmarkStart w:id="7" w:name="_Toc243259358"/>
      <w:r>
        <w:rPr>
          <w:rFonts w:ascii="Times New Roman" w:eastAsia="Times New Roman" w:hAnsi="Times New Roman" w:cs="Times New Roman"/>
        </w:rPr>
        <w:t>2.1 Objetivos y Contenidos</w:t>
      </w:r>
      <w:bookmarkEnd w:id="7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6264"/>
        <w:gridCol w:w="518"/>
        <w:gridCol w:w="518"/>
        <w:gridCol w:w="518"/>
        <w:gridCol w:w="518"/>
        <w:gridCol w:w="561"/>
      </w:tblGrid>
      <w:tr w:rsidR="009273EA">
        <w:trPr>
          <w:jc w:val="center"/>
        </w:trPr>
        <w:tc>
          <w:tcPr>
            <w:tcW w:w="50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62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TD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N/A</w:t>
            </w: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Los objetivos del curso se han conseguido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El contenido del curso ha satisfecho mis necesidades de formación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El nivel de profundidad de los temas ha sido el adecuado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actividad del/la coordinador/a del curso ha sido positiva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duración del curso ha sido adecuada a los objetivos y a los contenidos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</w:tbl>
    <w:p w:rsidR="009273EA" w:rsidRDefault="00511726">
      <w:pPr>
        <w:spacing w:before="40"/>
      </w:pPr>
      <w:r>
        <w:rPr>
          <w:i/>
          <w:sz w:val="20"/>
        </w:rPr>
        <w:t>Nota. CA: Completamente de Acuerdo · PA: Parcialmente de Acuerdo · PD: Parcialmente en desacuerdo · TD: Totalmente en desacuerdo · N/A: No aplica.</w:t>
      </w:r>
    </w:p>
    <w:p w:rsidR="009273EA" w:rsidRDefault="00511726">
      <w:pPr>
        <w:pStyle w:val="Ttulo2"/>
        <w:spacing w:before="120" w:after="40"/>
      </w:pPr>
      <w:bookmarkStart w:id="8" w:name="_Toc243259359"/>
      <w:r>
        <w:rPr>
          <w:rFonts w:ascii="Times New Roman" w:eastAsia="Times New Roman" w:hAnsi="Times New Roman" w:cs="Times New Roman"/>
        </w:rPr>
        <w:t>2.2 Metodología</w:t>
      </w:r>
      <w:bookmarkEnd w:id="8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6264"/>
        <w:gridCol w:w="518"/>
        <w:gridCol w:w="518"/>
        <w:gridCol w:w="518"/>
        <w:gridCol w:w="518"/>
        <w:gridCol w:w="561"/>
      </w:tblGrid>
      <w:tr w:rsidR="009273EA">
        <w:trPr>
          <w:jc w:val="center"/>
        </w:trPr>
        <w:tc>
          <w:tcPr>
            <w:tcW w:w="50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62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TD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N/A</w:t>
            </w: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metodología usada ha sido la más adecuada a los objetivos y a los contenidos del curso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metodología ha permitido una participación activa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Las prácticas, ejercicios prácticos, supuestos, etc. han sido útiles y suficientes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calidad y cantidad de la documentación han sido idóneas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</w:tbl>
    <w:p w:rsidR="009273EA" w:rsidRDefault="00511726">
      <w:pPr>
        <w:spacing w:before="40"/>
      </w:pPr>
      <w:r>
        <w:rPr>
          <w:i/>
          <w:sz w:val="20"/>
        </w:rPr>
        <w:lastRenderedPageBreak/>
        <w:t>Nota. CA: Completamente de Acuerdo · PA: Parcialmente de Acuerdo · PD: Parcialmente en desacuerdo · TD: Totalmente en desacuerdo · N/A: No aplica.</w:t>
      </w:r>
    </w:p>
    <w:p w:rsidR="009273EA" w:rsidRDefault="00511726">
      <w:pPr>
        <w:pStyle w:val="Ttulo2"/>
        <w:spacing w:before="120" w:after="40"/>
      </w:pPr>
      <w:bookmarkStart w:id="9" w:name="_Toc243259360"/>
      <w:r>
        <w:rPr>
          <w:rFonts w:ascii="Times New Roman" w:eastAsia="Times New Roman" w:hAnsi="Times New Roman" w:cs="Times New Roman"/>
        </w:rPr>
        <w:t>2.3 Condiciones y Ambiente</w:t>
      </w:r>
      <w:bookmarkEnd w:id="9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6264"/>
        <w:gridCol w:w="518"/>
        <w:gridCol w:w="518"/>
        <w:gridCol w:w="518"/>
        <w:gridCol w:w="518"/>
        <w:gridCol w:w="561"/>
      </w:tblGrid>
      <w:tr w:rsidR="009273EA">
        <w:trPr>
          <w:jc w:val="center"/>
        </w:trPr>
        <w:tc>
          <w:tcPr>
            <w:tcW w:w="50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62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TD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N/A</w:t>
            </w: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El aula y el mobiliario han sido adecuados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El ambiente de aprendizaje ha sido bueno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El horario y su distribución han sido adecuados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</w:tbl>
    <w:p w:rsidR="009273EA" w:rsidRDefault="00511726">
      <w:pPr>
        <w:spacing w:before="40"/>
      </w:pPr>
      <w:r>
        <w:rPr>
          <w:i/>
          <w:sz w:val="20"/>
        </w:rPr>
        <w:t>Nota. CA: Completamente de Acuerdo · PA: Parcialmente de Acuerdo · PD: Parcialmente en desacuerdo · TD: Totalmente en desacuerdo · N/A: No aplica.</w:t>
      </w:r>
    </w:p>
    <w:p w:rsidR="009273EA" w:rsidRDefault="00511726">
      <w:pPr>
        <w:pStyle w:val="Ttulo2"/>
        <w:spacing w:before="120" w:after="40"/>
      </w:pPr>
      <w:bookmarkStart w:id="10" w:name="_Toc243259361"/>
      <w:r>
        <w:rPr>
          <w:rFonts w:ascii="Times New Roman" w:eastAsia="Times New Roman" w:hAnsi="Times New Roman" w:cs="Times New Roman"/>
        </w:rPr>
        <w:t>2.4 Utilidad</w:t>
      </w:r>
      <w:bookmarkEnd w:id="10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6264"/>
        <w:gridCol w:w="518"/>
        <w:gridCol w:w="518"/>
        <w:gridCol w:w="518"/>
        <w:gridCol w:w="518"/>
        <w:gridCol w:w="561"/>
      </w:tblGrid>
      <w:tr w:rsidR="009273EA">
        <w:trPr>
          <w:jc w:val="center"/>
        </w:trPr>
        <w:tc>
          <w:tcPr>
            <w:tcW w:w="50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62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TD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N/A</w:t>
            </w: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Las enseñanzas recibidas son útiles en mi puesto de trabajo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Las enseñanzas recibidas son útiles para mi formación profesional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Las enseñanzas recibidas son útiles para mi formación personal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</w:tbl>
    <w:p w:rsidR="009273EA" w:rsidRDefault="00511726">
      <w:pPr>
        <w:spacing w:before="40"/>
      </w:pPr>
      <w:r>
        <w:rPr>
          <w:i/>
          <w:sz w:val="20"/>
        </w:rPr>
        <w:t>Nota. CA: Completamente de Acuerdo · PA: Parcialmente de Acuerdo · PD: Parcialmente en desacuerdo · TD: Totalmente en desacuerdo · N/A: No aplica.</w:t>
      </w:r>
    </w:p>
    <w:p w:rsidR="009273EA" w:rsidRDefault="00511726">
      <w:pPr>
        <w:pStyle w:val="Ttulo2"/>
        <w:spacing w:before="120" w:after="40"/>
      </w:pPr>
      <w:bookmarkStart w:id="11" w:name="_Toc243259362"/>
      <w:r>
        <w:rPr>
          <w:rFonts w:ascii="Times New Roman" w:eastAsia="Times New Roman" w:hAnsi="Times New Roman" w:cs="Times New Roman"/>
        </w:rPr>
        <w:t>2.5 Formador</w:t>
      </w:r>
      <w:bookmarkEnd w:id="11"/>
    </w:p>
    <w:p w:rsidR="009273EA" w:rsidRDefault="00511726">
      <w:pPr>
        <w:spacing w:before="80" w:after="80"/>
        <w:ind w:firstLine="720"/>
      </w:pPr>
      <w:r>
        <w:t>Nombre del profesor: _________________________________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6264"/>
        <w:gridCol w:w="518"/>
        <w:gridCol w:w="518"/>
        <w:gridCol w:w="518"/>
        <w:gridCol w:w="518"/>
        <w:gridCol w:w="561"/>
      </w:tblGrid>
      <w:tr w:rsidR="009273EA">
        <w:trPr>
          <w:jc w:val="center"/>
        </w:trPr>
        <w:tc>
          <w:tcPr>
            <w:tcW w:w="50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62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PA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TD</w:t>
            </w:r>
          </w:p>
        </w:tc>
        <w:tc>
          <w:tcPr>
            <w:tcW w:w="51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N/A</w:t>
            </w: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Tiene grandes conocimientos sobre los contenidos del curso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capacidad de transmisión y claridad de exposición son idóneos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Las enseñanzas que ha impartido se adecuan a los contenidos del curso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 metodología ha sido adecuada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Las prácticas, ejercicios y supuestos han favorecido el aprendizaje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Es ameno/a en sus intervenciones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Motiva y despierta el interés en la materia que imparte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Fomenta y facilita la participación de los asistentes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626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Es capaz de responder adecuadamente a las cuestiones planteadas</w:t>
            </w: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  <w:tc>
          <w:tcPr>
            <w:tcW w:w="518" w:type="dxa"/>
          </w:tcPr>
          <w:p w:rsidR="009273EA" w:rsidRDefault="009273EA">
            <w:pPr>
              <w:spacing w:after="40" w:line="240" w:lineRule="auto"/>
              <w:jc w:val="center"/>
            </w:pPr>
          </w:p>
        </w:tc>
      </w:tr>
    </w:tbl>
    <w:p w:rsidR="009273EA" w:rsidRDefault="00511726">
      <w:pPr>
        <w:spacing w:before="40"/>
      </w:pPr>
      <w:r>
        <w:rPr>
          <w:i/>
          <w:sz w:val="20"/>
        </w:rPr>
        <w:t>Nota. CA: Completamente de Acuerdo · PA: Parcialmente de Acuerdo · PD: Parcialmente en desacuerdo · TD: Totalmente en desacuerdo · N/A: No aplica.</w:t>
      </w:r>
    </w:p>
    <w:p w:rsidR="009273EA" w:rsidRDefault="00511726">
      <w:pPr>
        <w:pStyle w:val="Ttulo2"/>
        <w:spacing w:before="120" w:after="40"/>
      </w:pPr>
      <w:bookmarkStart w:id="12" w:name="_Toc243259363"/>
      <w:r>
        <w:rPr>
          <w:rFonts w:ascii="Times New Roman" w:eastAsia="Times New Roman" w:hAnsi="Times New Roman" w:cs="Times New Roman"/>
        </w:rPr>
        <w:lastRenderedPageBreak/>
        <w:t>2.6 Resumen</w:t>
      </w:r>
      <w:bookmarkEnd w:id="12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96"/>
        <w:gridCol w:w="4377"/>
        <w:gridCol w:w="1038"/>
        <w:gridCol w:w="859"/>
        <w:gridCol w:w="872"/>
        <w:gridCol w:w="1072"/>
        <w:gridCol w:w="862"/>
      </w:tblGrid>
      <w:tr w:rsidR="009273EA">
        <w:trPr>
          <w:jc w:val="center"/>
        </w:trPr>
        <w:tc>
          <w:tcPr>
            <w:tcW w:w="50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4536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8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Excelente</w:t>
            </w:r>
          </w:p>
        </w:tc>
        <w:tc>
          <w:tcPr>
            <w:tcW w:w="8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Bueno</w:t>
            </w:r>
          </w:p>
        </w:tc>
        <w:tc>
          <w:tcPr>
            <w:tcW w:w="8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Normal</w:t>
            </w:r>
          </w:p>
        </w:tc>
        <w:tc>
          <w:tcPr>
            <w:tcW w:w="100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Deficiente</w:t>
            </w:r>
          </w:p>
        </w:tc>
        <w:tc>
          <w:tcPr>
            <w:tcW w:w="864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Pésimo</w:t>
            </w: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3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El curso merece una valoración global de...</w:t>
            </w:r>
          </w:p>
        </w:tc>
        <w:tc>
          <w:tcPr>
            <w:tcW w:w="86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86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86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1008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864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511726">
      <w:pPr>
        <w:pStyle w:val="Ttulo2"/>
        <w:spacing w:before="120" w:after="40"/>
      </w:pPr>
      <w:bookmarkStart w:id="13" w:name="_Toc243259364"/>
      <w:r>
        <w:rPr>
          <w:rFonts w:ascii="Times New Roman" w:eastAsia="Times New Roman" w:hAnsi="Times New Roman" w:cs="Times New Roman"/>
        </w:rPr>
        <w:t>2.7 Comentarios</w:t>
      </w:r>
      <w:bookmarkEnd w:id="13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5976"/>
        <w:gridCol w:w="2880"/>
      </w:tblGrid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97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¿Qué es lo que te ha parecido mejor del curso?</w:t>
            </w: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597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9273EA">
      <w:pPr>
        <w:ind w:firstLine="72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5976"/>
        <w:gridCol w:w="2880"/>
      </w:tblGrid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597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¿Qué es lo que te ha parecido peor del curso?</w:t>
            </w: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597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9273EA">
      <w:pPr>
        <w:ind w:firstLine="72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5976"/>
        <w:gridCol w:w="2880"/>
      </w:tblGrid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597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¿Cuáles son los contenidos que en tu opinión faltan en el curso?</w:t>
            </w: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597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9273EA">
      <w:pPr>
        <w:ind w:firstLine="72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5976"/>
        <w:gridCol w:w="2880"/>
      </w:tblGrid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597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¿Cuáles son los contenidos que en tu opinión sobran en el curso?</w:t>
            </w: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597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9273EA">
      <w:pPr>
        <w:ind w:firstLine="72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5976"/>
        <w:gridCol w:w="2880"/>
      </w:tblGrid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97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¿Cómo crees que se podría mejorar este curso?</w:t>
            </w: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597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9273EA">
      <w:pPr>
        <w:ind w:firstLine="720"/>
      </w:pP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04"/>
        <w:gridCol w:w="5976"/>
        <w:gridCol w:w="2880"/>
      </w:tblGrid>
      <w:tr w:rsidR="009273EA">
        <w:trPr>
          <w:jc w:val="center"/>
        </w:trPr>
        <w:tc>
          <w:tcPr>
            <w:tcW w:w="504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5976" w:type="dxa"/>
          </w:tcPr>
          <w:p w:rsidR="009273EA" w:rsidRDefault="00511726">
            <w:pPr>
              <w:spacing w:after="40" w:line="240" w:lineRule="auto"/>
            </w:pPr>
            <w:r>
              <w:rPr>
                <w:sz w:val="20"/>
              </w:rPr>
              <w:t>Resume en una frase lo que te ha aportado este curso</w:t>
            </w: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504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597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880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9273EA">
      <w:pPr>
        <w:ind w:firstLine="720"/>
      </w:pPr>
    </w:p>
    <w:p w:rsidR="009273EA" w:rsidRDefault="00511726">
      <w:pPr>
        <w:spacing w:line="240" w:lineRule="auto"/>
      </w:pPr>
      <w:r>
        <w:br w:type="page"/>
      </w:r>
    </w:p>
    <w:p w:rsidR="009273EA" w:rsidRDefault="00511726">
      <w:pPr>
        <w:pStyle w:val="Ttulo1"/>
        <w:spacing w:before="120" w:after="40"/>
        <w:jc w:val="center"/>
      </w:pPr>
      <w:bookmarkStart w:id="14" w:name="_Toc243259365"/>
      <w:r>
        <w:rPr>
          <w:rFonts w:ascii="Times New Roman" w:eastAsia="Times New Roman" w:hAnsi="Times New Roman" w:cs="Times New Roman"/>
        </w:rPr>
        <w:lastRenderedPageBreak/>
        <w:t>Observaciones</w:t>
      </w:r>
      <w:bookmarkEnd w:id="14"/>
    </w:p>
    <w:p w:rsidR="009273EA" w:rsidRDefault="00511726">
      <w:pPr>
        <w:ind w:firstLine="720"/>
      </w:pPr>
      <w:r>
        <w:t>Este cuestionario se diligencia al finalizar la capacitación MetaFit y su información se resumen en el Acta de Cierre de la jornada. Los resultados sustentan la sección de evaluación del impacto del Plan de Capacitación.</w:t>
      </w:r>
    </w:p>
    <w:p w:rsidR="009273EA" w:rsidRDefault="00511726">
      <w:pPr>
        <w:pStyle w:val="Ttulo1"/>
        <w:spacing w:before="120" w:after="40"/>
        <w:jc w:val="center"/>
      </w:pPr>
      <w:bookmarkStart w:id="15" w:name="_Toc243259366"/>
      <w:r>
        <w:rPr>
          <w:rFonts w:ascii="Times New Roman" w:eastAsia="Times New Roman" w:hAnsi="Times New Roman" w:cs="Times New Roman"/>
        </w:rPr>
        <w:t>Firma del participante</w:t>
      </w:r>
      <w:bookmarkEnd w:id="15"/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600"/>
        <w:gridCol w:w="2016"/>
        <w:gridCol w:w="2016"/>
        <w:gridCol w:w="1728"/>
      </w:tblGrid>
      <w:tr w:rsidR="009273EA">
        <w:trPr>
          <w:jc w:val="center"/>
        </w:trPr>
        <w:tc>
          <w:tcPr>
            <w:tcW w:w="3600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Nombre y apellidos</w:t>
            </w:r>
          </w:p>
        </w:tc>
        <w:tc>
          <w:tcPr>
            <w:tcW w:w="2016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w="2016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Cargo / rol</w:t>
            </w:r>
          </w:p>
        </w:tc>
        <w:tc>
          <w:tcPr>
            <w:tcW w:w="1728" w:type="dxa"/>
            <w:shd w:val="clear" w:color="auto" w:fill="D9D9D9"/>
          </w:tcPr>
          <w:p w:rsidR="009273EA" w:rsidRDefault="00511726">
            <w:pPr>
              <w:spacing w:after="40" w:line="240" w:lineRule="auto"/>
            </w:pPr>
            <w:r>
              <w:rPr>
                <w:b/>
                <w:sz w:val="20"/>
              </w:rPr>
              <w:t>Firma</w:t>
            </w:r>
          </w:p>
        </w:tc>
      </w:tr>
      <w:tr w:rsidR="009273EA">
        <w:trPr>
          <w:jc w:val="center"/>
        </w:trPr>
        <w:tc>
          <w:tcPr>
            <w:tcW w:w="3600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01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01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1728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3600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01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01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1728" w:type="dxa"/>
          </w:tcPr>
          <w:p w:rsidR="009273EA" w:rsidRDefault="009273EA">
            <w:pPr>
              <w:spacing w:after="40" w:line="240" w:lineRule="auto"/>
            </w:pPr>
          </w:p>
        </w:tc>
      </w:tr>
      <w:tr w:rsidR="009273EA">
        <w:trPr>
          <w:jc w:val="center"/>
        </w:trPr>
        <w:tc>
          <w:tcPr>
            <w:tcW w:w="3600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01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2016" w:type="dxa"/>
          </w:tcPr>
          <w:p w:rsidR="009273EA" w:rsidRDefault="009273EA">
            <w:pPr>
              <w:spacing w:after="40" w:line="240" w:lineRule="auto"/>
            </w:pPr>
          </w:p>
        </w:tc>
        <w:tc>
          <w:tcPr>
            <w:tcW w:w="1728" w:type="dxa"/>
          </w:tcPr>
          <w:p w:rsidR="009273EA" w:rsidRDefault="009273EA">
            <w:pPr>
              <w:spacing w:after="40" w:line="240" w:lineRule="auto"/>
            </w:pPr>
          </w:p>
        </w:tc>
      </w:tr>
    </w:tbl>
    <w:p w:rsidR="009273EA" w:rsidRDefault="00511726">
      <w:pPr>
        <w:pStyle w:val="Ttulo1"/>
        <w:spacing w:before="120" w:after="40"/>
        <w:jc w:val="center"/>
      </w:pPr>
      <w:bookmarkStart w:id="16" w:name="_Toc243259367"/>
      <w:r>
        <w:rPr>
          <w:rFonts w:ascii="Times New Roman" w:eastAsia="Times New Roman" w:hAnsi="Times New Roman" w:cs="Times New Roman"/>
        </w:rPr>
        <w:t>Referencias</w:t>
      </w:r>
      <w:bookmarkEnd w:id="16"/>
    </w:p>
    <w:p w:rsidR="009273EA" w:rsidRDefault="00511726">
      <w:pPr>
        <w:ind w:left="720" w:hanging="720"/>
      </w:pPr>
      <w:r>
        <w:t>MetaFit Inc. (2026). Repositorio del proyecto MetaFit [Código fuente y documentación]. https://github.com/juanscarvajal04-droid/Equipo_Metafit</w:t>
      </w:r>
    </w:p>
    <w:p w:rsidR="009273EA" w:rsidRDefault="00511726">
      <w:pPr>
        <w:ind w:left="720" w:hanging="720"/>
      </w:pPr>
      <w:r>
        <w:t>Servicio Nacional de Aprendizaje. (2021). Evaluación de los procesos de formación [Material de formación]. SENA.</w:t>
      </w:r>
    </w:p>
    <w:sectPr w:rsidR="009273EA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98C" w:rsidRDefault="00511726">
      <w:pPr>
        <w:spacing w:line="240" w:lineRule="auto"/>
      </w:pPr>
      <w:r>
        <w:separator/>
      </w:r>
    </w:p>
  </w:endnote>
  <w:endnote w:type="continuationSeparator" w:id="0">
    <w:p w:rsidR="00C0598C" w:rsidRDefault="00511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3EA" w:rsidRDefault="00511726">
    <w:pPr>
      <w:pStyle w:val="Piedepgina"/>
    </w:pPr>
    <w:r>
      <w:rPr>
        <w:sz w:val="18"/>
      </w:rPr>
      <w:t>MetaFit — Encuesta de Satisfacción — Ver. 1.0</w:t>
    </w:r>
    <w:r>
      <w:rPr>
        <w:sz w:val="18"/>
      </w:rPr>
      <w:tab/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B714F0">
      <w:rPr>
        <w:noProof/>
        <w:sz w:val="18"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98C" w:rsidRDefault="00511726">
      <w:pPr>
        <w:spacing w:line="240" w:lineRule="auto"/>
      </w:pPr>
      <w:r>
        <w:separator/>
      </w:r>
    </w:p>
  </w:footnote>
  <w:footnote w:type="continuationSeparator" w:id="0">
    <w:p w:rsidR="00C0598C" w:rsidRDefault="005117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726"/>
    <w:rsid w:val="009273EA"/>
    <w:rsid w:val="00AA1D8D"/>
    <w:rsid w:val="00B47730"/>
    <w:rsid w:val="00B714F0"/>
    <w:rsid w:val="00C059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3DFB58B-E598-4D1E-9489-6548333E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51172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1172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117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CC1FF1-538B-4138-B29D-43642588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883</Words>
  <Characters>4708</Characters>
  <Application>Microsoft Office Word</Application>
  <DocSecurity>0</DocSecurity>
  <Lines>412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2026-10-19T04:40:00Z</dcterms:modified>
  <cp:category/>
</cp:coreProperties>
</file>