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2835" w:rsidRDefault="005A2835">
      <w:bookmarkStart w:id="0" w:name="_GoBack"/>
      <w:bookmarkEnd w:id="0"/>
    </w:p>
    <w:p w:rsidR="005A2835" w:rsidRDefault="005A2835"/>
    <w:p w:rsidR="005A2835" w:rsidRDefault="004F4C91">
      <w:pPr>
        <w:jc w:val="center"/>
      </w:pPr>
      <w:r>
        <w:rPr>
          <w:b/>
        </w:rPr>
        <w:t>Plan de Migración y Carga Inicial — MetaFit</w:t>
      </w:r>
    </w:p>
    <w:p w:rsidR="005A2835" w:rsidRDefault="005A2835"/>
    <w:p w:rsidR="005A2835" w:rsidRDefault="004F4C91">
      <w:pPr>
        <w:jc w:val="center"/>
      </w:pPr>
      <w:r>
        <w:t>Equipo MetaFit</w:t>
      </w:r>
    </w:p>
    <w:p w:rsidR="005A2835" w:rsidRDefault="004F4C91">
      <w:pPr>
        <w:jc w:val="center"/>
      </w:pPr>
      <w:r>
        <w:t>Servicio Nacional de Aprendizaje — SENA</w:t>
      </w:r>
    </w:p>
    <w:p w:rsidR="005A2835" w:rsidRDefault="004F4C91">
      <w:pPr>
        <w:jc w:val="center"/>
      </w:pPr>
      <w:r>
        <w:t>Ficha 3278645</w:t>
      </w:r>
    </w:p>
    <w:p w:rsidR="005A2835" w:rsidRDefault="004F4C91">
      <w:pPr>
        <w:jc w:val="center"/>
      </w:pPr>
      <w:r>
        <w:t>Instructor: Javier Emilio Yara Amaya</w:t>
      </w:r>
    </w:p>
    <w:p w:rsidR="005A2835" w:rsidRDefault="004F4C91">
      <w:pPr>
        <w:jc w:val="center"/>
      </w:pPr>
      <w:r>
        <w:t>Octubre 2026</w:t>
      </w:r>
    </w:p>
    <w:p w:rsidR="005A2835" w:rsidRDefault="004F4C91">
      <w:pPr>
        <w:spacing w:line="240" w:lineRule="auto"/>
      </w:pPr>
      <w:r>
        <w:br w:type="page"/>
      </w:r>
    </w:p>
    <w:p w:rsidR="005A2835" w:rsidRDefault="004F4C91">
      <w:pPr>
        <w:pStyle w:val="Ttulo1"/>
        <w:spacing w:before="120" w:after="40"/>
        <w:jc w:val="center"/>
      </w:pPr>
      <w:bookmarkStart w:id="1" w:name="_Toc243478930"/>
      <w:r>
        <w:rPr>
          <w:rFonts w:ascii="Times New Roman" w:eastAsia="Times New Roman" w:hAnsi="Times New Roman" w:cs="Times New Roman"/>
        </w:rPr>
        <w:lastRenderedPageBreak/>
        <w:t>Hoja de control</w:t>
      </w:r>
      <w:bookmarkEnd w:id="1"/>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304"/>
        <w:gridCol w:w="2736"/>
        <w:gridCol w:w="2304"/>
        <w:gridCol w:w="2016"/>
      </w:tblGrid>
      <w:tr w:rsidR="005A2835">
        <w:tc>
          <w:tcPr>
            <w:tcW w:w="2304" w:type="dxa"/>
          </w:tcPr>
          <w:p w:rsidR="005A2835" w:rsidRDefault="004F4C91">
            <w:pPr>
              <w:spacing w:after="40" w:line="240" w:lineRule="auto"/>
            </w:pPr>
            <w:r>
              <w:rPr>
                <w:b/>
                <w:sz w:val="20"/>
              </w:rPr>
              <w:t>Organismo</w:t>
            </w:r>
          </w:p>
        </w:tc>
        <w:tc>
          <w:tcPr>
            <w:tcW w:w="2736" w:type="dxa"/>
          </w:tcPr>
          <w:p w:rsidR="005A2835" w:rsidRDefault="004F4C91">
            <w:pPr>
              <w:spacing w:after="40" w:line="240" w:lineRule="auto"/>
            </w:pPr>
            <w:r>
              <w:rPr>
                <w:sz w:val="20"/>
              </w:rPr>
              <w:t>SENA</w:t>
            </w:r>
          </w:p>
        </w:tc>
        <w:tc>
          <w:tcPr>
            <w:tcW w:w="2304" w:type="dxa"/>
          </w:tcPr>
          <w:p w:rsidR="005A2835" w:rsidRDefault="004F4C91">
            <w:pPr>
              <w:spacing w:after="40" w:line="240" w:lineRule="auto"/>
            </w:pPr>
            <w:r>
              <w:rPr>
                <w:b/>
                <w:sz w:val="20"/>
              </w:rPr>
              <w:t>Proyecto</w:t>
            </w:r>
          </w:p>
        </w:tc>
        <w:tc>
          <w:tcPr>
            <w:tcW w:w="2016" w:type="dxa"/>
          </w:tcPr>
          <w:p w:rsidR="005A2835" w:rsidRDefault="004F4C91">
            <w:pPr>
              <w:spacing w:after="40" w:line="240" w:lineRule="auto"/>
            </w:pPr>
            <w:r>
              <w:rPr>
                <w:sz w:val="20"/>
              </w:rPr>
              <w:t>MetaFit</w:t>
            </w:r>
          </w:p>
        </w:tc>
      </w:tr>
      <w:tr w:rsidR="005A2835">
        <w:tc>
          <w:tcPr>
            <w:tcW w:w="2304" w:type="dxa"/>
          </w:tcPr>
          <w:p w:rsidR="005A2835" w:rsidRDefault="004F4C91">
            <w:pPr>
              <w:spacing w:after="40" w:line="240" w:lineRule="auto"/>
            </w:pPr>
            <w:r>
              <w:rPr>
                <w:b/>
                <w:sz w:val="20"/>
              </w:rPr>
              <w:t>Entregable</w:t>
            </w:r>
          </w:p>
        </w:tc>
        <w:tc>
          <w:tcPr>
            <w:tcW w:w="2736" w:type="dxa"/>
          </w:tcPr>
          <w:p w:rsidR="005A2835" w:rsidRDefault="004F4C91">
            <w:pPr>
              <w:spacing w:after="40" w:line="240" w:lineRule="auto"/>
            </w:pPr>
            <w:r>
              <w:rPr>
                <w:sz w:val="20"/>
              </w:rPr>
              <w:t xml:space="preserve">Plan de Migración y Carga </w:t>
            </w:r>
            <w:r>
              <w:rPr>
                <w:sz w:val="20"/>
              </w:rPr>
              <w:t>Inicial</w:t>
            </w:r>
          </w:p>
        </w:tc>
        <w:tc>
          <w:tcPr>
            <w:tcW w:w="2304" w:type="dxa"/>
          </w:tcPr>
          <w:p w:rsidR="005A2835" w:rsidRDefault="004F4C91">
            <w:pPr>
              <w:spacing w:after="40" w:line="240" w:lineRule="auto"/>
            </w:pPr>
            <w:r>
              <w:rPr>
                <w:b/>
                <w:sz w:val="20"/>
              </w:rPr>
              <w:t>Autor</w:t>
            </w:r>
          </w:p>
        </w:tc>
        <w:tc>
          <w:tcPr>
            <w:tcW w:w="2016" w:type="dxa"/>
          </w:tcPr>
          <w:p w:rsidR="005A2835" w:rsidRDefault="004F4C91">
            <w:pPr>
              <w:spacing w:after="40" w:line="240" w:lineRule="auto"/>
            </w:pPr>
            <w:r>
              <w:rPr>
                <w:sz w:val="20"/>
              </w:rPr>
              <w:t>Equipo MetaFit</w:t>
            </w:r>
          </w:p>
        </w:tc>
      </w:tr>
      <w:tr w:rsidR="005A2835">
        <w:tc>
          <w:tcPr>
            <w:tcW w:w="2304" w:type="dxa"/>
          </w:tcPr>
          <w:p w:rsidR="005A2835" w:rsidRDefault="004F4C91">
            <w:pPr>
              <w:spacing w:after="40" w:line="240" w:lineRule="auto"/>
            </w:pPr>
            <w:r>
              <w:rPr>
                <w:b/>
                <w:sz w:val="20"/>
              </w:rPr>
              <w:t>Versión/Edición</w:t>
            </w:r>
          </w:p>
        </w:tc>
        <w:tc>
          <w:tcPr>
            <w:tcW w:w="2736" w:type="dxa"/>
          </w:tcPr>
          <w:p w:rsidR="005A2835" w:rsidRDefault="004F4C91">
            <w:pPr>
              <w:spacing w:after="40" w:line="240" w:lineRule="auto"/>
            </w:pPr>
            <w:r>
              <w:rPr>
                <w:sz w:val="20"/>
              </w:rPr>
              <w:t>1.0</w:t>
            </w:r>
          </w:p>
        </w:tc>
        <w:tc>
          <w:tcPr>
            <w:tcW w:w="2304" w:type="dxa"/>
          </w:tcPr>
          <w:p w:rsidR="005A2835" w:rsidRDefault="004F4C91">
            <w:pPr>
              <w:spacing w:after="40" w:line="240" w:lineRule="auto"/>
            </w:pPr>
            <w:r>
              <w:rPr>
                <w:b/>
                <w:sz w:val="20"/>
              </w:rPr>
              <w:t>Fecha Versión</w:t>
            </w:r>
          </w:p>
        </w:tc>
        <w:tc>
          <w:tcPr>
            <w:tcW w:w="2016" w:type="dxa"/>
          </w:tcPr>
          <w:p w:rsidR="005A2835" w:rsidRDefault="004F4C91">
            <w:pPr>
              <w:spacing w:after="40" w:line="240" w:lineRule="auto"/>
            </w:pPr>
            <w:r>
              <w:rPr>
                <w:sz w:val="20"/>
              </w:rPr>
              <w:t>Octubre 2026</w:t>
            </w:r>
          </w:p>
        </w:tc>
      </w:tr>
      <w:tr w:rsidR="005A2835">
        <w:tc>
          <w:tcPr>
            <w:tcW w:w="2304" w:type="dxa"/>
          </w:tcPr>
          <w:p w:rsidR="005A2835" w:rsidRDefault="004F4C91">
            <w:pPr>
              <w:spacing w:after="40" w:line="240" w:lineRule="auto"/>
            </w:pPr>
            <w:r>
              <w:rPr>
                <w:b/>
                <w:sz w:val="20"/>
              </w:rPr>
              <w:t>Aprobado por</w:t>
            </w:r>
          </w:p>
        </w:tc>
        <w:tc>
          <w:tcPr>
            <w:tcW w:w="2736" w:type="dxa"/>
          </w:tcPr>
          <w:p w:rsidR="005A2835" w:rsidRDefault="004F4C91">
            <w:pPr>
              <w:spacing w:after="40" w:line="240" w:lineRule="auto"/>
            </w:pPr>
            <w:r>
              <w:rPr>
                <w:sz w:val="20"/>
              </w:rPr>
              <w:t>Instructor Javier Emilio Yara Amaya</w:t>
            </w:r>
          </w:p>
        </w:tc>
        <w:tc>
          <w:tcPr>
            <w:tcW w:w="2304" w:type="dxa"/>
          </w:tcPr>
          <w:p w:rsidR="005A2835" w:rsidRDefault="004F4C91">
            <w:pPr>
              <w:spacing w:after="40" w:line="240" w:lineRule="auto"/>
            </w:pPr>
            <w:r>
              <w:rPr>
                <w:b/>
                <w:sz w:val="20"/>
              </w:rPr>
              <w:t>Fecha Aprobación</w:t>
            </w:r>
          </w:p>
        </w:tc>
        <w:tc>
          <w:tcPr>
            <w:tcW w:w="2016" w:type="dxa"/>
          </w:tcPr>
          <w:p w:rsidR="005A2835" w:rsidRDefault="004F4C91">
            <w:pPr>
              <w:spacing w:after="40" w:line="240" w:lineRule="auto"/>
            </w:pPr>
            <w:r>
              <w:rPr>
                <w:sz w:val="20"/>
              </w:rPr>
              <w:t>Octubre 2026</w:t>
            </w:r>
          </w:p>
        </w:tc>
      </w:tr>
      <w:tr w:rsidR="005A2835">
        <w:tc>
          <w:tcPr>
            <w:tcW w:w="2304" w:type="dxa"/>
          </w:tcPr>
          <w:p w:rsidR="005A2835" w:rsidRDefault="004F4C91">
            <w:pPr>
              <w:spacing w:after="40" w:line="240" w:lineRule="auto"/>
            </w:pPr>
            <w:r>
              <w:rPr>
                <w:b/>
                <w:sz w:val="20"/>
              </w:rPr>
              <w:t>No. Total de Páginas</w:t>
            </w:r>
          </w:p>
        </w:tc>
        <w:tc>
          <w:tcPr>
            <w:tcW w:w="2736" w:type="dxa"/>
          </w:tcPr>
          <w:p w:rsidR="005A2835" w:rsidRDefault="004F4C91">
            <w:pPr>
              <w:spacing w:after="40" w:line="240" w:lineRule="auto"/>
            </w:pPr>
            <w:r>
              <w:rPr>
                <w:sz w:val="20"/>
              </w:rPr>
              <w:t>0</w:t>
            </w:r>
          </w:p>
        </w:tc>
        <w:tc>
          <w:tcPr>
            <w:tcW w:w="2304" w:type="dxa"/>
          </w:tcPr>
          <w:p w:rsidR="005A2835" w:rsidRDefault="004F4C91">
            <w:pPr>
              <w:spacing w:after="40" w:line="240" w:lineRule="auto"/>
            </w:pPr>
            <w:r>
              <w:rPr>
                <w:b/>
                <w:sz w:val="20"/>
              </w:rPr>
              <w:t>Ficha</w:t>
            </w:r>
          </w:p>
        </w:tc>
        <w:tc>
          <w:tcPr>
            <w:tcW w:w="2016" w:type="dxa"/>
          </w:tcPr>
          <w:p w:rsidR="005A2835" w:rsidRDefault="004F4C91">
            <w:pPr>
              <w:spacing w:after="40" w:line="240" w:lineRule="auto"/>
            </w:pPr>
            <w:r>
              <w:rPr>
                <w:sz w:val="20"/>
              </w:rPr>
              <w:t>3278645</w:t>
            </w:r>
          </w:p>
        </w:tc>
      </w:tr>
    </w:tbl>
    <w:p w:rsidR="005A2835" w:rsidRDefault="004F4C91">
      <w:pPr>
        <w:pStyle w:val="Ttulo1"/>
        <w:spacing w:before="120" w:after="40"/>
        <w:jc w:val="center"/>
      </w:pPr>
      <w:bookmarkStart w:id="2" w:name="_Toc243478931"/>
      <w:r>
        <w:rPr>
          <w:rFonts w:ascii="Times New Roman" w:eastAsia="Times New Roman" w:hAnsi="Times New Roman" w:cs="Times New Roman"/>
        </w:rPr>
        <w:t>Registro de cambios</w:t>
      </w:r>
      <w:bookmarkEnd w:id="2"/>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296"/>
        <w:gridCol w:w="3456"/>
        <w:gridCol w:w="2592"/>
        <w:gridCol w:w="2016"/>
      </w:tblGrid>
      <w:tr w:rsidR="005A2835">
        <w:trPr>
          <w:jc w:val="center"/>
        </w:trPr>
        <w:tc>
          <w:tcPr>
            <w:tcW w:w="1296" w:type="dxa"/>
            <w:shd w:val="clear" w:color="auto" w:fill="D9D9D9"/>
          </w:tcPr>
          <w:p w:rsidR="005A2835" w:rsidRDefault="004F4C91">
            <w:pPr>
              <w:spacing w:after="40" w:line="240" w:lineRule="auto"/>
            </w:pPr>
            <w:r>
              <w:rPr>
                <w:b/>
                <w:sz w:val="20"/>
              </w:rPr>
              <w:t>Versión</w:t>
            </w:r>
          </w:p>
        </w:tc>
        <w:tc>
          <w:tcPr>
            <w:tcW w:w="3456" w:type="dxa"/>
            <w:shd w:val="clear" w:color="auto" w:fill="D9D9D9"/>
          </w:tcPr>
          <w:p w:rsidR="005A2835" w:rsidRDefault="004F4C91">
            <w:pPr>
              <w:spacing w:after="40" w:line="240" w:lineRule="auto"/>
            </w:pPr>
            <w:r>
              <w:rPr>
                <w:b/>
                <w:sz w:val="20"/>
              </w:rPr>
              <w:t>Causa del Cambio</w:t>
            </w:r>
          </w:p>
        </w:tc>
        <w:tc>
          <w:tcPr>
            <w:tcW w:w="2592" w:type="dxa"/>
            <w:shd w:val="clear" w:color="auto" w:fill="D9D9D9"/>
          </w:tcPr>
          <w:p w:rsidR="005A2835" w:rsidRDefault="004F4C91">
            <w:pPr>
              <w:spacing w:after="40" w:line="240" w:lineRule="auto"/>
            </w:pPr>
            <w:r>
              <w:rPr>
                <w:b/>
                <w:sz w:val="20"/>
              </w:rPr>
              <w:t>Responsable del</w:t>
            </w:r>
            <w:r>
              <w:rPr>
                <w:b/>
                <w:sz w:val="20"/>
              </w:rPr>
              <w:t xml:space="preserve"> Cambio</w:t>
            </w:r>
          </w:p>
        </w:tc>
        <w:tc>
          <w:tcPr>
            <w:tcW w:w="2016" w:type="dxa"/>
            <w:shd w:val="clear" w:color="auto" w:fill="D9D9D9"/>
          </w:tcPr>
          <w:p w:rsidR="005A2835" w:rsidRDefault="004F4C91">
            <w:pPr>
              <w:spacing w:after="40" w:line="240" w:lineRule="auto"/>
            </w:pPr>
            <w:r>
              <w:rPr>
                <w:b/>
                <w:sz w:val="20"/>
              </w:rPr>
              <w:t>Fecha del Cambio</w:t>
            </w:r>
          </w:p>
        </w:tc>
      </w:tr>
      <w:tr w:rsidR="005A2835">
        <w:trPr>
          <w:jc w:val="center"/>
        </w:trPr>
        <w:tc>
          <w:tcPr>
            <w:tcW w:w="1296" w:type="dxa"/>
          </w:tcPr>
          <w:p w:rsidR="005A2835" w:rsidRDefault="004F4C91">
            <w:pPr>
              <w:spacing w:after="40" w:line="240" w:lineRule="auto"/>
            </w:pPr>
            <w:r>
              <w:rPr>
                <w:sz w:val="20"/>
              </w:rPr>
              <w:t>01</w:t>
            </w:r>
          </w:p>
        </w:tc>
        <w:tc>
          <w:tcPr>
            <w:tcW w:w="3456" w:type="dxa"/>
          </w:tcPr>
          <w:p w:rsidR="005A2835" w:rsidRDefault="004F4C91">
            <w:pPr>
              <w:spacing w:after="40" w:line="240" w:lineRule="auto"/>
            </w:pPr>
            <w:r>
              <w:rPr>
                <w:sz w:val="20"/>
              </w:rPr>
              <w:t>Versión inicial</w:t>
            </w:r>
          </w:p>
        </w:tc>
        <w:tc>
          <w:tcPr>
            <w:tcW w:w="2592" w:type="dxa"/>
          </w:tcPr>
          <w:p w:rsidR="005A2835" w:rsidRDefault="004F4C91">
            <w:pPr>
              <w:spacing w:after="40" w:line="240" w:lineRule="auto"/>
            </w:pPr>
            <w:r>
              <w:rPr>
                <w:sz w:val="20"/>
              </w:rPr>
              <w:t>Equipo MetaFit</w:t>
            </w:r>
          </w:p>
        </w:tc>
        <w:tc>
          <w:tcPr>
            <w:tcW w:w="2016" w:type="dxa"/>
          </w:tcPr>
          <w:p w:rsidR="005A2835" w:rsidRDefault="004F4C91">
            <w:pPr>
              <w:spacing w:after="40" w:line="240" w:lineRule="auto"/>
            </w:pPr>
            <w:r>
              <w:rPr>
                <w:sz w:val="20"/>
              </w:rPr>
              <w:t>Octubre 2026</w:t>
            </w:r>
          </w:p>
        </w:tc>
      </w:tr>
    </w:tbl>
    <w:p w:rsidR="005A2835" w:rsidRDefault="004F4C91">
      <w:pPr>
        <w:pStyle w:val="Ttulo1"/>
        <w:spacing w:before="120" w:after="40"/>
        <w:jc w:val="center"/>
      </w:pPr>
      <w:bookmarkStart w:id="3" w:name="_Toc243478932"/>
      <w:r>
        <w:rPr>
          <w:rFonts w:ascii="Times New Roman" w:eastAsia="Times New Roman" w:hAnsi="Times New Roman" w:cs="Times New Roman"/>
        </w:rPr>
        <w:t>Control de distribución</w:t>
      </w:r>
      <w:bookmarkEnd w:id="3"/>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440"/>
        <w:gridCol w:w="7920"/>
      </w:tblGrid>
      <w:tr w:rsidR="005A2835">
        <w:trPr>
          <w:jc w:val="center"/>
        </w:trPr>
        <w:tc>
          <w:tcPr>
            <w:tcW w:w="1440" w:type="dxa"/>
            <w:shd w:val="clear" w:color="auto" w:fill="D9D9D9"/>
          </w:tcPr>
          <w:p w:rsidR="005A2835" w:rsidRDefault="004F4C91">
            <w:pPr>
              <w:spacing w:after="40" w:line="240" w:lineRule="auto"/>
            </w:pPr>
            <w:r>
              <w:rPr>
                <w:b/>
                <w:sz w:val="20"/>
              </w:rPr>
              <w:t>Copia No.</w:t>
            </w:r>
          </w:p>
        </w:tc>
        <w:tc>
          <w:tcPr>
            <w:tcW w:w="7920" w:type="dxa"/>
            <w:shd w:val="clear" w:color="auto" w:fill="D9D9D9"/>
          </w:tcPr>
          <w:p w:rsidR="005A2835" w:rsidRDefault="004F4C91">
            <w:pPr>
              <w:spacing w:after="40" w:line="240" w:lineRule="auto"/>
            </w:pPr>
            <w:r>
              <w:rPr>
                <w:b/>
                <w:sz w:val="20"/>
              </w:rPr>
              <w:t>Nombre y Apellidos</w:t>
            </w:r>
          </w:p>
        </w:tc>
      </w:tr>
      <w:tr w:rsidR="005A2835">
        <w:trPr>
          <w:jc w:val="center"/>
        </w:trPr>
        <w:tc>
          <w:tcPr>
            <w:tcW w:w="1440" w:type="dxa"/>
          </w:tcPr>
          <w:p w:rsidR="005A2835" w:rsidRDefault="004F4C91">
            <w:pPr>
              <w:spacing w:after="40" w:line="240" w:lineRule="auto"/>
            </w:pPr>
            <w:r>
              <w:rPr>
                <w:sz w:val="20"/>
              </w:rPr>
              <w:t>01</w:t>
            </w:r>
          </w:p>
        </w:tc>
        <w:tc>
          <w:tcPr>
            <w:tcW w:w="7920" w:type="dxa"/>
          </w:tcPr>
          <w:p w:rsidR="005A2835" w:rsidRDefault="004F4C91">
            <w:pPr>
              <w:spacing w:after="40" w:line="240" w:lineRule="auto"/>
            </w:pPr>
            <w:r>
              <w:rPr>
                <w:sz w:val="20"/>
              </w:rPr>
              <w:t>Sofía Astudillo</w:t>
            </w:r>
          </w:p>
        </w:tc>
      </w:tr>
      <w:tr w:rsidR="005A2835">
        <w:trPr>
          <w:jc w:val="center"/>
        </w:trPr>
        <w:tc>
          <w:tcPr>
            <w:tcW w:w="1440" w:type="dxa"/>
          </w:tcPr>
          <w:p w:rsidR="005A2835" w:rsidRDefault="004F4C91">
            <w:pPr>
              <w:spacing w:after="40" w:line="240" w:lineRule="auto"/>
            </w:pPr>
            <w:r>
              <w:rPr>
                <w:sz w:val="20"/>
              </w:rPr>
              <w:t>02</w:t>
            </w:r>
          </w:p>
        </w:tc>
        <w:tc>
          <w:tcPr>
            <w:tcW w:w="7920" w:type="dxa"/>
          </w:tcPr>
          <w:p w:rsidR="005A2835" w:rsidRDefault="004F4C91">
            <w:pPr>
              <w:spacing w:after="40" w:line="240" w:lineRule="auto"/>
            </w:pPr>
            <w:r>
              <w:rPr>
                <w:sz w:val="20"/>
              </w:rPr>
              <w:t>Kevin S. Robayo</w:t>
            </w:r>
          </w:p>
        </w:tc>
      </w:tr>
      <w:tr w:rsidR="005A2835">
        <w:trPr>
          <w:jc w:val="center"/>
        </w:trPr>
        <w:tc>
          <w:tcPr>
            <w:tcW w:w="1440" w:type="dxa"/>
          </w:tcPr>
          <w:p w:rsidR="005A2835" w:rsidRDefault="004F4C91">
            <w:pPr>
              <w:spacing w:after="40" w:line="240" w:lineRule="auto"/>
            </w:pPr>
            <w:r>
              <w:rPr>
                <w:sz w:val="20"/>
              </w:rPr>
              <w:t>03</w:t>
            </w:r>
          </w:p>
        </w:tc>
        <w:tc>
          <w:tcPr>
            <w:tcW w:w="7920" w:type="dxa"/>
          </w:tcPr>
          <w:p w:rsidR="005A2835" w:rsidRDefault="004F4C91">
            <w:pPr>
              <w:spacing w:after="40" w:line="240" w:lineRule="auto"/>
            </w:pPr>
            <w:r>
              <w:rPr>
                <w:sz w:val="20"/>
              </w:rPr>
              <w:t>Carlos Rodrigues</w:t>
            </w:r>
          </w:p>
        </w:tc>
      </w:tr>
      <w:tr w:rsidR="005A2835">
        <w:trPr>
          <w:jc w:val="center"/>
        </w:trPr>
        <w:tc>
          <w:tcPr>
            <w:tcW w:w="1440" w:type="dxa"/>
          </w:tcPr>
          <w:p w:rsidR="005A2835" w:rsidRDefault="004F4C91">
            <w:pPr>
              <w:spacing w:after="40" w:line="240" w:lineRule="auto"/>
            </w:pPr>
            <w:r>
              <w:rPr>
                <w:sz w:val="20"/>
              </w:rPr>
              <w:t>04</w:t>
            </w:r>
          </w:p>
        </w:tc>
        <w:tc>
          <w:tcPr>
            <w:tcW w:w="7920" w:type="dxa"/>
          </w:tcPr>
          <w:p w:rsidR="005A2835" w:rsidRDefault="004F4C91">
            <w:pPr>
              <w:spacing w:after="40" w:line="240" w:lineRule="auto"/>
            </w:pPr>
            <w:r>
              <w:rPr>
                <w:sz w:val="20"/>
              </w:rPr>
              <w:t>Juan S. Carvajal e Isabella Caldas</w:t>
            </w:r>
          </w:p>
        </w:tc>
      </w:tr>
    </w:tbl>
    <w:p w:rsidR="005A2835" w:rsidRDefault="004F4C91">
      <w:pPr>
        <w:spacing w:line="240" w:lineRule="auto"/>
      </w:pPr>
      <w:r>
        <w:br w:type="page"/>
      </w:r>
    </w:p>
    <w:p w:rsidR="005A2835" w:rsidRDefault="004F4C91">
      <w:pPr>
        <w:pStyle w:val="Ttulo1"/>
        <w:spacing w:before="120" w:after="40"/>
        <w:jc w:val="center"/>
      </w:pPr>
      <w:bookmarkStart w:id="4" w:name="_Toc243478933"/>
      <w:r>
        <w:rPr>
          <w:rFonts w:ascii="Times New Roman" w:eastAsia="Times New Roman" w:hAnsi="Times New Roman" w:cs="Times New Roman"/>
        </w:rPr>
        <w:lastRenderedPageBreak/>
        <w:t>Tabla de contenido</w:t>
      </w:r>
      <w:bookmarkEnd w:id="4"/>
    </w:p>
    <w:p w:rsidR="004F4C91" w:rsidRDefault="004F4C91">
      <w:pPr>
        <w:pStyle w:val="TDC1"/>
        <w:tabs>
          <w:tab w:val="right" w:leader="dot" w:pos="9350"/>
        </w:tabs>
        <w:rPr>
          <w:noProof/>
        </w:rPr>
      </w:pPr>
      <w:r>
        <w:fldChar w:fldCharType="begin"/>
      </w:r>
      <w:r>
        <w:instrText>TOC \o "1-3" \h \z \u</w:instrText>
      </w:r>
      <w:r>
        <w:fldChar w:fldCharType="separate"/>
      </w:r>
      <w:hyperlink w:anchor="_Toc243478930" w:history="1">
        <w:r w:rsidRPr="00823986">
          <w:rPr>
            <w:rStyle w:val="Hipervnculo"/>
            <w:noProof/>
          </w:rPr>
          <w:t>Hoja de control</w:t>
        </w:r>
        <w:r>
          <w:rPr>
            <w:noProof/>
            <w:webHidden/>
          </w:rPr>
          <w:tab/>
        </w:r>
        <w:r>
          <w:rPr>
            <w:noProof/>
            <w:webHidden/>
          </w:rPr>
          <w:fldChar w:fldCharType="begin"/>
        </w:r>
        <w:r>
          <w:rPr>
            <w:noProof/>
            <w:webHidden/>
          </w:rPr>
          <w:instrText xml:space="preserve"> PAGEREF _Toc243478930 \h </w:instrText>
        </w:r>
        <w:r>
          <w:rPr>
            <w:noProof/>
            <w:webHidden/>
          </w:rPr>
        </w:r>
        <w:r>
          <w:rPr>
            <w:noProof/>
            <w:webHidden/>
          </w:rPr>
          <w:fldChar w:fldCharType="separate"/>
        </w:r>
        <w:r>
          <w:rPr>
            <w:noProof/>
            <w:webHidden/>
          </w:rPr>
          <w:t>2</w:t>
        </w:r>
        <w:r>
          <w:rPr>
            <w:noProof/>
            <w:webHidden/>
          </w:rPr>
          <w:fldChar w:fldCharType="end"/>
        </w:r>
      </w:hyperlink>
    </w:p>
    <w:p w:rsidR="004F4C91" w:rsidRDefault="004F4C91">
      <w:pPr>
        <w:pStyle w:val="TDC1"/>
        <w:tabs>
          <w:tab w:val="right" w:leader="dot" w:pos="9350"/>
        </w:tabs>
        <w:rPr>
          <w:noProof/>
        </w:rPr>
      </w:pPr>
      <w:hyperlink w:anchor="_Toc243478931" w:history="1">
        <w:r w:rsidRPr="00823986">
          <w:rPr>
            <w:rStyle w:val="Hipervnculo"/>
            <w:noProof/>
          </w:rPr>
          <w:t>Registro de cambios</w:t>
        </w:r>
        <w:r>
          <w:rPr>
            <w:noProof/>
            <w:webHidden/>
          </w:rPr>
          <w:tab/>
        </w:r>
        <w:r>
          <w:rPr>
            <w:noProof/>
            <w:webHidden/>
          </w:rPr>
          <w:fldChar w:fldCharType="begin"/>
        </w:r>
        <w:r>
          <w:rPr>
            <w:noProof/>
            <w:webHidden/>
          </w:rPr>
          <w:instrText xml:space="preserve"> PAGEREF _Toc243478931 \h </w:instrText>
        </w:r>
        <w:r>
          <w:rPr>
            <w:noProof/>
            <w:webHidden/>
          </w:rPr>
        </w:r>
        <w:r>
          <w:rPr>
            <w:noProof/>
            <w:webHidden/>
          </w:rPr>
          <w:fldChar w:fldCharType="separate"/>
        </w:r>
        <w:r>
          <w:rPr>
            <w:noProof/>
            <w:webHidden/>
          </w:rPr>
          <w:t>2</w:t>
        </w:r>
        <w:r>
          <w:rPr>
            <w:noProof/>
            <w:webHidden/>
          </w:rPr>
          <w:fldChar w:fldCharType="end"/>
        </w:r>
      </w:hyperlink>
    </w:p>
    <w:p w:rsidR="004F4C91" w:rsidRDefault="004F4C91">
      <w:pPr>
        <w:pStyle w:val="TDC1"/>
        <w:tabs>
          <w:tab w:val="right" w:leader="dot" w:pos="9350"/>
        </w:tabs>
        <w:rPr>
          <w:noProof/>
        </w:rPr>
      </w:pPr>
      <w:hyperlink w:anchor="_Toc243478932" w:history="1">
        <w:r w:rsidRPr="00823986">
          <w:rPr>
            <w:rStyle w:val="Hipervnculo"/>
            <w:noProof/>
          </w:rPr>
          <w:t>Control de distribución</w:t>
        </w:r>
        <w:r>
          <w:rPr>
            <w:noProof/>
            <w:webHidden/>
          </w:rPr>
          <w:tab/>
        </w:r>
        <w:r>
          <w:rPr>
            <w:noProof/>
            <w:webHidden/>
          </w:rPr>
          <w:fldChar w:fldCharType="begin"/>
        </w:r>
        <w:r>
          <w:rPr>
            <w:noProof/>
            <w:webHidden/>
          </w:rPr>
          <w:instrText xml:space="preserve"> PAGEREF _Toc243478932 \h </w:instrText>
        </w:r>
        <w:r>
          <w:rPr>
            <w:noProof/>
            <w:webHidden/>
          </w:rPr>
        </w:r>
        <w:r>
          <w:rPr>
            <w:noProof/>
            <w:webHidden/>
          </w:rPr>
          <w:fldChar w:fldCharType="separate"/>
        </w:r>
        <w:r>
          <w:rPr>
            <w:noProof/>
            <w:webHidden/>
          </w:rPr>
          <w:t>2</w:t>
        </w:r>
        <w:r>
          <w:rPr>
            <w:noProof/>
            <w:webHidden/>
          </w:rPr>
          <w:fldChar w:fldCharType="end"/>
        </w:r>
      </w:hyperlink>
    </w:p>
    <w:p w:rsidR="004F4C91" w:rsidRDefault="004F4C91">
      <w:pPr>
        <w:pStyle w:val="TDC1"/>
        <w:tabs>
          <w:tab w:val="right" w:leader="dot" w:pos="9350"/>
        </w:tabs>
        <w:rPr>
          <w:noProof/>
        </w:rPr>
      </w:pPr>
      <w:hyperlink w:anchor="_Toc243478933" w:history="1">
        <w:r w:rsidRPr="00823986">
          <w:rPr>
            <w:rStyle w:val="Hipervnculo"/>
            <w:noProof/>
          </w:rPr>
          <w:t>Tabla de contenido</w:t>
        </w:r>
        <w:r>
          <w:rPr>
            <w:noProof/>
            <w:webHidden/>
          </w:rPr>
          <w:tab/>
        </w:r>
        <w:r>
          <w:rPr>
            <w:noProof/>
            <w:webHidden/>
          </w:rPr>
          <w:fldChar w:fldCharType="begin"/>
        </w:r>
        <w:r>
          <w:rPr>
            <w:noProof/>
            <w:webHidden/>
          </w:rPr>
          <w:instrText xml:space="preserve"> PAGEREF _Toc243478933 \h </w:instrText>
        </w:r>
        <w:r>
          <w:rPr>
            <w:noProof/>
            <w:webHidden/>
          </w:rPr>
        </w:r>
        <w:r>
          <w:rPr>
            <w:noProof/>
            <w:webHidden/>
          </w:rPr>
          <w:fldChar w:fldCharType="separate"/>
        </w:r>
        <w:r>
          <w:rPr>
            <w:noProof/>
            <w:webHidden/>
          </w:rPr>
          <w:t>3</w:t>
        </w:r>
        <w:r>
          <w:rPr>
            <w:noProof/>
            <w:webHidden/>
          </w:rPr>
          <w:fldChar w:fldCharType="end"/>
        </w:r>
      </w:hyperlink>
    </w:p>
    <w:p w:rsidR="004F4C91" w:rsidRDefault="004F4C91">
      <w:pPr>
        <w:pStyle w:val="TDC1"/>
        <w:tabs>
          <w:tab w:val="right" w:leader="dot" w:pos="9350"/>
        </w:tabs>
        <w:rPr>
          <w:noProof/>
        </w:rPr>
      </w:pPr>
      <w:hyperlink w:anchor="_Toc243478934" w:history="1">
        <w:r w:rsidRPr="00823986">
          <w:rPr>
            <w:rStyle w:val="Hipervnculo"/>
            <w:noProof/>
          </w:rPr>
          <w:t>1. Introducción</w:t>
        </w:r>
        <w:r>
          <w:rPr>
            <w:noProof/>
            <w:webHidden/>
          </w:rPr>
          <w:tab/>
        </w:r>
        <w:r>
          <w:rPr>
            <w:noProof/>
            <w:webHidden/>
          </w:rPr>
          <w:fldChar w:fldCharType="begin"/>
        </w:r>
        <w:r>
          <w:rPr>
            <w:noProof/>
            <w:webHidden/>
          </w:rPr>
          <w:instrText xml:space="preserve"> PAGEREF _Toc243478934 \h </w:instrText>
        </w:r>
        <w:r>
          <w:rPr>
            <w:noProof/>
            <w:webHidden/>
          </w:rPr>
        </w:r>
        <w:r>
          <w:rPr>
            <w:noProof/>
            <w:webHidden/>
          </w:rPr>
          <w:fldChar w:fldCharType="separate"/>
        </w:r>
        <w:r>
          <w:rPr>
            <w:noProof/>
            <w:webHidden/>
          </w:rPr>
          <w:t>5</w:t>
        </w:r>
        <w:r>
          <w:rPr>
            <w:noProof/>
            <w:webHidden/>
          </w:rPr>
          <w:fldChar w:fldCharType="end"/>
        </w:r>
      </w:hyperlink>
    </w:p>
    <w:p w:rsidR="004F4C91" w:rsidRDefault="004F4C91">
      <w:pPr>
        <w:pStyle w:val="TDC2"/>
        <w:tabs>
          <w:tab w:val="right" w:leader="dot" w:pos="9350"/>
        </w:tabs>
        <w:rPr>
          <w:noProof/>
        </w:rPr>
      </w:pPr>
      <w:hyperlink w:anchor="_Toc243478935" w:history="1">
        <w:r w:rsidRPr="00823986">
          <w:rPr>
            <w:rStyle w:val="Hipervnculo"/>
            <w:noProof/>
          </w:rPr>
          <w:t>1.1 Objeto</w:t>
        </w:r>
        <w:r>
          <w:rPr>
            <w:noProof/>
            <w:webHidden/>
          </w:rPr>
          <w:tab/>
        </w:r>
        <w:r>
          <w:rPr>
            <w:noProof/>
            <w:webHidden/>
          </w:rPr>
          <w:fldChar w:fldCharType="begin"/>
        </w:r>
        <w:r>
          <w:rPr>
            <w:noProof/>
            <w:webHidden/>
          </w:rPr>
          <w:instrText xml:space="preserve"> PAGEREF _Toc243478935 \h </w:instrText>
        </w:r>
        <w:r>
          <w:rPr>
            <w:noProof/>
            <w:webHidden/>
          </w:rPr>
        </w:r>
        <w:r>
          <w:rPr>
            <w:noProof/>
            <w:webHidden/>
          </w:rPr>
          <w:fldChar w:fldCharType="separate"/>
        </w:r>
        <w:r>
          <w:rPr>
            <w:noProof/>
            <w:webHidden/>
          </w:rPr>
          <w:t>5</w:t>
        </w:r>
        <w:r>
          <w:rPr>
            <w:noProof/>
            <w:webHidden/>
          </w:rPr>
          <w:fldChar w:fldCharType="end"/>
        </w:r>
      </w:hyperlink>
    </w:p>
    <w:p w:rsidR="004F4C91" w:rsidRDefault="004F4C91">
      <w:pPr>
        <w:pStyle w:val="TDC2"/>
        <w:tabs>
          <w:tab w:val="right" w:leader="dot" w:pos="9350"/>
        </w:tabs>
        <w:rPr>
          <w:noProof/>
        </w:rPr>
      </w:pPr>
      <w:hyperlink w:anchor="_Toc243478936" w:history="1">
        <w:r w:rsidRPr="00823986">
          <w:rPr>
            <w:rStyle w:val="Hipervnculo"/>
            <w:noProof/>
          </w:rPr>
          <w:t>1.2 Alcance</w:t>
        </w:r>
        <w:r>
          <w:rPr>
            <w:noProof/>
            <w:webHidden/>
          </w:rPr>
          <w:tab/>
        </w:r>
        <w:r>
          <w:rPr>
            <w:noProof/>
            <w:webHidden/>
          </w:rPr>
          <w:fldChar w:fldCharType="begin"/>
        </w:r>
        <w:r>
          <w:rPr>
            <w:noProof/>
            <w:webHidden/>
          </w:rPr>
          <w:instrText xml:space="preserve"> PAGEREF _Toc243478936 \h </w:instrText>
        </w:r>
        <w:r>
          <w:rPr>
            <w:noProof/>
            <w:webHidden/>
          </w:rPr>
        </w:r>
        <w:r>
          <w:rPr>
            <w:noProof/>
            <w:webHidden/>
          </w:rPr>
          <w:fldChar w:fldCharType="separate"/>
        </w:r>
        <w:r>
          <w:rPr>
            <w:noProof/>
            <w:webHidden/>
          </w:rPr>
          <w:t>5</w:t>
        </w:r>
        <w:r>
          <w:rPr>
            <w:noProof/>
            <w:webHidden/>
          </w:rPr>
          <w:fldChar w:fldCharType="end"/>
        </w:r>
      </w:hyperlink>
    </w:p>
    <w:p w:rsidR="004F4C91" w:rsidRDefault="004F4C91">
      <w:pPr>
        <w:pStyle w:val="TDC1"/>
        <w:tabs>
          <w:tab w:val="right" w:leader="dot" w:pos="9350"/>
        </w:tabs>
        <w:rPr>
          <w:noProof/>
        </w:rPr>
      </w:pPr>
      <w:hyperlink w:anchor="_Toc243478937" w:history="1">
        <w:r w:rsidRPr="00823986">
          <w:rPr>
            <w:rStyle w:val="Hipervnculo"/>
            <w:noProof/>
          </w:rPr>
          <w:t>2. Descripción funcional</w:t>
        </w:r>
        <w:r>
          <w:rPr>
            <w:noProof/>
            <w:webHidden/>
          </w:rPr>
          <w:tab/>
        </w:r>
        <w:r>
          <w:rPr>
            <w:noProof/>
            <w:webHidden/>
          </w:rPr>
          <w:fldChar w:fldCharType="begin"/>
        </w:r>
        <w:r>
          <w:rPr>
            <w:noProof/>
            <w:webHidden/>
          </w:rPr>
          <w:instrText xml:space="preserve"> PAGEREF _Toc243478937 \h </w:instrText>
        </w:r>
        <w:r>
          <w:rPr>
            <w:noProof/>
            <w:webHidden/>
          </w:rPr>
        </w:r>
        <w:r>
          <w:rPr>
            <w:noProof/>
            <w:webHidden/>
          </w:rPr>
          <w:fldChar w:fldCharType="separate"/>
        </w:r>
        <w:r>
          <w:rPr>
            <w:noProof/>
            <w:webHidden/>
          </w:rPr>
          <w:t>5</w:t>
        </w:r>
        <w:r>
          <w:rPr>
            <w:noProof/>
            <w:webHidden/>
          </w:rPr>
          <w:fldChar w:fldCharType="end"/>
        </w:r>
      </w:hyperlink>
    </w:p>
    <w:p w:rsidR="004F4C91" w:rsidRDefault="004F4C91">
      <w:pPr>
        <w:pStyle w:val="TDC2"/>
        <w:tabs>
          <w:tab w:val="right" w:leader="dot" w:pos="9350"/>
        </w:tabs>
        <w:rPr>
          <w:noProof/>
        </w:rPr>
      </w:pPr>
      <w:hyperlink w:anchor="_Toc243478938" w:history="1">
        <w:r w:rsidRPr="00823986">
          <w:rPr>
            <w:rStyle w:val="Hipervnculo"/>
            <w:noProof/>
          </w:rPr>
          <w:t>2.1 Entornos de la migración</w:t>
        </w:r>
        <w:r>
          <w:rPr>
            <w:noProof/>
            <w:webHidden/>
          </w:rPr>
          <w:tab/>
        </w:r>
        <w:r>
          <w:rPr>
            <w:noProof/>
            <w:webHidden/>
          </w:rPr>
          <w:fldChar w:fldCharType="begin"/>
        </w:r>
        <w:r>
          <w:rPr>
            <w:noProof/>
            <w:webHidden/>
          </w:rPr>
          <w:instrText xml:space="preserve"> PAGEREF _Toc243478938 \h </w:instrText>
        </w:r>
        <w:r>
          <w:rPr>
            <w:noProof/>
            <w:webHidden/>
          </w:rPr>
        </w:r>
        <w:r>
          <w:rPr>
            <w:noProof/>
            <w:webHidden/>
          </w:rPr>
          <w:fldChar w:fldCharType="separate"/>
        </w:r>
        <w:r>
          <w:rPr>
            <w:noProof/>
            <w:webHidden/>
          </w:rPr>
          <w:t>6</w:t>
        </w:r>
        <w:r>
          <w:rPr>
            <w:noProof/>
            <w:webHidden/>
          </w:rPr>
          <w:fldChar w:fldCharType="end"/>
        </w:r>
      </w:hyperlink>
    </w:p>
    <w:p w:rsidR="004F4C91" w:rsidRDefault="004F4C91">
      <w:pPr>
        <w:pStyle w:val="TDC1"/>
        <w:tabs>
          <w:tab w:val="right" w:leader="dot" w:pos="9350"/>
        </w:tabs>
        <w:rPr>
          <w:noProof/>
        </w:rPr>
      </w:pPr>
      <w:hyperlink w:anchor="_Toc243478939" w:history="1">
        <w:r w:rsidRPr="00823986">
          <w:rPr>
            <w:rStyle w:val="Hipervnculo"/>
            <w:noProof/>
          </w:rPr>
          <w:t>3. Requisitos de migración y carga de datos</w:t>
        </w:r>
        <w:r>
          <w:rPr>
            <w:noProof/>
            <w:webHidden/>
          </w:rPr>
          <w:tab/>
        </w:r>
        <w:r>
          <w:rPr>
            <w:noProof/>
            <w:webHidden/>
          </w:rPr>
          <w:fldChar w:fldCharType="begin"/>
        </w:r>
        <w:r>
          <w:rPr>
            <w:noProof/>
            <w:webHidden/>
          </w:rPr>
          <w:instrText xml:space="preserve"> PAGEREF _Toc243478939 \h </w:instrText>
        </w:r>
        <w:r>
          <w:rPr>
            <w:noProof/>
            <w:webHidden/>
          </w:rPr>
        </w:r>
        <w:r>
          <w:rPr>
            <w:noProof/>
            <w:webHidden/>
          </w:rPr>
          <w:fldChar w:fldCharType="separate"/>
        </w:r>
        <w:r>
          <w:rPr>
            <w:noProof/>
            <w:webHidden/>
          </w:rPr>
          <w:t>6</w:t>
        </w:r>
        <w:r>
          <w:rPr>
            <w:noProof/>
            <w:webHidden/>
          </w:rPr>
          <w:fldChar w:fldCharType="end"/>
        </w:r>
      </w:hyperlink>
    </w:p>
    <w:p w:rsidR="004F4C91" w:rsidRDefault="004F4C91">
      <w:pPr>
        <w:pStyle w:val="TDC1"/>
        <w:tabs>
          <w:tab w:val="right" w:leader="dot" w:pos="9350"/>
        </w:tabs>
        <w:rPr>
          <w:noProof/>
        </w:rPr>
      </w:pPr>
      <w:hyperlink w:anchor="_Toc243478940" w:history="1">
        <w:r w:rsidRPr="00823986">
          <w:rPr>
            <w:rStyle w:val="Hipervnculo"/>
            <w:noProof/>
          </w:rPr>
          <w:t>4. Modelo de datos</w:t>
        </w:r>
        <w:r>
          <w:rPr>
            <w:noProof/>
            <w:webHidden/>
          </w:rPr>
          <w:tab/>
        </w:r>
        <w:r>
          <w:rPr>
            <w:noProof/>
            <w:webHidden/>
          </w:rPr>
          <w:fldChar w:fldCharType="begin"/>
        </w:r>
        <w:r>
          <w:rPr>
            <w:noProof/>
            <w:webHidden/>
          </w:rPr>
          <w:instrText xml:space="preserve"> PAGEREF _Toc243478940 \h </w:instrText>
        </w:r>
        <w:r>
          <w:rPr>
            <w:noProof/>
            <w:webHidden/>
          </w:rPr>
        </w:r>
        <w:r>
          <w:rPr>
            <w:noProof/>
            <w:webHidden/>
          </w:rPr>
          <w:fldChar w:fldCharType="separate"/>
        </w:r>
        <w:r>
          <w:rPr>
            <w:noProof/>
            <w:webHidden/>
          </w:rPr>
          <w:t>6</w:t>
        </w:r>
        <w:r>
          <w:rPr>
            <w:noProof/>
            <w:webHidden/>
          </w:rPr>
          <w:fldChar w:fldCharType="end"/>
        </w:r>
      </w:hyperlink>
    </w:p>
    <w:p w:rsidR="004F4C91" w:rsidRDefault="004F4C91">
      <w:pPr>
        <w:pStyle w:val="TDC2"/>
        <w:tabs>
          <w:tab w:val="right" w:leader="dot" w:pos="9350"/>
        </w:tabs>
        <w:rPr>
          <w:noProof/>
        </w:rPr>
      </w:pPr>
      <w:hyperlink w:anchor="_Toc243478941" w:history="1">
        <w:r w:rsidRPr="00823986">
          <w:rPr>
            <w:rStyle w:val="Hipervnculo"/>
            <w:noProof/>
          </w:rPr>
          <w:t>4.1 Tablas de origen</w:t>
        </w:r>
        <w:r>
          <w:rPr>
            <w:noProof/>
            <w:webHidden/>
          </w:rPr>
          <w:tab/>
        </w:r>
        <w:r>
          <w:rPr>
            <w:noProof/>
            <w:webHidden/>
          </w:rPr>
          <w:fldChar w:fldCharType="begin"/>
        </w:r>
        <w:r>
          <w:rPr>
            <w:noProof/>
            <w:webHidden/>
          </w:rPr>
          <w:instrText xml:space="preserve"> PAGEREF _Toc243478941 \h </w:instrText>
        </w:r>
        <w:r>
          <w:rPr>
            <w:noProof/>
            <w:webHidden/>
          </w:rPr>
        </w:r>
        <w:r>
          <w:rPr>
            <w:noProof/>
            <w:webHidden/>
          </w:rPr>
          <w:fldChar w:fldCharType="separate"/>
        </w:r>
        <w:r>
          <w:rPr>
            <w:noProof/>
            <w:webHidden/>
          </w:rPr>
          <w:t>6</w:t>
        </w:r>
        <w:r>
          <w:rPr>
            <w:noProof/>
            <w:webHidden/>
          </w:rPr>
          <w:fldChar w:fldCharType="end"/>
        </w:r>
      </w:hyperlink>
    </w:p>
    <w:p w:rsidR="004F4C91" w:rsidRDefault="004F4C91">
      <w:pPr>
        <w:pStyle w:val="TDC2"/>
        <w:tabs>
          <w:tab w:val="right" w:leader="dot" w:pos="9350"/>
        </w:tabs>
        <w:rPr>
          <w:noProof/>
        </w:rPr>
      </w:pPr>
      <w:hyperlink w:anchor="_Toc243478942" w:history="1">
        <w:r w:rsidRPr="00823986">
          <w:rPr>
            <w:rStyle w:val="Hipervnculo"/>
            <w:noProof/>
          </w:rPr>
          <w:t>4.2 Modelo de datos final</w:t>
        </w:r>
        <w:r>
          <w:rPr>
            <w:noProof/>
            <w:webHidden/>
          </w:rPr>
          <w:tab/>
        </w:r>
        <w:r>
          <w:rPr>
            <w:noProof/>
            <w:webHidden/>
          </w:rPr>
          <w:fldChar w:fldCharType="begin"/>
        </w:r>
        <w:r>
          <w:rPr>
            <w:noProof/>
            <w:webHidden/>
          </w:rPr>
          <w:instrText xml:space="preserve"> PAGEREF _Toc243478942 \h </w:instrText>
        </w:r>
        <w:r>
          <w:rPr>
            <w:noProof/>
            <w:webHidden/>
          </w:rPr>
        </w:r>
        <w:r>
          <w:rPr>
            <w:noProof/>
            <w:webHidden/>
          </w:rPr>
          <w:fldChar w:fldCharType="separate"/>
        </w:r>
        <w:r>
          <w:rPr>
            <w:noProof/>
            <w:webHidden/>
          </w:rPr>
          <w:t>7</w:t>
        </w:r>
        <w:r>
          <w:rPr>
            <w:noProof/>
            <w:webHidden/>
          </w:rPr>
          <w:fldChar w:fldCharType="end"/>
        </w:r>
      </w:hyperlink>
    </w:p>
    <w:p w:rsidR="004F4C91" w:rsidRDefault="004F4C91">
      <w:pPr>
        <w:pStyle w:val="TDC3"/>
        <w:tabs>
          <w:tab w:val="right" w:leader="dot" w:pos="9350"/>
        </w:tabs>
        <w:rPr>
          <w:noProof/>
        </w:rPr>
      </w:pPr>
      <w:hyperlink w:anchor="_Toc243478943" w:history="1">
        <w:r w:rsidRPr="00823986">
          <w:rPr>
            <w:rStyle w:val="Hipervnculo"/>
            <w:i/>
            <w:noProof/>
          </w:rPr>
          <w:t>4.2.1 Representación gráfica</w:t>
        </w:r>
        <w:r>
          <w:rPr>
            <w:noProof/>
            <w:webHidden/>
          </w:rPr>
          <w:tab/>
        </w:r>
        <w:r>
          <w:rPr>
            <w:noProof/>
            <w:webHidden/>
          </w:rPr>
          <w:fldChar w:fldCharType="begin"/>
        </w:r>
        <w:r>
          <w:rPr>
            <w:noProof/>
            <w:webHidden/>
          </w:rPr>
          <w:instrText xml:space="preserve"> PAGEREF _Toc243478943 \h </w:instrText>
        </w:r>
        <w:r>
          <w:rPr>
            <w:noProof/>
            <w:webHidden/>
          </w:rPr>
        </w:r>
        <w:r>
          <w:rPr>
            <w:noProof/>
            <w:webHidden/>
          </w:rPr>
          <w:fldChar w:fldCharType="separate"/>
        </w:r>
        <w:r>
          <w:rPr>
            <w:noProof/>
            <w:webHidden/>
          </w:rPr>
          <w:t>7</w:t>
        </w:r>
        <w:r>
          <w:rPr>
            <w:noProof/>
            <w:webHidden/>
          </w:rPr>
          <w:fldChar w:fldCharType="end"/>
        </w:r>
      </w:hyperlink>
    </w:p>
    <w:p w:rsidR="004F4C91" w:rsidRDefault="004F4C91">
      <w:pPr>
        <w:pStyle w:val="TDC3"/>
        <w:tabs>
          <w:tab w:val="right" w:leader="dot" w:pos="9350"/>
        </w:tabs>
        <w:rPr>
          <w:noProof/>
        </w:rPr>
      </w:pPr>
      <w:hyperlink w:anchor="_Toc243478944" w:history="1">
        <w:r w:rsidRPr="00823986">
          <w:rPr>
            <w:rStyle w:val="Hipervnculo"/>
            <w:i/>
            <w:noProof/>
          </w:rPr>
          <w:t>4.2.2 Descripción del modelo</w:t>
        </w:r>
        <w:r>
          <w:rPr>
            <w:noProof/>
            <w:webHidden/>
          </w:rPr>
          <w:tab/>
        </w:r>
        <w:r>
          <w:rPr>
            <w:noProof/>
            <w:webHidden/>
          </w:rPr>
          <w:fldChar w:fldCharType="begin"/>
        </w:r>
        <w:r>
          <w:rPr>
            <w:noProof/>
            <w:webHidden/>
          </w:rPr>
          <w:instrText xml:space="preserve"> PAGEREF _Toc243478944 \h </w:instrText>
        </w:r>
        <w:r>
          <w:rPr>
            <w:noProof/>
            <w:webHidden/>
          </w:rPr>
        </w:r>
        <w:r>
          <w:rPr>
            <w:noProof/>
            <w:webHidden/>
          </w:rPr>
          <w:fldChar w:fldCharType="separate"/>
        </w:r>
        <w:r>
          <w:rPr>
            <w:noProof/>
            <w:webHidden/>
          </w:rPr>
          <w:t>8</w:t>
        </w:r>
        <w:r>
          <w:rPr>
            <w:noProof/>
            <w:webHidden/>
          </w:rPr>
          <w:fldChar w:fldCharType="end"/>
        </w:r>
      </w:hyperlink>
    </w:p>
    <w:p w:rsidR="004F4C91" w:rsidRDefault="004F4C91">
      <w:pPr>
        <w:pStyle w:val="TDC2"/>
        <w:tabs>
          <w:tab w:val="right" w:leader="dot" w:pos="9350"/>
        </w:tabs>
        <w:rPr>
          <w:noProof/>
        </w:rPr>
      </w:pPr>
      <w:hyperlink w:anchor="_Toc243478945" w:history="1">
        <w:r w:rsidRPr="00823986">
          <w:rPr>
            <w:rStyle w:val="Hipervnculo"/>
            <w:noProof/>
          </w:rPr>
          <w:t>4.3 Tablas auxiliares</w:t>
        </w:r>
        <w:r>
          <w:rPr>
            <w:noProof/>
            <w:webHidden/>
          </w:rPr>
          <w:tab/>
        </w:r>
        <w:r>
          <w:rPr>
            <w:noProof/>
            <w:webHidden/>
          </w:rPr>
          <w:fldChar w:fldCharType="begin"/>
        </w:r>
        <w:r>
          <w:rPr>
            <w:noProof/>
            <w:webHidden/>
          </w:rPr>
          <w:instrText xml:space="preserve"> PAGEREF _Toc243478945 \h </w:instrText>
        </w:r>
        <w:r>
          <w:rPr>
            <w:noProof/>
            <w:webHidden/>
          </w:rPr>
        </w:r>
        <w:r>
          <w:rPr>
            <w:noProof/>
            <w:webHidden/>
          </w:rPr>
          <w:fldChar w:fldCharType="separate"/>
        </w:r>
        <w:r>
          <w:rPr>
            <w:noProof/>
            <w:webHidden/>
          </w:rPr>
          <w:t>8</w:t>
        </w:r>
        <w:r>
          <w:rPr>
            <w:noProof/>
            <w:webHidden/>
          </w:rPr>
          <w:fldChar w:fldCharType="end"/>
        </w:r>
      </w:hyperlink>
    </w:p>
    <w:p w:rsidR="004F4C91" w:rsidRDefault="004F4C91">
      <w:pPr>
        <w:pStyle w:val="TDC1"/>
        <w:tabs>
          <w:tab w:val="right" w:leader="dot" w:pos="9350"/>
        </w:tabs>
        <w:rPr>
          <w:noProof/>
        </w:rPr>
      </w:pPr>
      <w:hyperlink w:anchor="_Toc243478946" w:history="1">
        <w:r w:rsidRPr="00823986">
          <w:rPr>
            <w:rStyle w:val="Hipervnculo"/>
            <w:noProof/>
          </w:rPr>
          <w:t>5. Análisis y diseño de procesos</w:t>
        </w:r>
        <w:r>
          <w:rPr>
            <w:noProof/>
            <w:webHidden/>
          </w:rPr>
          <w:tab/>
        </w:r>
        <w:r>
          <w:rPr>
            <w:noProof/>
            <w:webHidden/>
          </w:rPr>
          <w:fldChar w:fldCharType="begin"/>
        </w:r>
        <w:r>
          <w:rPr>
            <w:noProof/>
            <w:webHidden/>
          </w:rPr>
          <w:instrText xml:space="preserve"> PAGEREF _Toc243478946 \h </w:instrText>
        </w:r>
        <w:r>
          <w:rPr>
            <w:noProof/>
            <w:webHidden/>
          </w:rPr>
        </w:r>
        <w:r>
          <w:rPr>
            <w:noProof/>
            <w:webHidden/>
          </w:rPr>
          <w:fldChar w:fldCharType="separate"/>
        </w:r>
        <w:r>
          <w:rPr>
            <w:noProof/>
            <w:webHidden/>
          </w:rPr>
          <w:t>9</w:t>
        </w:r>
        <w:r>
          <w:rPr>
            <w:noProof/>
            <w:webHidden/>
          </w:rPr>
          <w:fldChar w:fldCharType="end"/>
        </w:r>
      </w:hyperlink>
    </w:p>
    <w:p w:rsidR="004F4C91" w:rsidRDefault="004F4C91">
      <w:pPr>
        <w:pStyle w:val="TDC2"/>
        <w:tabs>
          <w:tab w:val="right" w:leader="dot" w:pos="9350"/>
        </w:tabs>
        <w:rPr>
          <w:noProof/>
        </w:rPr>
      </w:pPr>
      <w:hyperlink w:anchor="_Toc243478947" w:history="1">
        <w:r w:rsidRPr="00823986">
          <w:rPr>
            <w:rStyle w:val="Hipervnculo"/>
            <w:noProof/>
          </w:rPr>
          <w:t>5.1 Carga inicial de datos</w:t>
        </w:r>
        <w:r>
          <w:rPr>
            <w:noProof/>
            <w:webHidden/>
          </w:rPr>
          <w:tab/>
        </w:r>
        <w:r>
          <w:rPr>
            <w:noProof/>
            <w:webHidden/>
          </w:rPr>
          <w:fldChar w:fldCharType="begin"/>
        </w:r>
        <w:r>
          <w:rPr>
            <w:noProof/>
            <w:webHidden/>
          </w:rPr>
          <w:instrText xml:space="preserve"> PAGEREF _Toc243478947 \h </w:instrText>
        </w:r>
        <w:r>
          <w:rPr>
            <w:noProof/>
            <w:webHidden/>
          </w:rPr>
        </w:r>
        <w:r>
          <w:rPr>
            <w:noProof/>
            <w:webHidden/>
          </w:rPr>
          <w:fldChar w:fldCharType="separate"/>
        </w:r>
        <w:r>
          <w:rPr>
            <w:noProof/>
            <w:webHidden/>
          </w:rPr>
          <w:t>9</w:t>
        </w:r>
        <w:r>
          <w:rPr>
            <w:noProof/>
            <w:webHidden/>
          </w:rPr>
          <w:fldChar w:fldCharType="end"/>
        </w:r>
      </w:hyperlink>
    </w:p>
    <w:p w:rsidR="004F4C91" w:rsidRDefault="004F4C91">
      <w:pPr>
        <w:pStyle w:val="TDC2"/>
        <w:tabs>
          <w:tab w:val="right" w:leader="dot" w:pos="9350"/>
        </w:tabs>
        <w:rPr>
          <w:noProof/>
        </w:rPr>
      </w:pPr>
      <w:hyperlink w:anchor="_Toc243478948" w:history="1">
        <w:r w:rsidRPr="00823986">
          <w:rPr>
            <w:rStyle w:val="Hipervnculo"/>
            <w:noProof/>
          </w:rPr>
          <w:t>5.2 Formateo de los datos</w:t>
        </w:r>
        <w:r>
          <w:rPr>
            <w:noProof/>
            <w:webHidden/>
          </w:rPr>
          <w:tab/>
        </w:r>
        <w:r>
          <w:rPr>
            <w:noProof/>
            <w:webHidden/>
          </w:rPr>
          <w:fldChar w:fldCharType="begin"/>
        </w:r>
        <w:r>
          <w:rPr>
            <w:noProof/>
            <w:webHidden/>
          </w:rPr>
          <w:instrText xml:space="preserve"> PAGEREF _Toc243478948 \h </w:instrText>
        </w:r>
        <w:r>
          <w:rPr>
            <w:noProof/>
            <w:webHidden/>
          </w:rPr>
        </w:r>
        <w:r>
          <w:rPr>
            <w:noProof/>
            <w:webHidden/>
          </w:rPr>
          <w:fldChar w:fldCharType="separate"/>
        </w:r>
        <w:r>
          <w:rPr>
            <w:noProof/>
            <w:webHidden/>
          </w:rPr>
          <w:t>10</w:t>
        </w:r>
        <w:r>
          <w:rPr>
            <w:noProof/>
            <w:webHidden/>
          </w:rPr>
          <w:fldChar w:fldCharType="end"/>
        </w:r>
      </w:hyperlink>
    </w:p>
    <w:p w:rsidR="004F4C91" w:rsidRDefault="004F4C91">
      <w:pPr>
        <w:pStyle w:val="TDC2"/>
        <w:tabs>
          <w:tab w:val="right" w:leader="dot" w:pos="9350"/>
        </w:tabs>
        <w:rPr>
          <w:noProof/>
        </w:rPr>
      </w:pPr>
      <w:hyperlink w:anchor="_Toc243478949" w:history="1">
        <w:r w:rsidRPr="00823986">
          <w:rPr>
            <w:rStyle w:val="Hipervnculo"/>
            <w:noProof/>
          </w:rPr>
          <w:t>5.3 Transformación de datos</w:t>
        </w:r>
        <w:r>
          <w:rPr>
            <w:noProof/>
            <w:webHidden/>
          </w:rPr>
          <w:tab/>
        </w:r>
        <w:r>
          <w:rPr>
            <w:noProof/>
            <w:webHidden/>
          </w:rPr>
          <w:fldChar w:fldCharType="begin"/>
        </w:r>
        <w:r>
          <w:rPr>
            <w:noProof/>
            <w:webHidden/>
          </w:rPr>
          <w:instrText xml:space="preserve"> PAGEREF _Toc243478949 \h </w:instrText>
        </w:r>
        <w:r>
          <w:rPr>
            <w:noProof/>
            <w:webHidden/>
          </w:rPr>
        </w:r>
        <w:r>
          <w:rPr>
            <w:noProof/>
            <w:webHidden/>
          </w:rPr>
          <w:fldChar w:fldCharType="separate"/>
        </w:r>
        <w:r>
          <w:rPr>
            <w:noProof/>
            <w:webHidden/>
          </w:rPr>
          <w:t>10</w:t>
        </w:r>
        <w:r>
          <w:rPr>
            <w:noProof/>
            <w:webHidden/>
          </w:rPr>
          <w:fldChar w:fldCharType="end"/>
        </w:r>
      </w:hyperlink>
    </w:p>
    <w:p w:rsidR="004F4C91" w:rsidRDefault="004F4C91">
      <w:pPr>
        <w:pStyle w:val="TDC2"/>
        <w:tabs>
          <w:tab w:val="right" w:leader="dot" w:pos="9350"/>
        </w:tabs>
        <w:rPr>
          <w:noProof/>
        </w:rPr>
      </w:pPr>
      <w:hyperlink w:anchor="_Toc243478950" w:history="1">
        <w:r w:rsidRPr="00823986">
          <w:rPr>
            <w:rStyle w:val="Hipervnculo"/>
            <w:noProof/>
          </w:rPr>
          <w:t>5.4 Carga final de datos</w:t>
        </w:r>
        <w:r>
          <w:rPr>
            <w:noProof/>
            <w:webHidden/>
          </w:rPr>
          <w:tab/>
        </w:r>
        <w:r>
          <w:rPr>
            <w:noProof/>
            <w:webHidden/>
          </w:rPr>
          <w:fldChar w:fldCharType="begin"/>
        </w:r>
        <w:r>
          <w:rPr>
            <w:noProof/>
            <w:webHidden/>
          </w:rPr>
          <w:instrText xml:space="preserve"> PAGEREF _Toc243478950 \h </w:instrText>
        </w:r>
        <w:r>
          <w:rPr>
            <w:noProof/>
            <w:webHidden/>
          </w:rPr>
        </w:r>
        <w:r>
          <w:rPr>
            <w:noProof/>
            <w:webHidden/>
          </w:rPr>
          <w:fldChar w:fldCharType="separate"/>
        </w:r>
        <w:r>
          <w:rPr>
            <w:noProof/>
            <w:webHidden/>
          </w:rPr>
          <w:t>11</w:t>
        </w:r>
        <w:r>
          <w:rPr>
            <w:noProof/>
            <w:webHidden/>
          </w:rPr>
          <w:fldChar w:fldCharType="end"/>
        </w:r>
      </w:hyperlink>
    </w:p>
    <w:p w:rsidR="004F4C91" w:rsidRDefault="004F4C91">
      <w:pPr>
        <w:pStyle w:val="TDC1"/>
        <w:tabs>
          <w:tab w:val="right" w:leader="dot" w:pos="9350"/>
        </w:tabs>
        <w:rPr>
          <w:noProof/>
        </w:rPr>
      </w:pPr>
      <w:hyperlink w:anchor="_Toc243478951" w:history="1">
        <w:r w:rsidRPr="00823986">
          <w:rPr>
            <w:rStyle w:val="Hipervnculo"/>
            <w:noProof/>
          </w:rPr>
          <w:t>6. Necesidades del entorno de migración</w:t>
        </w:r>
        <w:r>
          <w:rPr>
            <w:noProof/>
            <w:webHidden/>
          </w:rPr>
          <w:tab/>
        </w:r>
        <w:r>
          <w:rPr>
            <w:noProof/>
            <w:webHidden/>
          </w:rPr>
          <w:fldChar w:fldCharType="begin"/>
        </w:r>
        <w:r>
          <w:rPr>
            <w:noProof/>
            <w:webHidden/>
          </w:rPr>
          <w:instrText xml:space="preserve"> PAGEREF _Toc243478951 \h </w:instrText>
        </w:r>
        <w:r>
          <w:rPr>
            <w:noProof/>
            <w:webHidden/>
          </w:rPr>
        </w:r>
        <w:r>
          <w:rPr>
            <w:noProof/>
            <w:webHidden/>
          </w:rPr>
          <w:fldChar w:fldCharType="separate"/>
        </w:r>
        <w:r>
          <w:rPr>
            <w:noProof/>
            <w:webHidden/>
          </w:rPr>
          <w:t>12</w:t>
        </w:r>
        <w:r>
          <w:rPr>
            <w:noProof/>
            <w:webHidden/>
          </w:rPr>
          <w:fldChar w:fldCharType="end"/>
        </w:r>
      </w:hyperlink>
    </w:p>
    <w:p w:rsidR="004F4C91" w:rsidRDefault="004F4C91">
      <w:pPr>
        <w:pStyle w:val="TDC2"/>
        <w:tabs>
          <w:tab w:val="right" w:leader="dot" w:pos="9350"/>
        </w:tabs>
        <w:rPr>
          <w:noProof/>
        </w:rPr>
      </w:pPr>
      <w:hyperlink w:anchor="_Toc243478952" w:history="1">
        <w:r w:rsidRPr="00823986">
          <w:rPr>
            <w:rStyle w:val="Hipervnculo"/>
            <w:noProof/>
          </w:rPr>
          <w:t>6.1 Hardware</w:t>
        </w:r>
        <w:r>
          <w:rPr>
            <w:noProof/>
            <w:webHidden/>
          </w:rPr>
          <w:tab/>
        </w:r>
        <w:r>
          <w:rPr>
            <w:noProof/>
            <w:webHidden/>
          </w:rPr>
          <w:fldChar w:fldCharType="begin"/>
        </w:r>
        <w:r>
          <w:rPr>
            <w:noProof/>
            <w:webHidden/>
          </w:rPr>
          <w:instrText xml:space="preserve"> PAGEREF _Toc243478952 \h </w:instrText>
        </w:r>
        <w:r>
          <w:rPr>
            <w:noProof/>
            <w:webHidden/>
          </w:rPr>
        </w:r>
        <w:r>
          <w:rPr>
            <w:noProof/>
            <w:webHidden/>
          </w:rPr>
          <w:fldChar w:fldCharType="separate"/>
        </w:r>
        <w:r>
          <w:rPr>
            <w:noProof/>
            <w:webHidden/>
          </w:rPr>
          <w:t>12</w:t>
        </w:r>
        <w:r>
          <w:rPr>
            <w:noProof/>
            <w:webHidden/>
          </w:rPr>
          <w:fldChar w:fldCharType="end"/>
        </w:r>
      </w:hyperlink>
    </w:p>
    <w:p w:rsidR="004F4C91" w:rsidRDefault="004F4C91">
      <w:pPr>
        <w:pStyle w:val="TDC2"/>
        <w:tabs>
          <w:tab w:val="right" w:leader="dot" w:pos="9350"/>
        </w:tabs>
        <w:rPr>
          <w:noProof/>
        </w:rPr>
      </w:pPr>
      <w:hyperlink w:anchor="_Toc243478953" w:history="1">
        <w:r w:rsidRPr="00823986">
          <w:rPr>
            <w:rStyle w:val="Hipervnculo"/>
            <w:noProof/>
          </w:rPr>
          <w:t>6.2 Software</w:t>
        </w:r>
        <w:r>
          <w:rPr>
            <w:noProof/>
            <w:webHidden/>
          </w:rPr>
          <w:tab/>
        </w:r>
        <w:r>
          <w:rPr>
            <w:noProof/>
            <w:webHidden/>
          </w:rPr>
          <w:fldChar w:fldCharType="begin"/>
        </w:r>
        <w:r>
          <w:rPr>
            <w:noProof/>
            <w:webHidden/>
          </w:rPr>
          <w:instrText xml:space="preserve"> PAGEREF _Toc243478953 \h </w:instrText>
        </w:r>
        <w:r>
          <w:rPr>
            <w:noProof/>
            <w:webHidden/>
          </w:rPr>
        </w:r>
        <w:r>
          <w:rPr>
            <w:noProof/>
            <w:webHidden/>
          </w:rPr>
          <w:fldChar w:fldCharType="separate"/>
        </w:r>
        <w:r>
          <w:rPr>
            <w:noProof/>
            <w:webHidden/>
          </w:rPr>
          <w:t>12</w:t>
        </w:r>
        <w:r>
          <w:rPr>
            <w:noProof/>
            <w:webHidden/>
          </w:rPr>
          <w:fldChar w:fldCharType="end"/>
        </w:r>
      </w:hyperlink>
    </w:p>
    <w:p w:rsidR="004F4C91" w:rsidRDefault="004F4C91">
      <w:pPr>
        <w:pStyle w:val="TDC1"/>
        <w:tabs>
          <w:tab w:val="right" w:leader="dot" w:pos="9350"/>
        </w:tabs>
        <w:rPr>
          <w:noProof/>
        </w:rPr>
      </w:pPr>
      <w:hyperlink w:anchor="_Toc243478954" w:history="1">
        <w:r w:rsidRPr="00823986">
          <w:rPr>
            <w:rStyle w:val="Hipervnculo"/>
            <w:noProof/>
          </w:rPr>
          <w:t>7. Anexos</w:t>
        </w:r>
        <w:r>
          <w:rPr>
            <w:noProof/>
            <w:webHidden/>
          </w:rPr>
          <w:tab/>
        </w:r>
        <w:r>
          <w:rPr>
            <w:noProof/>
            <w:webHidden/>
          </w:rPr>
          <w:fldChar w:fldCharType="begin"/>
        </w:r>
        <w:r>
          <w:rPr>
            <w:noProof/>
            <w:webHidden/>
          </w:rPr>
          <w:instrText xml:space="preserve"> PAGEREF _Toc243478954 \h </w:instrText>
        </w:r>
        <w:r>
          <w:rPr>
            <w:noProof/>
            <w:webHidden/>
          </w:rPr>
        </w:r>
        <w:r>
          <w:rPr>
            <w:noProof/>
            <w:webHidden/>
          </w:rPr>
          <w:fldChar w:fldCharType="separate"/>
        </w:r>
        <w:r>
          <w:rPr>
            <w:noProof/>
            <w:webHidden/>
          </w:rPr>
          <w:t>12</w:t>
        </w:r>
        <w:r>
          <w:rPr>
            <w:noProof/>
            <w:webHidden/>
          </w:rPr>
          <w:fldChar w:fldCharType="end"/>
        </w:r>
      </w:hyperlink>
    </w:p>
    <w:p w:rsidR="004F4C91" w:rsidRDefault="004F4C91">
      <w:pPr>
        <w:pStyle w:val="TDC1"/>
        <w:tabs>
          <w:tab w:val="right" w:leader="dot" w:pos="9350"/>
        </w:tabs>
        <w:rPr>
          <w:noProof/>
        </w:rPr>
      </w:pPr>
      <w:hyperlink w:anchor="_Toc243478955" w:history="1">
        <w:r w:rsidRPr="00823986">
          <w:rPr>
            <w:rStyle w:val="Hipervnculo"/>
            <w:noProof/>
          </w:rPr>
          <w:t>8. Glosario</w:t>
        </w:r>
        <w:r>
          <w:rPr>
            <w:noProof/>
            <w:webHidden/>
          </w:rPr>
          <w:tab/>
        </w:r>
        <w:r>
          <w:rPr>
            <w:noProof/>
            <w:webHidden/>
          </w:rPr>
          <w:fldChar w:fldCharType="begin"/>
        </w:r>
        <w:r>
          <w:rPr>
            <w:noProof/>
            <w:webHidden/>
          </w:rPr>
          <w:instrText xml:space="preserve"> PAGEREF _Toc243478955 \h </w:instrText>
        </w:r>
        <w:r>
          <w:rPr>
            <w:noProof/>
            <w:webHidden/>
          </w:rPr>
        </w:r>
        <w:r>
          <w:rPr>
            <w:noProof/>
            <w:webHidden/>
          </w:rPr>
          <w:fldChar w:fldCharType="separate"/>
        </w:r>
        <w:r>
          <w:rPr>
            <w:noProof/>
            <w:webHidden/>
          </w:rPr>
          <w:t>12</w:t>
        </w:r>
        <w:r>
          <w:rPr>
            <w:noProof/>
            <w:webHidden/>
          </w:rPr>
          <w:fldChar w:fldCharType="end"/>
        </w:r>
      </w:hyperlink>
    </w:p>
    <w:p w:rsidR="004F4C91" w:rsidRDefault="004F4C91">
      <w:pPr>
        <w:pStyle w:val="TDC1"/>
        <w:tabs>
          <w:tab w:val="right" w:leader="dot" w:pos="9350"/>
        </w:tabs>
        <w:rPr>
          <w:noProof/>
        </w:rPr>
      </w:pPr>
      <w:hyperlink w:anchor="_Toc243478956" w:history="1">
        <w:r w:rsidRPr="00823986">
          <w:rPr>
            <w:rStyle w:val="Hipervnculo"/>
            <w:noProof/>
          </w:rPr>
          <w:t>9. Bibliografía y referencias</w:t>
        </w:r>
        <w:r>
          <w:rPr>
            <w:noProof/>
            <w:webHidden/>
          </w:rPr>
          <w:tab/>
        </w:r>
        <w:r>
          <w:rPr>
            <w:noProof/>
            <w:webHidden/>
          </w:rPr>
          <w:fldChar w:fldCharType="begin"/>
        </w:r>
        <w:r>
          <w:rPr>
            <w:noProof/>
            <w:webHidden/>
          </w:rPr>
          <w:instrText xml:space="preserve"> PAGEREF _Toc243478956 \h </w:instrText>
        </w:r>
        <w:r>
          <w:rPr>
            <w:noProof/>
            <w:webHidden/>
          </w:rPr>
        </w:r>
        <w:r>
          <w:rPr>
            <w:noProof/>
            <w:webHidden/>
          </w:rPr>
          <w:fldChar w:fldCharType="separate"/>
        </w:r>
        <w:r>
          <w:rPr>
            <w:noProof/>
            <w:webHidden/>
          </w:rPr>
          <w:t>13</w:t>
        </w:r>
        <w:r>
          <w:rPr>
            <w:noProof/>
            <w:webHidden/>
          </w:rPr>
          <w:fldChar w:fldCharType="end"/>
        </w:r>
      </w:hyperlink>
    </w:p>
    <w:p w:rsidR="004F4C91" w:rsidRDefault="004F4C91">
      <w:pPr>
        <w:pStyle w:val="TDC1"/>
        <w:tabs>
          <w:tab w:val="right" w:leader="dot" w:pos="9350"/>
        </w:tabs>
        <w:rPr>
          <w:noProof/>
        </w:rPr>
      </w:pPr>
      <w:hyperlink w:anchor="_Toc243478957" w:history="1">
        <w:r w:rsidRPr="00823986">
          <w:rPr>
            <w:rStyle w:val="Hipervnculo"/>
            <w:noProof/>
          </w:rPr>
          <w:t>10. Cronograma de la migración</w:t>
        </w:r>
        <w:r>
          <w:rPr>
            <w:noProof/>
            <w:webHidden/>
          </w:rPr>
          <w:tab/>
        </w:r>
        <w:r>
          <w:rPr>
            <w:noProof/>
            <w:webHidden/>
          </w:rPr>
          <w:fldChar w:fldCharType="begin"/>
        </w:r>
        <w:r>
          <w:rPr>
            <w:noProof/>
            <w:webHidden/>
          </w:rPr>
          <w:instrText xml:space="preserve"> PAGEREF _Toc243478957 \h </w:instrText>
        </w:r>
        <w:r>
          <w:rPr>
            <w:noProof/>
            <w:webHidden/>
          </w:rPr>
        </w:r>
        <w:r>
          <w:rPr>
            <w:noProof/>
            <w:webHidden/>
          </w:rPr>
          <w:fldChar w:fldCharType="separate"/>
        </w:r>
        <w:r>
          <w:rPr>
            <w:noProof/>
            <w:webHidden/>
          </w:rPr>
          <w:t>14</w:t>
        </w:r>
        <w:r>
          <w:rPr>
            <w:noProof/>
            <w:webHidden/>
          </w:rPr>
          <w:fldChar w:fldCharType="end"/>
        </w:r>
      </w:hyperlink>
    </w:p>
    <w:p w:rsidR="005A2835" w:rsidRDefault="004F4C91">
      <w:r>
        <w:fldChar w:fldCharType="end"/>
      </w:r>
    </w:p>
    <w:p w:rsidR="005A2835" w:rsidRDefault="004F4C91">
      <w:pPr>
        <w:spacing w:line="240" w:lineRule="auto"/>
      </w:pPr>
      <w:r>
        <w:br w:type="page"/>
      </w:r>
    </w:p>
    <w:p w:rsidR="005A2835" w:rsidRDefault="004F4C91">
      <w:pPr>
        <w:pStyle w:val="Ttulo1"/>
        <w:spacing w:before="120" w:after="40"/>
        <w:jc w:val="center"/>
      </w:pPr>
      <w:bookmarkStart w:id="5" w:name="_Toc243478934"/>
      <w:r>
        <w:rPr>
          <w:rFonts w:ascii="Times New Roman" w:eastAsia="Times New Roman" w:hAnsi="Times New Roman" w:cs="Times New Roman"/>
        </w:rPr>
        <w:lastRenderedPageBreak/>
        <w:t>1. Introducción</w:t>
      </w:r>
      <w:bookmarkEnd w:id="5"/>
    </w:p>
    <w:p w:rsidR="005A2835" w:rsidRDefault="004F4C91">
      <w:pPr>
        <w:pStyle w:val="Ttulo2"/>
        <w:spacing w:before="120" w:after="40"/>
      </w:pPr>
      <w:bookmarkStart w:id="6" w:name="_Toc243478935"/>
      <w:r>
        <w:rPr>
          <w:rFonts w:ascii="Times New Roman" w:eastAsia="Times New Roman" w:hAnsi="Times New Roman" w:cs="Times New Roman"/>
        </w:rPr>
        <w:t>1.1 Objeto</w:t>
      </w:r>
      <w:bookmarkEnd w:id="6"/>
    </w:p>
    <w:p w:rsidR="005A2835" w:rsidRDefault="004F4C91">
      <w:pPr>
        <w:ind w:firstLine="720"/>
      </w:pPr>
      <w:r>
        <w:t xml:space="preserve">Este documento establece la estrategia, los requisitos y los procedimientos para migrar la información operativa del gimnasio hacia </w:t>
      </w:r>
      <w:r>
        <w:t>la base de datos de MetaFit y realizar la carga inicial de datos requerida para que el sistema funcione desde su primer día de uso. El plan cubre la extracción de los datos desde sus orígenes, su formateo, transformación, validación y carga en las tablas d</w:t>
      </w:r>
      <w:r>
        <w:t>efinitivas.</w:t>
      </w:r>
    </w:p>
    <w:p w:rsidR="005A2835" w:rsidRDefault="004F4C91">
      <w:pPr>
        <w:pStyle w:val="Ttulo2"/>
        <w:spacing w:before="120" w:after="40"/>
      </w:pPr>
      <w:bookmarkStart w:id="7" w:name="_Toc243478936"/>
      <w:r>
        <w:rPr>
          <w:rFonts w:ascii="Times New Roman" w:eastAsia="Times New Roman" w:hAnsi="Times New Roman" w:cs="Times New Roman"/>
        </w:rPr>
        <w:t>1.2 Alcance</w:t>
      </w:r>
      <w:bookmarkEnd w:id="7"/>
    </w:p>
    <w:p w:rsidR="005A2835" w:rsidRDefault="004F4C91">
      <w:pPr>
        <w:ind w:firstLine="720"/>
      </w:pPr>
      <w:r>
        <w:t xml:space="preserve">El alcance comprende la migración de los datos de prueba del gimnasio (registros en Excel y en papel) hacia la base de datos MariaDB 11 de MetaFit, abarcando principalmente las tablas USUARIO, AFILIADO, EJERCICIO, ALIMENTO y </w:t>
      </w:r>
      <w:r>
        <w:t>RESTRICCION, así como la verificación de integridad referencial posterior a la carga.</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4896"/>
        <w:gridCol w:w="4464"/>
      </w:tblGrid>
      <w:tr w:rsidR="005A2835">
        <w:trPr>
          <w:jc w:val="center"/>
        </w:trPr>
        <w:tc>
          <w:tcPr>
            <w:tcW w:w="4896" w:type="dxa"/>
            <w:shd w:val="clear" w:color="auto" w:fill="D9D9D9"/>
          </w:tcPr>
          <w:p w:rsidR="005A2835" w:rsidRDefault="004F4C91">
            <w:pPr>
              <w:spacing w:after="40" w:line="240" w:lineRule="auto"/>
            </w:pPr>
            <w:r>
              <w:rPr>
                <w:b/>
                <w:sz w:val="20"/>
              </w:rPr>
              <w:t>Dato de origen</w:t>
            </w:r>
          </w:p>
        </w:tc>
        <w:tc>
          <w:tcPr>
            <w:tcW w:w="4464" w:type="dxa"/>
            <w:shd w:val="clear" w:color="auto" w:fill="D9D9D9"/>
          </w:tcPr>
          <w:p w:rsidR="005A2835" w:rsidRDefault="004F4C91">
            <w:pPr>
              <w:spacing w:after="40" w:line="240" w:lineRule="auto"/>
            </w:pPr>
            <w:r>
              <w:rPr>
                <w:b/>
                <w:sz w:val="20"/>
              </w:rPr>
              <w:t>Dato de destino</w:t>
            </w:r>
          </w:p>
        </w:tc>
      </w:tr>
      <w:tr w:rsidR="005A2835">
        <w:trPr>
          <w:jc w:val="center"/>
        </w:trPr>
        <w:tc>
          <w:tcPr>
            <w:tcW w:w="4896" w:type="dxa"/>
          </w:tcPr>
          <w:p w:rsidR="005A2835" w:rsidRDefault="004F4C91">
            <w:pPr>
              <w:spacing w:after="40" w:line="240" w:lineRule="auto"/>
            </w:pPr>
            <w:r>
              <w:rPr>
                <w:sz w:val="20"/>
              </w:rPr>
              <w:t>Registros de afiliados en hojas de cálculo (Excel)</w:t>
            </w:r>
          </w:p>
        </w:tc>
        <w:tc>
          <w:tcPr>
            <w:tcW w:w="4464" w:type="dxa"/>
          </w:tcPr>
          <w:p w:rsidR="005A2835" w:rsidRDefault="004F4C91">
            <w:pPr>
              <w:spacing w:after="40" w:line="240" w:lineRule="auto"/>
            </w:pPr>
            <w:r>
              <w:rPr>
                <w:sz w:val="20"/>
              </w:rPr>
              <w:t>Tablas USUARIO y AFILIADO</w:t>
            </w:r>
          </w:p>
        </w:tc>
      </w:tr>
      <w:tr w:rsidR="005A2835">
        <w:trPr>
          <w:jc w:val="center"/>
        </w:trPr>
        <w:tc>
          <w:tcPr>
            <w:tcW w:w="4896" w:type="dxa"/>
          </w:tcPr>
          <w:p w:rsidR="005A2835" w:rsidRDefault="004F4C91">
            <w:pPr>
              <w:spacing w:after="40" w:line="240" w:lineRule="auto"/>
            </w:pPr>
            <w:r>
              <w:rPr>
                <w:sz w:val="20"/>
              </w:rPr>
              <w:t>Catálogo de ejercicios en documentos de texto</w:t>
            </w:r>
          </w:p>
        </w:tc>
        <w:tc>
          <w:tcPr>
            <w:tcW w:w="4464" w:type="dxa"/>
          </w:tcPr>
          <w:p w:rsidR="005A2835" w:rsidRDefault="004F4C91">
            <w:pPr>
              <w:spacing w:after="40" w:line="240" w:lineRule="auto"/>
            </w:pPr>
            <w:r>
              <w:rPr>
                <w:sz w:val="20"/>
              </w:rPr>
              <w:t>Tabla EJERCICI</w:t>
            </w:r>
            <w:r>
              <w:rPr>
                <w:sz w:val="20"/>
              </w:rPr>
              <w:t>O</w:t>
            </w:r>
          </w:p>
        </w:tc>
      </w:tr>
      <w:tr w:rsidR="005A2835">
        <w:trPr>
          <w:jc w:val="center"/>
        </w:trPr>
        <w:tc>
          <w:tcPr>
            <w:tcW w:w="4896" w:type="dxa"/>
          </w:tcPr>
          <w:p w:rsidR="005A2835" w:rsidRDefault="004F4C91">
            <w:pPr>
              <w:spacing w:after="40" w:line="240" w:lineRule="auto"/>
            </w:pPr>
            <w:r>
              <w:rPr>
                <w:sz w:val="20"/>
              </w:rPr>
              <w:t>Listado de alimentos y macronutrientes en hojas de cálculo</w:t>
            </w:r>
          </w:p>
        </w:tc>
        <w:tc>
          <w:tcPr>
            <w:tcW w:w="4464" w:type="dxa"/>
          </w:tcPr>
          <w:p w:rsidR="005A2835" w:rsidRDefault="004F4C91">
            <w:pPr>
              <w:spacing w:after="40" w:line="240" w:lineRule="auto"/>
            </w:pPr>
            <w:r>
              <w:rPr>
                <w:sz w:val="20"/>
              </w:rPr>
              <w:t>Tabla ALIMENTO</w:t>
            </w:r>
          </w:p>
        </w:tc>
      </w:tr>
      <w:tr w:rsidR="005A2835">
        <w:trPr>
          <w:jc w:val="center"/>
        </w:trPr>
        <w:tc>
          <w:tcPr>
            <w:tcW w:w="4896" w:type="dxa"/>
          </w:tcPr>
          <w:p w:rsidR="005A2835" w:rsidRDefault="004F4C91">
            <w:pPr>
              <w:spacing w:after="40" w:line="240" w:lineRule="auto"/>
            </w:pPr>
            <w:r>
              <w:rPr>
                <w:sz w:val="20"/>
              </w:rPr>
              <w:t>Restricciones médicas y alimentarias en papel</w:t>
            </w:r>
          </w:p>
        </w:tc>
        <w:tc>
          <w:tcPr>
            <w:tcW w:w="4464" w:type="dxa"/>
          </w:tcPr>
          <w:p w:rsidR="005A2835" w:rsidRDefault="004F4C91">
            <w:pPr>
              <w:spacing w:after="40" w:line="240" w:lineRule="auto"/>
            </w:pPr>
            <w:r>
              <w:rPr>
                <w:sz w:val="20"/>
              </w:rPr>
              <w:t>Tabla RESTRICCION</w:t>
            </w:r>
          </w:p>
        </w:tc>
      </w:tr>
    </w:tbl>
    <w:p w:rsidR="005A2835" w:rsidRDefault="004F4C91">
      <w:pPr>
        <w:pStyle w:val="Ttulo1"/>
        <w:spacing w:before="120" w:after="40"/>
        <w:jc w:val="center"/>
      </w:pPr>
      <w:bookmarkStart w:id="8" w:name="_Toc243478937"/>
      <w:r>
        <w:rPr>
          <w:rFonts w:ascii="Times New Roman" w:eastAsia="Times New Roman" w:hAnsi="Times New Roman" w:cs="Times New Roman"/>
        </w:rPr>
        <w:t>2. Descripción funcional</w:t>
      </w:r>
      <w:bookmarkEnd w:id="8"/>
    </w:p>
    <w:p w:rsidR="005A2835" w:rsidRDefault="004F4C91">
      <w:pPr>
        <w:ind w:firstLine="720"/>
      </w:pPr>
      <w:r>
        <w:t xml:space="preserve">La migración corresponde a un proceso de conversión: no existe un sistema previo </w:t>
      </w:r>
      <w:r>
        <w:t>heredado, por lo que la información se recoge desde formatos no estructurados (hojas de cálculo y soporte de papel) y se convierte al modelo relacional de MetaFit. Se definen dos tipos de migración: MI (migración de datos desde un origen externo) y CO (con</w:t>
      </w:r>
      <w:r>
        <w:t>versión de formato de datos ya existentes).</w:t>
      </w:r>
    </w:p>
    <w:p w:rsidR="005A2835" w:rsidRDefault="004F4C91">
      <w:pPr>
        <w:pStyle w:val="Ttulo2"/>
        <w:spacing w:before="120" w:after="40"/>
      </w:pPr>
      <w:bookmarkStart w:id="9" w:name="_Toc243478938"/>
      <w:r>
        <w:rPr>
          <w:rFonts w:ascii="Times New Roman" w:eastAsia="Times New Roman" w:hAnsi="Times New Roman" w:cs="Times New Roman"/>
        </w:rPr>
        <w:lastRenderedPageBreak/>
        <w:t>2.1 Entornos de la migración</w:t>
      </w:r>
      <w:bookmarkEnd w:id="9"/>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160"/>
        <w:gridCol w:w="3888"/>
        <w:gridCol w:w="3312"/>
      </w:tblGrid>
      <w:tr w:rsidR="005A2835">
        <w:trPr>
          <w:jc w:val="center"/>
        </w:trPr>
        <w:tc>
          <w:tcPr>
            <w:tcW w:w="2160" w:type="dxa"/>
            <w:shd w:val="clear" w:color="auto" w:fill="D9D9D9"/>
          </w:tcPr>
          <w:p w:rsidR="005A2835" w:rsidRDefault="004F4C91">
            <w:pPr>
              <w:spacing w:after="40" w:line="240" w:lineRule="auto"/>
            </w:pPr>
            <w:r>
              <w:rPr>
                <w:b/>
                <w:sz w:val="20"/>
              </w:rPr>
              <w:t>Entorno</w:t>
            </w:r>
          </w:p>
        </w:tc>
        <w:tc>
          <w:tcPr>
            <w:tcW w:w="3888" w:type="dxa"/>
            <w:shd w:val="clear" w:color="auto" w:fill="D9D9D9"/>
          </w:tcPr>
          <w:p w:rsidR="005A2835" w:rsidRDefault="004F4C91">
            <w:pPr>
              <w:spacing w:after="40" w:line="240" w:lineRule="auto"/>
            </w:pPr>
            <w:r>
              <w:rPr>
                <w:b/>
                <w:sz w:val="20"/>
              </w:rPr>
              <w:t>Base de datos</w:t>
            </w:r>
          </w:p>
        </w:tc>
        <w:tc>
          <w:tcPr>
            <w:tcW w:w="3312" w:type="dxa"/>
            <w:shd w:val="clear" w:color="auto" w:fill="D9D9D9"/>
          </w:tcPr>
          <w:p w:rsidR="005A2835" w:rsidRDefault="004F4C91">
            <w:pPr>
              <w:spacing w:after="40" w:line="240" w:lineRule="auto"/>
            </w:pPr>
            <w:r>
              <w:rPr>
                <w:b/>
                <w:sz w:val="20"/>
              </w:rPr>
              <w:t>Objetivo</w:t>
            </w:r>
          </w:p>
        </w:tc>
      </w:tr>
      <w:tr w:rsidR="005A2835">
        <w:trPr>
          <w:jc w:val="center"/>
        </w:trPr>
        <w:tc>
          <w:tcPr>
            <w:tcW w:w="2160" w:type="dxa"/>
          </w:tcPr>
          <w:p w:rsidR="005A2835" w:rsidRDefault="004F4C91">
            <w:pPr>
              <w:spacing w:after="40" w:line="240" w:lineRule="auto"/>
            </w:pPr>
            <w:r>
              <w:rPr>
                <w:sz w:val="20"/>
              </w:rPr>
              <w:t>Desarrollo</w:t>
            </w:r>
          </w:p>
        </w:tc>
        <w:tc>
          <w:tcPr>
            <w:tcW w:w="3888" w:type="dxa"/>
          </w:tcPr>
          <w:p w:rsidR="005A2835" w:rsidRDefault="004F4C91">
            <w:pPr>
              <w:spacing w:after="40" w:line="240" w:lineRule="auto"/>
            </w:pPr>
            <w:r>
              <w:rPr>
                <w:sz w:val="20"/>
              </w:rPr>
              <w:t>MariaDB 11 en Docker (localhost:3306)</w:t>
            </w:r>
          </w:p>
        </w:tc>
        <w:tc>
          <w:tcPr>
            <w:tcW w:w="3312" w:type="dxa"/>
          </w:tcPr>
          <w:p w:rsidR="005A2835" w:rsidRDefault="004F4C91">
            <w:pPr>
              <w:spacing w:after="40" w:line="240" w:lineRule="auto"/>
            </w:pPr>
            <w:r>
              <w:rPr>
                <w:sz w:val="20"/>
              </w:rPr>
              <w:t>Validar los scripts de carga</w:t>
            </w:r>
          </w:p>
        </w:tc>
      </w:tr>
      <w:tr w:rsidR="005A2835">
        <w:trPr>
          <w:jc w:val="center"/>
        </w:trPr>
        <w:tc>
          <w:tcPr>
            <w:tcW w:w="2160" w:type="dxa"/>
          </w:tcPr>
          <w:p w:rsidR="005A2835" w:rsidRDefault="004F4C91">
            <w:pPr>
              <w:spacing w:after="40" w:line="240" w:lineRule="auto"/>
            </w:pPr>
            <w:r>
              <w:rPr>
                <w:sz w:val="20"/>
              </w:rPr>
              <w:t>Pruebas</w:t>
            </w:r>
          </w:p>
        </w:tc>
        <w:tc>
          <w:tcPr>
            <w:tcW w:w="3888" w:type="dxa"/>
          </w:tcPr>
          <w:p w:rsidR="005A2835" w:rsidRDefault="004F4C91">
            <w:pPr>
              <w:spacing w:after="40" w:line="240" w:lineRule="auto"/>
            </w:pPr>
            <w:r>
              <w:rPr>
                <w:sz w:val="20"/>
              </w:rPr>
              <w:t>Base de datos local aislada</w:t>
            </w:r>
          </w:p>
        </w:tc>
        <w:tc>
          <w:tcPr>
            <w:tcW w:w="3312" w:type="dxa"/>
          </w:tcPr>
          <w:p w:rsidR="005A2835" w:rsidRDefault="004F4C91">
            <w:pPr>
              <w:spacing w:after="40" w:line="240" w:lineRule="auto"/>
            </w:pPr>
            <w:r>
              <w:rPr>
                <w:sz w:val="20"/>
              </w:rPr>
              <w:t>Verificar reglas de negocio</w:t>
            </w:r>
          </w:p>
        </w:tc>
      </w:tr>
      <w:tr w:rsidR="005A2835">
        <w:trPr>
          <w:jc w:val="center"/>
        </w:trPr>
        <w:tc>
          <w:tcPr>
            <w:tcW w:w="2160" w:type="dxa"/>
          </w:tcPr>
          <w:p w:rsidR="005A2835" w:rsidRDefault="004F4C91">
            <w:pPr>
              <w:spacing w:after="40" w:line="240" w:lineRule="auto"/>
            </w:pPr>
            <w:r>
              <w:rPr>
                <w:sz w:val="20"/>
              </w:rPr>
              <w:t>Producción</w:t>
            </w:r>
          </w:p>
        </w:tc>
        <w:tc>
          <w:tcPr>
            <w:tcW w:w="3888" w:type="dxa"/>
          </w:tcPr>
          <w:p w:rsidR="005A2835" w:rsidRDefault="004F4C91">
            <w:pPr>
              <w:spacing w:after="40" w:line="240" w:lineRule="auto"/>
            </w:pPr>
            <w:r>
              <w:rPr>
                <w:sz w:val="20"/>
              </w:rPr>
              <w:t>MariaDB 11 administrado en Render / Railway</w:t>
            </w:r>
          </w:p>
        </w:tc>
        <w:tc>
          <w:tcPr>
            <w:tcW w:w="3312" w:type="dxa"/>
          </w:tcPr>
          <w:p w:rsidR="005A2835" w:rsidRDefault="004F4C91">
            <w:pPr>
              <w:spacing w:after="40" w:line="240" w:lineRule="auto"/>
            </w:pPr>
            <w:r>
              <w:rPr>
                <w:sz w:val="20"/>
              </w:rPr>
              <w:t>Carga inicial definitiva</w:t>
            </w:r>
          </w:p>
        </w:tc>
      </w:tr>
    </w:tbl>
    <w:p w:rsidR="005A2835" w:rsidRDefault="004F4C91">
      <w:pPr>
        <w:ind w:firstLine="720"/>
      </w:pPr>
      <w:r>
        <w:t xml:space="preserve">La carga se ejecuta primero en desarrollo, se valida en pruebas y solo entonces se reproduce en producción, siempre después de respaldar la base de datos destino (ver Plan de </w:t>
      </w:r>
      <w:r>
        <w:t>Respaldo de Datos).</w:t>
      </w:r>
    </w:p>
    <w:p w:rsidR="005A2835" w:rsidRDefault="004F4C91">
      <w:pPr>
        <w:pStyle w:val="Ttulo1"/>
        <w:spacing w:before="120" w:after="40"/>
        <w:jc w:val="center"/>
      </w:pPr>
      <w:bookmarkStart w:id="10" w:name="_Toc243478939"/>
      <w:r>
        <w:rPr>
          <w:rFonts w:ascii="Times New Roman" w:eastAsia="Times New Roman" w:hAnsi="Times New Roman" w:cs="Times New Roman"/>
        </w:rPr>
        <w:t>3. Requisitos de migración y carga de datos</w:t>
      </w:r>
      <w:bookmarkEnd w:id="10"/>
    </w:p>
    <w:p w:rsidR="005A2835" w:rsidRDefault="004F4C91">
      <w:pPr>
        <w:ind w:firstLine="720"/>
      </w:pPr>
      <w:r>
        <w:t>La siguiente tabla identifica los requisitos del proceso, clasificados como migración (MI) o conversión (CO).</w:t>
      </w:r>
    </w:p>
    <w:p w:rsidR="005A2835" w:rsidRDefault="004F4C91">
      <w:pPr>
        <w:spacing w:before="120"/>
      </w:pPr>
      <w:r>
        <w:rPr>
          <w:b/>
        </w:rPr>
        <w:t>Tabla 1</w:t>
      </w:r>
    </w:p>
    <w:p w:rsidR="005A2835" w:rsidRDefault="004F4C91">
      <w:r>
        <w:rPr>
          <w:i/>
        </w:rPr>
        <w:t>Requisitos de migración y carga de datos</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584"/>
        <w:gridCol w:w="6336"/>
        <w:gridCol w:w="1440"/>
      </w:tblGrid>
      <w:tr w:rsidR="005A2835">
        <w:trPr>
          <w:jc w:val="center"/>
        </w:trPr>
        <w:tc>
          <w:tcPr>
            <w:tcW w:w="1584" w:type="dxa"/>
            <w:shd w:val="clear" w:color="auto" w:fill="D9D9D9"/>
          </w:tcPr>
          <w:p w:rsidR="005A2835" w:rsidRDefault="004F4C91">
            <w:pPr>
              <w:spacing w:after="40" w:line="240" w:lineRule="auto"/>
            </w:pPr>
            <w:r>
              <w:rPr>
                <w:b/>
                <w:sz w:val="20"/>
              </w:rPr>
              <w:t>Código</w:t>
            </w:r>
          </w:p>
        </w:tc>
        <w:tc>
          <w:tcPr>
            <w:tcW w:w="6336" w:type="dxa"/>
            <w:shd w:val="clear" w:color="auto" w:fill="D9D9D9"/>
          </w:tcPr>
          <w:p w:rsidR="005A2835" w:rsidRDefault="004F4C91">
            <w:pPr>
              <w:spacing w:after="40" w:line="240" w:lineRule="auto"/>
            </w:pPr>
            <w:r>
              <w:rPr>
                <w:b/>
                <w:sz w:val="20"/>
              </w:rPr>
              <w:t>Requisito</w:t>
            </w:r>
          </w:p>
        </w:tc>
        <w:tc>
          <w:tcPr>
            <w:tcW w:w="1440" w:type="dxa"/>
            <w:shd w:val="clear" w:color="auto" w:fill="D9D9D9"/>
          </w:tcPr>
          <w:p w:rsidR="005A2835" w:rsidRDefault="004F4C91">
            <w:pPr>
              <w:spacing w:after="40" w:line="240" w:lineRule="auto"/>
            </w:pPr>
            <w:r>
              <w:rPr>
                <w:b/>
                <w:sz w:val="20"/>
              </w:rPr>
              <w:t>Tipo</w:t>
            </w:r>
          </w:p>
        </w:tc>
      </w:tr>
      <w:tr w:rsidR="005A2835">
        <w:trPr>
          <w:jc w:val="center"/>
        </w:trPr>
        <w:tc>
          <w:tcPr>
            <w:tcW w:w="1584" w:type="dxa"/>
          </w:tcPr>
          <w:p w:rsidR="005A2835" w:rsidRDefault="004F4C91">
            <w:pPr>
              <w:spacing w:after="40" w:line="240" w:lineRule="auto"/>
            </w:pPr>
            <w:r>
              <w:rPr>
                <w:sz w:val="20"/>
              </w:rPr>
              <w:t>MIG-001</w:t>
            </w:r>
          </w:p>
        </w:tc>
        <w:tc>
          <w:tcPr>
            <w:tcW w:w="6336" w:type="dxa"/>
          </w:tcPr>
          <w:p w:rsidR="005A2835" w:rsidRDefault="004F4C91">
            <w:pPr>
              <w:spacing w:after="40" w:line="240" w:lineRule="auto"/>
            </w:pPr>
            <w:r>
              <w:rPr>
                <w:sz w:val="20"/>
              </w:rPr>
              <w:t>Extraer los registros de afiliados del archivo de Excel de origen</w:t>
            </w:r>
          </w:p>
        </w:tc>
        <w:tc>
          <w:tcPr>
            <w:tcW w:w="1440" w:type="dxa"/>
          </w:tcPr>
          <w:p w:rsidR="005A2835" w:rsidRDefault="004F4C91">
            <w:pPr>
              <w:spacing w:after="40" w:line="240" w:lineRule="auto"/>
            </w:pPr>
            <w:r>
              <w:rPr>
                <w:sz w:val="20"/>
              </w:rPr>
              <w:t>MI</w:t>
            </w:r>
          </w:p>
        </w:tc>
      </w:tr>
      <w:tr w:rsidR="005A2835">
        <w:trPr>
          <w:jc w:val="center"/>
        </w:trPr>
        <w:tc>
          <w:tcPr>
            <w:tcW w:w="1584" w:type="dxa"/>
          </w:tcPr>
          <w:p w:rsidR="005A2835" w:rsidRDefault="004F4C91">
            <w:pPr>
              <w:spacing w:after="40" w:line="240" w:lineRule="auto"/>
            </w:pPr>
            <w:r>
              <w:rPr>
                <w:sz w:val="20"/>
              </w:rPr>
              <w:t>MIG-002</w:t>
            </w:r>
          </w:p>
        </w:tc>
        <w:tc>
          <w:tcPr>
            <w:tcW w:w="6336" w:type="dxa"/>
          </w:tcPr>
          <w:p w:rsidR="005A2835" w:rsidRDefault="004F4C91">
            <w:pPr>
              <w:spacing w:after="40" w:line="240" w:lineRule="auto"/>
            </w:pPr>
            <w:r>
              <w:rPr>
                <w:sz w:val="20"/>
              </w:rPr>
              <w:t>Obtener el catálogo de ejercicios aprobado por los entrenadores</w:t>
            </w:r>
          </w:p>
        </w:tc>
        <w:tc>
          <w:tcPr>
            <w:tcW w:w="1440" w:type="dxa"/>
          </w:tcPr>
          <w:p w:rsidR="005A2835" w:rsidRDefault="004F4C91">
            <w:pPr>
              <w:spacing w:after="40" w:line="240" w:lineRule="auto"/>
            </w:pPr>
            <w:r>
              <w:rPr>
                <w:sz w:val="20"/>
              </w:rPr>
              <w:t>MI</w:t>
            </w:r>
          </w:p>
        </w:tc>
      </w:tr>
      <w:tr w:rsidR="005A2835">
        <w:trPr>
          <w:jc w:val="center"/>
        </w:trPr>
        <w:tc>
          <w:tcPr>
            <w:tcW w:w="1584" w:type="dxa"/>
          </w:tcPr>
          <w:p w:rsidR="005A2835" w:rsidRDefault="004F4C91">
            <w:pPr>
              <w:spacing w:after="40" w:line="240" w:lineRule="auto"/>
            </w:pPr>
            <w:r>
              <w:rPr>
                <w:sz w:val="20"/>
              </w:rPr>
              <w:t>MIG-003</w:t>
            </w:r>
          </w:p>
        </w:tc>
        <w:tc>
          <w:tcPr>
            <w:tcW w:w="6336" w:type="dxa"/>
          </w:tcPr>
          <w:p w:rsidR="005A2835" w:rsidRDefault="004F4C91">
            <w:pPr>
              <w:spacing w:after="40" w:line="240" w:lineRule="auto"/>
            </w:pPr>
            <w:r>
              <w:rPr>
                <w:sz w:val="20"/>
              </w:rPr>
              <w:t>Obtener la tabla de alimentos con sus macronutrientes</w:t>
            </w:r>
          </w:p>
        </w:tc>
        <w:tc>
          <w:tcPr>
            <w:tcW w:w="1440" w:type="dxa"/>
          </w:tcPr>
          <w:p w:rsidR="005A2835" w:rsidRDefault="004F4C91">
            <w:pPr>
              <w:spacing w:after="40" w:line="240" w:lineRule="auto"/>
            </w:pPr>
            <w:r>
              <w:rPr>
                <w:sz w:val="20"/>
              </w:rPr>
              <w:t>MI</w:t>
            </w:r>
          </w:p>
        </w:tc>
      </w:tr>
      <w:tr w:rsidR="005A2835">
        <w:trPr>
          <w:jc w:val="center"/>
        </w:trPr>
        <w:tc>
          <w:tcPr>
            <w:tcW w:w="1584" w:type="dxa"/>
          </w:tcPr>
          <w:p w:rsidR="005A2835" w:rsidRDefault="004F4C91">
            <w:pPr>
              <w:spacing w:after="40" w:line="240" w:lineRule="auto"/>
            </w:pPr>
            <w:r>
              <w:rPr>
                <w:sz w:val="20"/>
              </w:rPr>
              <w:t>MIG-004</w:t>
            </w:r>
          </w:p>
        </w:tc>
        <w:tc>
          <w:tcPr>
            <w:tcW w:w="6336" w:type="dxa"/>
          </w:tcPr>
          <w:p w:rsidR="005A2835" w:rsidRDefault="004F4C91">
            <w:pPr>
              <w:spacing w:after="40" w:line="240" w:lineRule="auto"/>
            </w:pPr>
            <w:r>
              <w:rPr>
                <w:sz w:val="20"/>
              </w:rPr>
              <w:t xml:space="preserve">Digitalizar las restricciones </w:t>
            </w:r>
            <w:r>
              <w:rPr>
                <w:sz w:val="20"/>
              </w:rPr>
              <w:t>médicas y alimentarias de los afiliados</w:t>
            </w:r>
          </w:p>
        </w:tc>
        <w:tc>
          <w:tcPr>
            <w:tcW w:w="1440" w:type="dxa"/>
          </w:tcPr>
          <w:p w:rsidR="005A2835" w:rsidRDefault="004F4C91">
            <w:pPr>
              <w:spacing w:after="40" w:line="240" w:lineRule="auto"/>
            </w:pPr>
            <w:r>
              <w:rPr>
                <w:sz w:val="20"/>
              </w:rPr>
              <w:t>MI</w:t>
            </w:r>
          </w:p>
        </w:tc>
      </w:tr>
      <w:tr w:rsidR="005A2835">
        <w:trPr>
          <w:jc w:val="center"/>
        </w:trPr>
        <w:tc>
          <w:tcPr>
            <w:tcW w:w="1584" w:type="dxa"/>
          </w:tcPr>
          <w:p w:rsidR="005A2835" w:rsidRDefault="004F4C91">
            <w:pPr>
              <w:spacing w:after="40" w:line="240" w:lineRule="auto"/>
            </w:pPr>
            <w:r>
              <w:rPr>
                <w:sz w:val="20"/>
              </w:rPr>
              <w:t>MIG-005</w:t>
            </w:r>
          </w:p>
        </w:tc>
        <w:tc>
          <w:tcPr>
            <w:tcW w:w="6336" w:type="dxa"/>
          </w:tcPr>
          <w:p w:rsidR="005A2835" w:rsidRDefault="004F4C91">
            <w:pPr>
              <w:spacing w:after="40" w:line="240" w:lineRule="auto"/>
            </w:pPr>
            <w:r>
              <w:rPr>
                <w:sz w:val="20"/>
              </w:rPr>
              <w:t>Crear las cuentas de usuario del personal en el sistema</w:t>
            </w:r>
          </w:p>
        </w:tc>
        <w:tc>
          <w:tcPr>
            <w:tcW w:w="1440" w:type="dxa"/>
          </w:tcPr>
          <w:p w:rsidR="005A2835" w:rsidRDefault="004F4C91">
            <w:pPr>
              <w:spacing w:after="40" w:line="240" w:lineRule="auto"/>
            </w:pPr>
            <w:r>
              <w:rPr>
                <w:sz w:val="20"/>
              </w:rPr>
              <w:t>MI</w:t>
            </w:r>
          </w:p>
        </w:tc>
      </w:tr>
      <w:tr w:rsidR="005A2835">
        <w:trPr>
          <w:jc w:val="center"/>
        </w:trPr>
        <w:tc>
          <w:tcPr>
            <w:tcW w:w="1584" w:type="dxa"/>
          </w:tcPr>
          <w:p w:rsidR="005A2835" w:rsidRDefault="004F4C91">
            <w:pPr>
              <w:spacing w:after="40" w:line="240" w:lineRule="auto"/>
            </w:pPr>
            <w:r>
              <w:rPr>
                <w:sz w:val="20"/>
              </w:rPr>
              <w:t>CON-001</w:t>
            </w:r>
          </w:p>
        </w:tc>
        <w:tc>
          <w:tcPr>
            <w:tcW w:w="6336" w:type="dxa"/>
          </w:tcPr>
          <w:p w:rsidR="005A2835" w:rsidRDefault="004F4C91">
            <w:pPr>
              <w:spacing w:after="40" w:line="240" w:lineRule="auto"/>
            </w:pPr>
            <w:r>
              <w:rPr>
                <w:sz w:val="20"/>
              </w:rPr>
              <w:t>Convertir las fechas locales (dd/mm/aaaa) al formato ISO 8601</w:t>
            </w:r>
          </w:p>
        </w:tc>
        <w:tc>
          <w:tcPr>
            <w:tcW w:w="1440" w:type="dxa"/>
          </w:tcPr>
          <w:p w:rsidR="005A2835" w:rsidRDefault="004F4C91">
            <w:pPr>
              <w:spacing w:after="40" w:line="240" w:lineRule="auto"/>
            </w:pPr>
            <w:r>
              <w:rPr>
                <w:sz w:val="20"/>
              </w:rPr>
              <w:t>CO</w:t>
            </w:r>
          </w:p>
        </w:tc>
      </w:tr>
      <w:tr w:rsidR="005A2835">
        <w:trPr>
          <w:jc w:val="center"/>
        </w:trPr>
        <w:tc>
          <w:tcPr>
            <w:tcW w:w="1584" w:type="dxa"/>
          </w:tcPr>
          <w:p w:rsidR="005A2835" w:rsidRDefault="004F4C91">
            <w:pPr>
              <w:spacing w:after="40" w:line="240" w:lineRule="auto"/>
            </w:pPr>
            <w:r>
              <w:rPr>
                <w:sz w:val="20"/>
              </w:rPr>
              <w:t>CON-002</w:t>
            </w:r>
          </w:p>
        </w:tc>
        <w:tc>
          <w:tcPr>
            <w:tcW w:w="6336" w:type="dxa"/>
          </w:tcPr>
          <w:p w:rsidR="005A2835" w:rsidRDefault="004F4C91">
            <w:pPr>
              <w:spacing w:after="40" w:line="240" w:lineRule="auto"/>
            </w:pPr>
            <w:r>
              <w:rPr>
                <w:sz w:val="20"/>
              </w:rPr>
              <w:t>Estandarizar los campos de texto (mayúsculas, acentos y espaci</w:t>
            </w:r>
            <w:r>
              <w:rPr>
                <w:sz w:val="20"/>
              </w:rPr>
              <w:t>os)</w:t>
            </w:r>
          </w:p>
        </w:tc>
        <w:tc>
          <w:tcPr>
            <w:tcW w:w="1440" w:type="dxa"/>
          </w:tcPr>
          <w:p w:rsidR="005A2835" w:rsidRDefault="004F4C91">
            <w:pPr>
              <w:spacing w:after="40" w:line="240" w:lineRule="auto"/>
            </w:pPr>
            <w:r>
              <w:rPr>
                <w:sz w:val="20"/>
              </w:rPr>
              <w:t>CO</w:t>
            </w:r>
          </w:p>
        </w:tc>
      </w:tr>
      <w:tr w:rsidR="005A2835">
        <w:trPr>
          <w:jc w:val="center"/>
        </w:trPr>
        <w:tc>
          <w:tcPr>
            <w:tcW w:w="1584" w:type="dxa"/>
          </w:tcPr>
          <w:p w:rsidR="005A2835" w:rsidRDefault="004F4C91">
            <w:pPr>
              <w:spacing w:after="40" w:line="240" w:lineRule="auto"/>
            </w:pPr>
            <w:r>
              <w:rPr>
                <w:sz w:val="20"/>
              </w:rPr>
              <w:t>CON-003</w:t>
            </w:r>
          </w:p>
        </w:tc>
        <w:tc>
          <w:tcPr>
            <w:tcW w:w="6336" w:type="dxa"/>
          </w:tcPr>
          <w:p w:rsidR="005A2835" w:rsidRDefault="004F4C91">
            <w:pPr>
              <w:spacing w:after="40" w:line="240" w:lineRule="auto"/>
            </w:pPr>
            <w:r>
              <w:rPr>
                <w:sz w:val="20"/>
              </w:rPr>
              <w:t>Convertir el género y el estado de afiliación a valores permitidos</w:t>
            </w:r>
          </w:p>
        </w:tc>
        <w:tc>
          <w:tcPr>
            <w:tcW w:w="1440" w:type="dxa"/>
          </w:tcPr>
          <w:p w:rsidR="005A2835" w:rsidRDefault="004F4C91">
            <w:pPr>
              <w:spacing w:after="40" w:line="240" w:lineRule="auto"/>
            </w:pPr>
            <w:r>
              <w:rPr>
                <w:sz w:val="20"/>
              </w:rPr>
              <w:t>CO</w:t>
            </w:r>
          </w:p>
        </w:tc>
      </w:tr>
      <w:tr w:rsidR="005A2835">
        <w:trPr>
          <w:jc w:val="center"/>
        </w:trPr>
        <w:tc>
          <w:tcPr>
            <w:tcW w:w="1584" w:type="dxa"/>
          </w:tcPr>
          <w:p w:rsidR="005A2835" w:rsidRDefault="004F4C91">
            <w:pPr>
              <w:spacing w:after="40" w:line="240" w:lineRule="auto"/>
            </w:pPr>
            <w:r>
              <w:rPr>
                <w:sz w:val="20"/>
              </w:rPr>
              <w:t>CON-004</w:t>
            </w:r>
          </w:p>
        </w:tc>
        <w:tc>
          <w:tcPr>
            <w:tcW w:w="6336" w:type="dxa"/>
          </w:tcPr>
          <w:p w:rsidR="005A2835" w:rsidRDefault="004F4C91">
            <w:pPr>
              <w:spacing w:after="40" w:line="240" w:lineRule="auto"/>
            </w:pPr>
            <w:r>
              <w:rPr>
                <w:sz w:val="20"/>
              </w:rPr>
              <w:t>Normalizar los códigos de documento de identidad (sin puntos ni espacios)</w:t>
            </w:r>
          </w:p>
        </w:tc>
        <w:tc>
          <w:tcPr>
            <w:tcW w:w="1440" w:type="dxa"/>
          </w:tcPr>
          <w:p w:rsidR="005A2835" w:rsidRDefault="004F4C91">
            <w:pPr>
              <w:spacing w:after="40" w:line="240" w:lineRule="auto"/>
            </w:pPr>
            <w:r>
              <w:rPr>
                <w:sz w:val="20"/>
              </w:rPr>
              <w:t>CO</w:t>
            </w:r>
          </w:p>
        </w:tc>
      </w:tr>
      <w:tr w:rsidR="005A2835">
        <w:trPr>
          <w:jc w:val="center"/>
        </w:trPr>
        <w:tc>
          <w:tcPr>
            <w:tcW w:w="1584" w:type="dxa"/>
          </w:tcPr>
          <w:p w:rsidR="005A2835" w:rsidRDefault="004F4C91">
            <w:pPr>
              <w:spacing w:after="40" w:line="240" w:lineRule="auto"/>
            </w:pPr>
            <w:r>
              <w:rPr>
                <w:sz w:val="20"/>
              </w:rPr>
              <w:t>CON-005</w:t>
            </w:r>
          </w:p>
        </w:tc>
        <w:tc>
          <w:tcPr>
            <w:tcW w:w="6336" w:type="dxa"/>
          </w:tcPr>
          <w:p w:rsidR="005A2835" w:rsidRDefault="004F4C91">
            <w:pPr>
              <w:spacing w:after="40" w:line="240" w:lineRule="auto"/>
            </w:pPr>
            <w:r>
              <w:rPr>
                <w:sz w:val="20"/>
              </w:rPr>
              <w:t>Generar la contraseña cifrada de cada usuario con bcrypt</w:t>
            </w:r>
          </w:p>
        </w:tc>
        <w:tc>
          <w:tcPr>
            <w:tcW w:w="1440" w:type="dxa"/>
          </w:tcPr>
          <w:p w:rsidR="005A2835" w:rsidRDefault="004F4C91">
            <w:pPr>
              <w:spacing w:after="40" w:line="240" w:lineRule="auto"/>
            </w:pPr>
            <w:r>
              <w:rPr>
                <w:sz w:val="20"/>
              </w:rPr>
              <w:t>CO</w:t>
            </w:r>
          </w:p>
        </w:tc>
      </w:tr>
      <w:tr w:rsidR="005A2835">
        <w:trPr>
          <w:jc w:val="center"/>
        </w:trPr>
        <w:tc>
          <w:tcPr>
            <w:tcW w:w="1584" w:type="dxa"/>
          </w:tcPr>
          <w:p w:rsidR="005A2835" w:rsidRDefault="004F4C91">
            <w:pPr>
              <w:spacing w:after="40" w:line="240" w:lineRule="auto"/>
            </w:pPr>
            <w:r>
              <w:rPr>
                <w:sz w:val="20"/>
              </w:rPr>
              <w:t>VAL-001</w:t>
            </w:r>
          </w:p>
        </w:tc>
        <w:tc>
          <w:tcPr>
            <w:tcW w:w="6336" w:type="dxa"/>
          </w:tcPr>
          <w:p w:rsidR="005A2835" w:rsidRDefault="004F4C91">
            <w:pPr>
              <w:spacing w:after="40" w:line="240" w:lineRule="auto"/>
            </w:pPr>
            <w:r>
              <w:rPr>
                <w:sz w:val="20"/>
              </w:rPr>
              <w:t>Validar la integridad referencial de las claves foráneas</w:t>
            </w:r>
          </w:p>
        </w:tc>
        <w:tc>
          <w:tcPr>
            <w:tcW w:w="1440" w:type="dxa"/>
          </w:tcPr>
          <w:p w:rsidR="005A2835" w:rsidRDefault="004F4C91">
            <w:pPr>
              <w:spacing w:after="40" w:line="240" w:lineRule="auto"/>
            </w:pPr>
            <w:r>
              <w:rPr>
                <w:sz w:val="20"/>
              </w:rPr>
              <w:t>MI</w:t>
            </w:r>
          </w:p>
        </w:tc>
      </w:tr>
      <w:tr w:rsidR="005A2835">
        <w:trPr>
          <w:jc w:val="center"/>
        </w:trPr>
        <w:tc>
          <w:tcPr>
            <w:tcW w:w="1584" w:type="dxa"/>
          </w:tcPr>
          <w:p w:rsidR="005A2835" w:rsidRDefault="004F4C91">
            <w:pPr>
              <w:spacing w:after="40" w:line="240" w:lineRule="auto"/>
            </w:pPr>
            <w:r>
              <w:rPr>
                <w:sz w:val="20"/>
              </w:rPr>
              <w:t>VAL-002</w:t>
            </w:r>
          </w:p>
        </w:tc>
        <w:tc>
          <w:tcPr>
            <w:tcW w:w="6336" w:type="dxa"/>
          </w:tcPr>
          <w:p w:rsidR="005A2835" w:rsidRDefault="004F4C91">
            <w:pPr>
              <w:spacing w:after="40" w:line="240" w:lineRule="auto"/>
            </w:pPr>
            <w:r>
              <w:rPr>
                <w:sz w:val="20"/>
              </w:rPr>
              <w:t>Validar la unicidad del correo y del documento de identidad</w:t>
            </w:r>
          </w:p>
        </w:tc>
        <w:tc>
          <w:tcPr>
            <w:tcW w:w="1440" w:type="dxa"/>
          </w:tcPr>
          <w:p w:rsidR="005A2835" w:rsidRDefault="004F4C91">
            <w:pPr>
              <w:spacing w:after="40" w:line="240" w:lineRule="auto"/>
            </w:pPr>
            <w:r>
              <w:rPr>
                <w:sz w:val="20"/>
              </w:rPr>
              <w:t>MI</w:t>
            </w:r>
          </w:p>
        </w:tc>
      </w:tr>
      <w:tr w:rsidR="005A2835">
        <w:trPr>
          <w:jc w:val="center"/>
        </w:trPr>
        <w:tc>
          <w:tcPr>
            <w:tcW w:w="1584" w:type="dxa"/>
          </w:tcPr>
          <w:p w:rsidR="005A2835" w:rsidRDefault="004F4C91">
            <w:pPr>
              <w:spacing w:after="40" w:line="240" w:lineRule="auto"/>
            </w:pPr>
            <w:r>
              <w:rPr>
                <w:sz w:val="20"/>
              </w:rPr>
              <w:t>VAL-003</w:t>
            </w:r>
          </w:p>
        </w:tc>
        <w:tc>
          <w:tcPr>
            <w:tcW w:w="6336" w:type="dxa"/>
          </w:tcPr>
          <w:p w:rsidR="005A2835" w:rsidRDefault="004F4C91">
            <w:pPr>
              <w:spacing w:after="40" w:line="240" w:lineRule="auto"/>
            </w:pPr>
            <w:r>
              <w:rPr>
                <w:sz w:val="20"/>
              </w:rPr>
              <w:t>Verificar que no existan registros huérfanos después de la carga</w:t>
            </w:r>
          </w:p>
        </w:tc>
        <w:tc>
          <w:tcPr>
            <w:tcW w:w="1440" w:type="dxa"/>
          </w:tcPr>
          <w:p w:rsidR="005A2835" w:rsidRDefault="004F4C91">
            <w:pPr>
              <w:spacing w:after="40" w:line="240" w:lineRule="auto"/>
            </w:pPr>
            <w:r>
              <w:rPr>
                <w:sz w:val="20"/>
              </w:rPr>
              <w:t>MI</w:t>
            </w:r>
          </w:p>
        </w:tc>
      </w:tr>
    </w:tbl>
    <w:p w:rsidR="005A2835" w:rsidRDefault="004F4C91">
      <w:pPr>
        <w:pStyle w:val="Ttulo1"/>
        <w:spacing w:before="120" w:after="40"/>
        <w:jc w:val="center"/>
      </w:pPr>
      <w:bookmarkStart w:id="11" w:name="_Toc243478940"/>
      <w:r>
        <w:rPr>
          <w:rFonts w:ascii="Times New Roman" w:eastAsia="Times New Roman" w:hAnsi="Times New Roman" w:cs="Times New Roman"/>
        </w:rPr>
        <w:t>4. Modelo de datos</w:t>
      </w:r>
      <w:bookmarkEnd w:id="11"/>
    </w:p>
    <w:p w:rsidR="005A2835" w:rsidRDefault="004F4C91">
      <w:pPr>
        <w:pStyle w:val="Ttulo2"/>
        <w:spacing w:before="120" w:after="40"/>
      </w:pPr>
      <w:bookmarkStart w:id="12" w:name="_Toc243478941"/>
      <w:r>
        <w:rPr>
          <w:rFonts w:ascii="Times New Roman" w:eastAsia="Times New Roman" w:hAnsi="Times New Roman" w:cs="Times New Roman"/>
        </w:rPr>
        <w:t>4.1 Tablas de origen</w:t>
      </w:r>
      <w:bookmarkEnd w:id="12"/>
    </w:p>
    <w:p w:rsidR="005A2835" w:rsidRDefault="004F4C91">
      <w:pPr>
        <w:spacing w:before="120"/>
      </w:pPr>
      <w:r>
        <w:rPr>
          <w:b/>
        </w:rPr>
        <w:t xml:space="preserve">Tabla </w:t>
      </w:r>
      <w:r>
        <w:rPr>
          <w:b/>
        </w:rPr>
        <w:t>2</w:t>
      </w:r>
    </w:p>
    <w:p w:rsidR="005A2835" w:rsidRDefault="004F4C91">
      <w:r>
        <w:rPr>
          <w:i/>
        </w:rPr>
        <w:lastRenderedPageBreak/>
        <w:t>Orígenes de los datos a migrar</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3744"/>
        <w:gridCol w:w="5616"/>
      </w:tblGrid>
      <w:tr w:rsidR="005A2835">
        <w:trPr>
          <w:jc w:val="center"/>
        </w:trPr>
        <w:tc>
          <w:tcPr>
            <w:tcW w:w="3744" w:type="dxa"/>
            <w:shd w:val="clear" w:color="auto" w:fill="D9D9D9"/>
          </w:tcPr>
          <w:p w:rsidR="005A2835" w:rsidRDefault="004F4C91">
            <w:pPr>
              <w:spacing w:after="40" w:line="240" w:lineRule="auto"/>
            </w:pPr>
            <w:r>
              <w:rPr>
                <w:b/>
                <w:sz w:val="20"/>
              </w:rPr>
              <w:t>Nombre de la tabla / archivo</w:t>
            </w:r>
          </w:p>
        </w:tc>
        <w:tc>
          <w:tcPr>
            <w:tcW w:w="5616" w:type="dxa"/>
            <w:shd w:val="clear" w:color="auto" w:fill="D9D9D9"/>
          </w:tcPr>
          <w:p w:rsidR="005A2835" w:rsidRDefault="004F4C91">
            <w:pPr>
              <w:spacing w:after="40" w:line="240" w:lineRule="auto"/>
            </w:pPr>
            <w:r>
              <w:rPr>
                <w:b/>
                <w:sz w:val="20"/>
              </w:rPr>
              <w:t>Descripción</w:t>
            </w:r>
          </w:p>
        </w:tc>
      </w:tr>
      <w:tr w:rsidR="005A2835">
        <w:trPr>
          <w:jc w:val="center"/>
        </w:trPr>
        <w:tc>
          <w:tcPr>
            <w:tcW w:w="3744" w:type="dxa"/>
          </w:tcPr>
          <w:p w:rsidR="005A2835" w:rsidRDefault="004F4C91">
            <w:pPr>
              <w:spacing w:after="40" w:line="240" w:lineRule="auto"/>
            </w:pPr>
            <w:r>
              <w:rPr>
                <w:sz w:val="20"/>
              </w:rPr>
              <w:t>AFILIADOS_2026.xlsx</w:t>
            </w:r>
          </w:p>
        </w:tc>
        <w:tc>
          <w:tcPr>
            <w:tcW w:w="5616" w:type="dxa"/>
          </w:tcPr>
          <w:p w:rsidR="005A2835" w:rsidRDefault="004F4C91">
            <w:pPr>
              <w:spacing w:after="40" w:line="240" w:lineRule="auto"/>
            </w:pPr>
            <w:r>
              <w:rPr>
                <w:sz w:val="20"/>
              </w:rPr>
              <w:t>Hoja de cálculo con los registros de afiliados del gimnasio</w:t>
            </w:r>
          </w:p>
        </w:tc>
      </w:tr>
      <w:tr w:rsidR="005A2835">
        <w:trPr>
          <w:jc w:val="center"/>
        </w:trPr>
        <w:tc>
          <w:tcPr>
            <w:tcW w:w="3744" w:type="dxa"/>
          </w:tcPr>
          <w:p w:rsidR="005A2835" w:rsidRDefault="004F4C91">
            <w:pPr>
              <w:spacing w:after="40" w:line="240" w:lineRule="auto"/>
            </w:pPr>
            <w:r>
              <w:rPr>
                <w:sz w:val="20"/>
              </w:rPr>
              <w:t>EJERCICIOS.md / Excel de entrenadores</w:t>
            </w:r>
          </w:p>
        </w:tc>
        <w:tc>
          <w:tcPr>
            <w:tcW w:w="5616" w:type="dxa"/>
          </w:tcPr>
          <w:p w:rsidR="005A2835" w:rsidRDefault="004F4C91">
            <w:pPr>
              <w:spacing w:after="40" w:line="240" w:lineRule="auto"/>
            </w:pPr>
            <w:r>
              <w:rPr>
                <w:sz w:val="20"/>
              </w:rPr>
              <w:t>Catálogo de ejercicios con grupo muscular y nivel</w:t>
            </w:r>
          </w:p>
        </w:tc>
      </w:tr>
      <w:tr w:rsidR="005A2835">
        <w:trPr>
          <w:jc w:val="center"/>
        </w:trPr>
        <w:tc>
          <w:tcPr>
            <w:tcW w:w="3744" w:type="dxa"/>
          </w:tcPr>
          <w:p w:rsidR="005A2835" w:rsidRDefault="004F4C91">
            <w:pPr>
              <w:spacing w:after="40" w:line="240" w:lineRule="auto"/>
            </w:pPr>
            <w:r>
              <w:rPr>
                <w:sz w:val="20"/>
              </w:rPr>
              <w:t>ALIMENTOS.xlsx</w:t>
            </w:r>
          </w:p>
        </w:tc>
        <w:tc>
          <w:tcPr>
            <w:tcW w:w="5616" w:type="dxa"/>
          </w:tcPr>
          <w:p w:rsidR="005A2835" w:rsidRDefault="004F4C91">
            <w:pPr>
              <w:spacing w:after="40" w:line="240" w:lineRule="auto"/>
            </w:pPr>
            <w:r>
              <w:rPr>
                <w:sz w:val="20"/>
              </w:rPr>
              <w:t>Listado de alimentos con proteínas, carbohidratos y grasas</w:t>
            </w:r>
          </w:p>
        </w:tc>
      </w:tr>
      <w:tr w:rsidR="005A2835">
        <w:trPr>
          <w:jc w:val="center"/>
        </w:trPr>
        <w:tc>
          <w:tcPr>
            <w:tcW w:w="3744" w:type="dxa"/>
          </w:tcPr>
          <w:p w:rsidR="005A2835" w:rsidRDefault="004F4C91">
            <w:pPr>
              <w:spacing w:after="40" w:line="240" w:lineRule="auto"/>
            </w:pPr>
            <w:r>
              <w:rPr>
                <w:sz w:val="20"/>
              </w:rPr>
              <w:t>RESTRICCIONES (papel)</w:t>
            </w:r>
          </w:p>
        </w:tc>
        <w:tc>
          <w:tcPr>
            <w:tcW w:w="5616" w:type="dxa"/>
          </w:tcPr>
          <w:p w:rsidR="005A2835" w:rsidRDefault="004F4C91">
            <w:pPr>
              <w:spacing w:after="40" w:line="240" w:lineRule="auto"/>
            </w:pPr>
            <w:r>
              <w:rPr>
                <w:sz w:val="20"/>
              </w:rPr>
              <w:t>Formularios de restricciones médicas y alimentarias</w:t>
            </w:r>
          </w:p>
        </w:tc>
      </w:tr>
      <w:tr w:rsidR="005A2835">
        <w:trPr>
          <w:jc w:val="center"/>
        </w:trPr>
        <w:tc>
          <w:tcPr>
            <w:tcW w:w="3744" w:type="dxa"/>
          </w:tcPr>
          <w:p w:rsidR="005A2835" w:rsidRDefault="004F4C91">
            <w:pPr>
              <w:spacing w:after="40" w:line="240" w:lineRule="auto"/>
            </w:pPr>
            <w:r>
              <w:rPr>
                <w:sz w:val="20"/>
              </w:rPr>
              <w:t>USUARIO_ADMIN (Excel)</w:t>
            </w:r>
          </w:p>
        </w:tc>
        <w:tc>
          <w:tcPr>
            <w:tcW w:w="5616" w:type="dxa"/>
          </w:tcPr>
          <w:p w:rsidR="005A2835" w:rsidRDefault="004F4C91">
            <w:pPr>
              <w:spacing w:after="40" w:line="240" w:lineRule="auto"/>
            </w:pPr>
            <w:r>
              <w:rPr>
                <w:sz w:val="20"/>
              </w:rPr>
              <w:t>Cuentas de personal con rol y correo electrónico</w:t>
            </w:r>
          </w:p>
        </w:tc>
      </w:tr>
    </w:tbl>
    <w:p w:rsidR="005A2835" w:rsidRDefault="004F4C91">
      <w:pPr>
        <w:pStyle w:val="Ttulo2"/>
        <w:spacing w:before="120" w:after="40"/>
      </w:pPr>
      <w:bookmarkStart w:id="13" w:name="_Toc243478942"/>
      <w:r>
        <w:rPr>
          <w:rFonts w:ascii="Times New Roman" w:eastAsia="Times New Roman" w:hAnsi="Times New Roman" w:cs="Times New Roman"/>
        </w:rPr>
        <w:t>4.2 Modelo de datos final</w:t>
      </w:r>
      <w:bookmarkEnd w:id="13"/>
    </w:p>
    <w:p w:rsidR="005A2835" w:rsidRDefault="004F4C91">
      <w:pPr>
        <w:pStyle w:val="Ttulo3"/>
        <w:spacing w:before="120" w:after="40"/>
      </w:pPr>
      <w:bookmarkStart w:id="14" w:name="_Toc243478943"/>
      <w:r>
        <w:rPr>
          <w:rFonts w:ascii="Times New Roman" w:eastAsia="Times New Roman" w:hAnsi="Times New Roman" w:cs="Times New Roman"/>
          <w:i/>
        </w:rPr>
        <w:t xml:space="preserve">4.2.1 </w:t>
      </w:r>
      <w:r>
        <w:rPr>
          <w:rFonts w:ascii="Times New Roman" w:eastAsia="Times New Roman" w:hAnsi="Times New Roman" w:cs="Times New Roman"/>
          <w:i/>
        </w:rPr>
        <w:t>Representación gráfica</w:t>
      </w:r>
      <w:bookmarkEnd w:id="14"/>
    </w:p>
    <w:p w:rsidR="005A2835" w:rsidRDefault="004F4C91">
      <w:pPr>
        <w:ind w:firstLine="720"/>
      </w:pPr>
      <w:r>
        <w:t>La figura 1 muestra el conjunto de entidades de destino y sus relaciones principales durante la migración. El modelo completo se entrega en el archivo Modelo_Entidad_Relacion_MetaFit.mwb y en el diagrama de entidades y relaciones.</w:t>
      </w:r>
    </w:p>
    <w:p w:rsidR="005A2835" w:rsidRDefault="004F4C91">
      <w:pPr>
        <w:spacing w:before="120"/>
      </w:pPr>
      <w:r>
        <w:rPr>
          <w:b/>
        </w:rPr>
        <w:t>Fi</w:t>
      </w:r>
      <w:r>
        <w:rPr>
          <w:b/>
        </w:rPr>
        <w:t>gura 1</w:t>
      </w:r>
    </w:p>
    <w:p w:rsidR="005A2835" w:rsidRDefault="004F4C91">
      <w:r>
        <w:rPr>
          <w:i/>
        </w:rPr>
        <w:t>Entidades de destino y relaciones clave de la migración</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3794"/>
        <w:gridCol w:w="2683"/>
        <w:gridCol w:w="3099"/>
      </w:tblGrid>
      <w:tr w:rsidR="005A2835">
        <w:trPr>
          <w:jc w:val="center"/>
        </w:trPr>
        <w:tc>
          <w:tcPr>
            <w:tcW w:w="3456" w:type="dxa"/>
            <w:shd w:val="clear" w:color="auto" w:fill="D9D9D9"/>
          </w:tcPr>
          <w:p w:rsidR="005A2835" w:rsidRDefault="004F4C91">
            <w:pPr>
              <w:spacing w:after="40" w:line="240" w:lineRule="auto"/>
            </w:pPr>
            <w:r>
              <w:rPr>
                <w:b/>
                <w:sz w:val="20"/>
              </w:rPr>
              <w:t>Tabla de destino</w:t>
            </w:r>
          </w:p>
        </w:tc>
        <w:tc>
          <w:tcPr>
            <w:tcW w:w="2736" w:type="dxa"/>
            <w:shd w:val="clear" w:color="auto" w:fill="D9D9D9"/>
          </w:tcPr>
          <w:p w:rsidR="005A2835" w:rsidRDefault="004F4C91">
            <w:pPr>
              <w:spacing w:after="40" w:line="240" w:lineRule="auto"/>
            </w:pPr>
            <w:r>
              <w:rPr>
                <w:b/>
                <w:sz w:val="20"/>
              </w:rPr>
              <w:t>Clave primaria</w:t>
            </w:r>
          </w:p>
        </w:tc>
        <w:tc>
          <w:tcPr>
            <w:tcW w:w="3168" w:type="dxa"/>
            <w:shd w:val="clear" w:color="auto" w:fill="D9D9D9"/>
          </w:tcPr>
          <w:p w:rsidR="005A2835" w:rsidRDefault="004F4C91">
            <w:pPr>
              <w:spacing w:after="40" w:line="240" w:lineRule="auto"/>
            </w:pPr>
            <w:r>
              <w:rPr>
                <w:b/>
                <w:sz w:val="20"/>
              </w:rPr>
              <w:t>Relación (clave foránea)</w:t>
            </w:r>
          </w:p>
        </w:tc>
      </w:tr>
      <w:tr w:rsidR="005A2835">
        <w:trPr>
          <w:jc w:val="center"/>
        </w:trPr>
        <w:tc>
          <w:tcPr>
            <w:tcW w:w="3456" w:type="dxa"/>
          </w:tcPr>
          <w:p w:rsidR="005A2835" w:rsidRDefault="004F4C91">
            <w:pPr>
              <w:spacing w:after="40" w:line="240" w:lineRule="auto"/>
            </w:pPr>
            <w:r>
              <w:rPr>
                <w:sz w:val="20"/>
              </w:rPr>
              <w:t>USUARIO</w:t>
            </w:r>
          </w:p>
        </w:tc>
        <w:tc>
          <w:tcPr>
            <w:tcW w:w="2736" w:type="dxa"/>
          </w:tcPr>
          <w:p w:rsidR="005A2835" w:rsidRDefault="004F4C91">
            <w:pPr>
              <w:spacing w:after="40" w:line="240" w:lineRule="auto"/>
            </w:pPr>
            <w:r>
              <w:rPr>
                <w:sz w:val="20"/>
              </w:rPr>
              <w:t>id_usuario</w:t>
            </w:r>
          </w:p>
        </w:tc>
        <w:tc>
          <w:tcPr>
            <w:tcW w:w="3168" w:type="dxa"/>
          </w:tcPr>
          <w:p w:rsidR="005A2835" w:rsidRDefault="004F4C91">
            <w:pPr>
              <w:spacing w:after="40" w:line="240" w:lineRule="auto"/>
            </w:pPr>
            <w:r>
              <w:rPr>
                <w:sz w:val="20"/>
              </w:rPr>
              <w:t>Tabla raíz; no depende de otras</w:t>
            </w:r>
          </w:p>
        </w:tc>
      </w:tr>
      <w:tr w:rsidR="005A2835">
        <w:trPr>
          <w:jc w:val="center"/>
        </w:trPr>
        <w:tc>
          <w:tcPr>
            <w:tcW w:w="3456" w:type="dxa"/>
          </w:tcPr>
          <w:p w:rsidR="005A2835" w:rsidRDefault="004F4C91">
            <w:pPr>
              <w:spacing w:after="40" w:line="240" w:lineRule="auto"/>
            </w:pPr>
            <w:r>
              <w:rPr>
                <w:sz w:val="20"/>
              </w:rPr>
              <w:t>AFILIADO</w:t>
            </w:r>
          </w:p>
        </w:tc>
        <w:tc>
          <w:tcPr>
            <w:tcW w:w="2736" w:type="dxa"/>
          </w:tcPr>
          <w:p w:rsidR="005A2835" w:rsidRDefault="004F4C91">
            <w:pPr>
              <w:spacing w:after="40" w:line="240" w:lineRule="auto"/>
            </w:pPr>
            <w:r>
              <w:rPr>
                <w:sz w:val="20"/>
              </w:rPr>
              <w:t>id_usuario</w:t>
            </w:r>
          </w:p>
        </w:tc>
        <w:tc>
          <w:tcPr>
            <w:tcW w:w="3168" w:type="dxa"/>
          </w:tcPr>
          <w:p w:rsidR="005A2835" w:rsidRDefault="004F4C91">
            <w:pPr>
              <w:spacing w:after="40" w:line="240" w:lineRule="auto"/>
            </w:pPr>
            <w:r>
              <w:rPr>
                <w:sz w:val="20"/>
              </w:rPr>
              <w:t>id_usuario → USUARIO (1:1)</w:t>
            </w:r>
          </w:p>
        </w:tc>
      </w:tr>
      <w:tr w:rsidR="005A2835">
        <w:trPr>
          <w:jc w:val="center"/>
        </w:trPr>
        <w:tc>
          <w:tcPr>
            <w:tcW w:w="3456" w:type="dxa"/>
          </w:tcPr>
          <w:p w:rsidR="005A2835" w:rsidRDefault="004F4C91">
            <w:pPr>
              <w:spacing w:after="40" w:line="240" w:lineRule="auto"/>
            </w:pPr>
            <w:r>
              <w:rPr>
                <w:sz w:val="20"/>
              </w:rPr>
              <w:t>AFILIADO_RESTRICCION</w:t>
            </w:r>
          </w:p>
        </w:tc>
        <w:tc>
          <w:tcPr>
            <w:tcW w:w="2736" w:type="dxa"/>
          </w:tcPr>
          <w:p w:rsidR="005A2835" w:rsidRDefault="004F4C91">
            <w:pPr>
              <w:spacing w:after="40" w:line="240" w:lineRule="auto"/>
            </w:pPr>
            <w:r>
              <w:rPr>
                <w:sz w:val="20"/>
              </w:rPr>
              <w:t xml:space="preserve">id_usuario + </w:t>
            </w:r>
            <w:r>
              <w:rPr>
                <w:sz w:val="20"/>
              </w:rPr>
              <w:t>id_restriccion</w:t>
            </w:r>
          </w:p>
        </w:tc>
        <w:tc>
          <w:tcPr>
            <w:tcW w:w="3168" w:type="dxa"/>
          </w:tcPr>
          <w:p w:rsidR="005A2835" w:rsidRDefault="004F4C91">
            <w:pPr>
              <w:spacing w:after="40" w:line="240" w:lineRule="auto"/>
            </w:pPr>
            <w:r>
              <w:rPr>
                <w:sz w:val="20"/>
              </w:rPr>
              <w:t>Ambas claves a sus tablas (N:M)</w:t>
            </w:r>
          </w:p>
        </w:tc>
      </w:tr>
      <w:tr w:rsidR="005A2835">
        <w:trPr>
          <w:jc w:val="center"/>
        </w:trPr>
        <w:tc>
          <w:tcPr>
            <w:tcW w:w="3456" w:type="dxa"/>
          </w:tcPr>
          <w:p w:rsidR="005A2835" w:rsidRDefault="004F4C91">
            <w:pPr>
              <w:spacing w:after="40" w:line="240" w:lineRule="auto"/>
            </w:pPr>
            <w:r>
              <w:rPr>
                <w:sz w:val="20"/>
              </w:rPr>
              <w:t>RESTRICCION</w:t>
            </w:r>
          </w:p>
        </w:tc>
        <w:tc>
          <w:tcPr>
            <w:tcW w:w="2736" w:type="dxa"/>
          </w:tcPr>
          <w:p w:rsidR="005A2835" w:rsidRDefault="004F4C91">
            <w:pPr>
              <w:spacing w:after="40" w:line="240" w:lineRule="auto"/>
            </w:pPr>
            <w:r>
              <w:rPr>
                <w:sz w:val="20"/>
              </w:rPr>
              <w:t>id_restriccion</w:t>
            </w:r>
          </w:p>
        </w:tc>
        <w:tc>
          <w:tcPr>
            <w:tcW w:w="3168" w:type="dxa"/>
          </w:tcPr>
          <w:p w:rsidR="005A2835" w:rsidRDefault="004F4C91">
            <w:pPr>
              <w:spacing w:after="40" w:line="240" w:lineRule="auto"/>
            </w:pPr>
            <w:r>
              <w:rPr>
                <w:sz w:val="20"/>
              </w:rPr>
              <w:t>Tabla de catálogo; sin dependencias</w:t>
            </w:r>
          </w:p>
        </w:tc>
      </w:tr>
      <w:tr w:rsidR="005A2835">
        <w:trPr>
          <w:jc w:val="center"/>
        </w:trPr>
        <w:tc>
          <w:tcPr>
            <w:tcW w:w="3456" w:type="dxa"/>
          </w:tcPr>
          <w:p w:rsidR="005A2835" w:rsidRDefault="004F4C91">
            <w:pPr>
              <w:spacing w:after="40" w:line="240" w:lineRule="auto"/>
            </w:pPr>
            <w:r>
              <w:rPr>
                <w:sz w:val="20"/>
              </w:rPr>
              <w:t>EJERCICIO</w:t>
            </w:r>
          </w:p>
        </w:tc>
        <w:tc>
          <w:tcPr>
            <w:tcW w:w="2736" w:type="dxa"/>
          </w:tcPr>
          <w:p w:rsidR="005A2835" w:rsidRDefault="004F4C91">
            <w:pPr>
              <w:spacing w:after="40" w:line="240" w:lineRule="auto"/>
            </w:pPr>
            <w:r>
              <w:rPr>
                <w:sz w:val="20"/>
              </w:rPr>
              <w:t>id_ejercicio</w:t>
            </w:r>
          </w:p>
        </w:tc>
        <w:tc>
          <w:tcPr>
            <w:tcW w:w="3168" w:type="dxa"/>
          </w:tcPr>
          <w:p w:rsidR="005A2835" w:rsidRDefault="004F4C91">
            <w:pPr>
              <w:spacing w:after="40" w:line="240" w:lineRule="auto"/>
            </w:pPr>
            <w:r>
              <w:rPr>
                <w:sz w:val="20"/>
              </w:rPr>
              <w:t>Tabla de catálogo; sin dependencias</w:t>
            </w:r>
          </w:p>
        </w:tc>
      </w:tr>
      <w:tr w:rsidR="005A2835">
        <w:trPr>
          <w:jc w:val="center"/>
        </w:trPr>
        <w:tc>
          <w:tcPr>
            <w:tcW w:w="3456" w:type="dxa"/>
          </w:tcPr>
          <w:p w:rsidR="005A2835" w:rsidRDefault="004F4C91">
            <w:pPr>
              <w:spacing w:after="40" w:line="240" w:lineRule="auto"/>
            </w:pPr>
            <w:r>
              <w:rPr>
                <w:sz w:val="20"/>
              </w:rPr>
              <w:t>EJERCICIO_RESTRICCION_EXCLUIDA</w:t>
            </w:r>
          </w:p>
        </w:tc>
        <w:tc>
          <w:tcPr>
            <w:tcW w:w="2736" w:type="dxa"/>
          </w:tcPr>
          <w:p w:rsidR="005A2835" w:rsidRDefault="004F4C91">
            <w:pPr>
              <w:spacing w:after="40" w:line="240" w:lineRule="auto"/>
            </w:pPr>
            <w:r>
              <w:rPr>
                <w:sz w:val="20"/>
              </w:rPr>
              <w:t>id_ejercicio + id_restriccion</w:t>
            </w:r>
          </w:p>
        </w:tc>
        <w:tc>
          <w:tcPr>
            <w:tcW w:w="3168" w:type="dxa"/>
          </w:tcPr>
          <w:p w:rsidR="005A2835" w:rsidRDefault="004F4C91">
            <w:pPr>
              <w:spacing w:after="40" w:line="240" w:lineRule="auto"/>
            </w:pPr>
            <w:r>
              <w:rPr>
                <w:sz w:val="20"/>
              </w:rPr>
              <w:t>Ambas claves a sus tabl</w:t>
            </w:r>
            <w:r>
              <w:rPr>
                <w:sz w:val="20"/>
              </w:rPr>
              <w:t>as (N:M)</w:t>
            </w:r>
          </w:p>
        </w:tc>
      </w:tr>
      <w:tr w:rsidR="005A2835">
        <w:trPr>
          <w:jc w:val="center"/>
        </w:trPr>
        <w:tc>
          <w:tcPr>
            <w:tcW w:w="3456" w:type="dxa"/>
          </w:tcPr>
          <w:p w:rsidR="005A2835" w:rsidRDefault="004F4C91">
            <w:pPr>
              <w:spacing w:after="40" w:line="240" w:lineRule="auto"/>
            </w:pPr>
            <w:r>
              <w:rPr>
                <w:sz w:val="20"/>
              </w:rPr>
              <w:t>ALIMENTO</w:t>
            </w:r>
          </w:p>
        </w:tc>
        <w:tc>
          <w:tcPr>
            <w:tcW w:w="2736" w:type="dxa"/>
          </w:tcPr>
          <w:p w:rsidR="005A2835" w:rsidRDefault="004F4C91">
            <w:pPr>
              <w:spacing w:after="40" w:line="240" w:lineRule="auto"/>
            </w:pPr>
            <w:r>
              <w:rPr>
                <w:sz w:val="20"/>
              </w:rPr>
              <w:t>id_alimento</w:t>
            </w:r>
          </w:p>
        </w:tc>
        <w:tc>
          <w:tcPr>
            <w:tcW w:w="3168" w:type="dxa"/>
          </w:tcPr>
          <w:p w:rsidR="005A2835" w:rsidRDefault="004F4C91">
            <w:pPr>
              <w:spacing w:after="40" w:line="240" w:lineRule="auto"/>
            </w:pPr>
            <w:r>
              <w:rPr>
                <w:sz w:val="20"/>
              </w:rPr>
              <w:t>Tabla de catálogo; sin dependencias</w:t>
            </w:r>
          </w:p>
        </w:tc>
      </w:tr>
      <w:tr w:rsidR="005A2835">
        <w:trPr>
          <w:jc w:val="center"/>
        </w:trPr>
        <w:tc>
          <w:tcPr>
            <w:tcW w:w="3456" w:type="dxa"/>
          </w:tcPr>
          <w:p w:rsidR="005A2835" w:rsidRDefault="004F4C91">
            <w:pPr>
              <w:spacing w:after="40" w:line="240" w:lineRule="auto"/>
            </w:pPr>
            <w:r>
              <w:rPr>
                <w:sz w:val="20"/>
              </w:rPr>
              <w:t>ALIMENTO_RESTRICCION_EXCLUIDA</w:t>
            </w:r>
          </w:p>
        </w:tc>
        <w:tc>
          <w:tcPr>
            <w:tcW w:w="2736" w:type="dxa"/>
          </w:tcPr>
          <w:p w:rsidR="005A2835" w:rsidRDefault="004F4C91">
            <w:pPr>
              <w:spacing w:after="40" w:line="240" w:lineRule="auto"/>
            </w:pPr>
            <w:r>
              <w:rPr>
                <w:sz w:val="20"/>
              </w:rPr>
              <w:t>id_alimento + id_restriccion</w:t>
            </w:r>
          </w:p>
        </w:tc>
        <w:tc>
          <w:tcPr>
            <w:tcW w:w="3168" w:type="dxa"/>
          </w:tcPr>
          <w:p w:rsidR="005A2835" w:rsidRDefault="004F4C91">
            <w:pPr>
              <w:spacing w:after="40" w:line="240" w:lineRule="auto"/>
            </w:pPr>
            <w:r>
              <w:rPr>
                <w:sz w:val="20"/>
              </w:rPr>
              <w:t>Ambas claves a sus tablas (N:M)</w:t>
            </w:r>
          </w:p>
        </w:tc>
      </w:tr>
      <w:tr w:rsidR="005A2835">
        <w:trPr>
          <w:jc w:val="center"/>
        </w:trPr>
        <w:tc>
          <w:tcPr>
            <w:tcW w:w="3456" w:type="dxa"/>
          </w:tcPr>
          <w:p w:rsidR="005A2835" w:rsidRDefault="004F4C91">
            <w:pPr>
              <w:spacing w:after="40" w:line="240" w:lineRule="auto"/>
            </w:pPr>
            <w:r>
              <w:rPr>
                <w:sz w:val="20"/>
              </w:rPr>
              <w:t>CICLO</w:t>
            </w:r>
          </w:p>
        </w:tc>
        <w:tc>
          <w:tcPr>
            <w:tcW w:w="2736" w:type="dxa"/>
          </w:tcPr>
          <w:p w:rsidR="005A2835" w:rsidRDefault="004F4C91">
            <w:pPr>
              <w:spacing w:after="40" w:line="240" w:lineRule="auto"/>
            </w:pPr>
            <w:r>
              <w:rPr>
                <w:sz w:val="20"/>
              </w:rPr>
              <w:t>id_ciclo</w:t>
            </w:r>
          </w:p>
        </w:tc>
        <w:tc>
          <w:tcPr>
            <w:tcW w:w="3168" w:type="dxa"/>
          </w:tcPr>
          <w:p w:rsidR="005A2835" w:rsidRDefault="004F4C91">
            <w:pPr>
              <w:spacing w:after="40" w:line="240" w:lineRule="auto"/>
            </w:pPr>
            <w:r>
              <w:rPr>
                <w:sz w:val="20"/>
              </w:rPr>
              <w:t>id_usuario → USUARIO</w:t>
            </w:r>
          </w:p>
        </w:tc>
      </w:tr>
      <w:tr w:rsidR="005A2835">
        <w:trPr>
          <w:jc w:val="center"/>
        </w:trPr>
        <w:tc>
          <w:tcPr>
            <w:tcW w:w="3456" w:type="dxa"/>
          </w:tcPr>
          <w:p w:rsidR="005A2835" w:rsidRDefault="004F4C91">
            <w:pPr>
              <w:spacing w:after="40" w:line="240" w:lineRule="auto"/>
            </w:pPr>
            <w:r>
              <w:rPr>
                <w:sz w:val="20"/>
              </w:rPr>
              <w:t>PLAN_ENTRENAMIENTO</w:t>
            </w:r>
          </w:p>
        </w:tc>
        <w:tc>
          <w:tcPr>
            <w:tcW w:w="2736" w:type="dxa"/>
          </w:tcPr>
          <w:p w:rsidR="005A2835" w:rsidRDefault="004F4C91">
            <w:pPr>
              <w:spacing w:after="40" w:line="240" w:lineRule="auto"/>
            </w:pPr>
            <w:r>
              <w:rPr>
                <w:sz w:val="20"/>
              </w:rPr>
              <w:t>id_ciclo</w:t>
            </w:r>
          </w:p>
        </w:tc>
        <w:tc>
          <w:tcPr>
            <w:tcW w:w="3168" w:type="dxa"/>
          </w:tcPr>
          <w:p w:rsidR="005A2835" w:rsidRDefault="004F4C91">
            <w:pPr>
              <w:spacing w:after="40" w:line="240" w:lineRule="auto"/>
            </w:pPr>
            <w:r>
              <w:rPr>
                <w:sz w:val="20"/>
              </w:rPr>
              <w:t>id_ciclo → CICLO (1:1)</w:t>
            </w:r>
          </w:p>
        </w:tc>
      </w:tr>
      <w:tr w:rsidR="005A2835">
        <w:trPr>
          <w:jc w:val="center"/>
        </w:trPr>
        <w:tc>
          <w:tcPr>
            <w:tcW w:w="3456" w:type="dxa"/>
          </w:tcPr>
          <w:p w:rsidR="005A2835" w:rsidRDefault="004F4C91">
            <w:pPr>
              <w:spacing w:after="40" w:line="240" w:lineRule="auto"/>
            </w:pPr>
            <w:r>
              <w:rPr>
                <w:sz w:val="20"/>
              </w:rPr>
              <w:t>PAGO</w:t>
            </w:r>
          </w:p>
        </w:tc>
        <w:tc>
          <w:tcPr>
            <w:tcW w:w="2736" w:type="dxa"/>
          </w:tcPr>
          <w:p w:rsidR="005A2835" w:rsidRDefault="004F4C91">
            <w:pPr>
              <w:spacing w:after="40" w:line="240" w:lineRule="auto"/>
            </w:pPr>
            <w:r>
              <w:rPr>
                <w:sz w:val="20"/>
              </w:rPr>
              <w:t>id_pago</w:t>
            </w:r>
          </w:p>
        </w:tc>
        <w:tc>
          <w:tcPr>
            <w:tcW w:w="3168" w:type="dxa"/>
          </w:tcPr>
          <w:p w:rsidR="005A2835" w:rsidRDefault="004F4C91">
            <w:pPr>
              <w:spacing w:after="40" w:line="240" w:lineRule="auto"/>
            </w:pPr>
            <w:r>
              <w:rPr>
                <w:sz w:val="20"/>
              </w:rPr>
              <w:t>id_usuario → USUARIO</w:t>
            </w:r>
          </w:p>
        </w:tc>
      </w:tr>
    </w:tbl>
    <w:p w:rsidR="005A2835" w:rsidRDefault="004F4C91">
      <w:pPr>
        <w:spacing w:before="40"/>
      </w:pPr>
      <w:r>
        <w:rPr>
          <w:i/>
          <w:sz w:val="20"/>
        </w:rPr>
        <w:t>Nota. Se muestran las entidades participantes en la carga inicial; el modelo completo de 26 tablas se encuentra en el entregable Modelo_Entidad_Relacion_MetaFit.mwb.</w:t>
      </w:r>
    </w:p>
    <w:p w:rsidR="005A2835" w:rsidRDefault="004F4C91">
      <w:pPr>
        <w:pStyle w:val="Ttulo3"/>
        <w:spacing w:before="120" w:after="40"/>
      </w:pPr>
      <w:bookmarkStart w:id="15" w:name="_Toc243478944"/>
      <w:r>
        <w:rPr>
          <w:rFonts w:ascii="Times New Roman" w:eastAsia="Times New Roman" w:hAnsi="Times New Roman" w:cs="Times New Roman"/>
          <w:i/>
        </w:rPr>
        <w:lastRenderedPageBreak/>
        <w:t>4.2.2 Descripción del modelo</w:t>
      </w:r>
      <w:bookmarkEnd w:id="15"/>
    </w:p>
    <w:p w:rsidR="005A2835" w:rsidRDefault="004F4C91">
      <w:pPr>
        <w:ind w:firstLine="720"/>
      </w:pPr>
      <w:r>
        <w:t>El modelo final está normalizad</w:t>
      </w:r>
      <w:r>
        <w:t xml:space="preserve">o en tercera forma normal (3FN): no existen dependencias parciales sobre claves compuestas ni dependencias transitivas entre atributos no clave. Las tablas de catálogo (RESTRICCION, EJERCICIO, ALIMENTO) se cargan una sola vez y no dependen de ninguna otra </w:t>
      </w:r>
      <w:r>
        <w:t>tabla. Las relaciones N:M entre afiliado-restricción, ejercicio-restricción y alimento-restricción se resuelven con tablas puente.</w:t>
      </w:r>
    </w:p>
    <w:p w:rsidR="005A2835" w:rsidRDefault="004F4C91">
      <w:pPr>
        <w:spacing w:before="120"/>
      </w:pPr>
      <w:r>
        <w:rPr>
          <w:b/>
        </w:rPr>
        <w:t>Tabla 3</w:t>
      </w:r>
    </w:p>
    <w:p w:rsidR="005A2835" w:rsidRDefault="004F4C91">
      <w:r>
        <w:rPr>
          <w:i/>
        </w:rPr>
        <w:t>Atributos de las tablas principales de la carga inicial</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016"/>
        <w:gridCol w:w="7344"/>
      </w:tblGrid>
      <w:tr w:rsidR="005A2835">
        <w:trPr>
          <w:jc w:val="center"/>
        </w:trPr>
        <w:tc>
          <w:tcPr>
            <w:tcW w:w="2016" w:type="dxa"/>
            <w:shd w:val="clear" w:color="auto" w:fill="D9D9D9"/>
          </w:tcPr>
          <w:p w:rsidR="005A2835" w:rsidRDefault="004F4C91">
            <w:pPr>
              <w:spacing w:after="40" w:line="240" w:lineRule="auto"/>
            </w:pPr>
            <w:r>
              <w:rPr>
                <w:b/>
                <w:sz w:val="20"/>
              </w:rPr>
              <w:t>Tabla</w:t>
            </w:r>
          </w:p>
        </w:tc>
        <w:tc>
          <w:tcPr>
            <w:tcW w:w="7344" w:type="dxa"/>
            <w:shd w:val="clear" w:color="auto" w:fill="D9D9D9"/>
          </w:tcPr>
          <w:p w:rsidR="005A2835" w:rsidRDefault="004F4C91">
            <w:pPr>
              <w:spacing w:after="40" w:line="240" w:lineRule="auto"/>
            </w:pPr>
            <w:r>
              <w:rPr>
                <w:b/>
                <w:sz w:val="20"/>
              </w:rPr>
              <w:t>Atributos principales</w:t>
            </w:r>
          </w:p>
        </w:tc>
      </w:tr>
      <w:tr w:rsidR="005A2835">
        <w:trPr>
          <w:jc w:val="center"/>
        </w:trPr>
        <w:tc>
          <w:tcPr>
            <w:tcW w:w="2016" w:type="dxa"/>
          </w:tcPr>
          <w:p w:rsidR="005A2835" w:rsidRDefault="004F4C91">
            <w:pPr>
              <w:spacing w:after="40" w:line="240" w:lineRule="auto"/>
            </w:pPr>
            <w:r>
              <w:rPr>
                <w:sz w:val="20"/>
              </w:rPr>
              <w:t>USUARIO</w:t>
            </w:r>
          </w:p>
        </w:tc>
        <w:tc>
          <w:tcPr>
            <w:tcW w:w="7344" w:type="dxa"/>
          </w:tcPr>
          <w:p w:rsidR="005A2835" w:rsidRDefault="004F4C91">
            <w:pPr>
              <w:spacing w:after="40" w:line="240" w:lineRule="auto"/>
            </w:pPr>
            <w:r>
              <w:rPr>
                <w:sz w:val="20"/>
              </w:rPr>
              <w:t xml:space="preserve">id_usuario, nombres, </w:t>
            </w:r>
            <w:r>
              <w:rPr>
                <w:sz w:val="20"/>
              </w:rPr>
              <w:t>apellidos, correo, contrasena, rol, estado, fecha_registro</w:t>
            </w:r>
          </w:p>
        </w:tc>
      </w:tr>
      <w:tr w:rsidR="005A2835">
        <w:trPr>
          <w:jc w:val="center"/>
        </w:trPr>
        <w:tc>
          <w:tcPr>
            <w:tcW w:w="2016" w:type="dxa"/>
          </w:tcPr>
          <w:p w:rsidR="005A2835" w:rsidRDefault="004F4C91">
            <w:pPr>
              <w:spacing w:after="40" w:line="240" w:lineRule="auto"/>
            </w:pPr>
            <w:r>
              <w:rPr>
                <w:sz w:val="20"/>
              </w:rPr>
              <w:t>AFILIADO</w:t>
            </w:r>
          </w:p>
        </w:tc>
        <w:tc>
          <w:tcPr>
            <w:tcW w:w="7344" w:type="dxa"/>
          </w:tcPr>
          <w:p w:rsidR="005A2835" w:rsidRDefault="004F4C91">
            <w:pPr>
              <w:spacing w:after="40" w:line="240" w:lineRule="auto"/>
            </w:pPr>
            <w:r>
              <w:rPr>
                <w:sz w:val="20"/>
              </w:rPr>
              <w:t>id_usuario, documento, fecha_nacimiento, sexo, telefono, direccion, estatura_cm, estado_afiliacion, objetivo_fisico, nivel_experiencia, foto</w:t>
            </w:r>
          </w:p>
        </w:tc>
      </w:tr>
      <w:tr w:rsidR="005A2835">
        <w:trPr>
          <w:jc w:val="center"/>
        </w:trPr>
        <w:tc>
          <w:tcPr>
            <w:tcW w:w="2016" w:type="dxa"/>
          </w:tcPr>
          <w:p w:rsidR="005A2835" w:rsidRDefault="004F4C91">
            <w:pPr>
              <w:spacing w:after="40" w:line="240" w:lineRule="auto"/>
            </w:pPr>
            <w:r>
              <w:rPr>
                <w:sz w:val="20"/>
              </w:rPr>
              <w:t>EJERCICIO</w:t>
            </w:r>
          </w:p>
        </w:tc>
        <w:tc>
          <w:tcPr>
            <w:tcW w:w="7344" w:type="dxa"/>
          </w:tcPr>
          <w:p w:rsidR="005A2835" w:rsidRDefault="004F4C91">
            <w:pPr>
              <w:spacing w:after="40" w:line="240" w:lineRule="auto"/>
            </w:pPr>
            <w:r>
              <w:rPr>
                <w:sz w:val="20"/>
              </w:rPr>
              <w:t xml:space="preserve">id_ejercicio, nombre_ejercicio, </w:t>
            </w:r>
            <w:r>
              <w:rPr>
                <w:sz w:val="20"/>
              </w:rPr>
              <w:t>grupo_muscular, descripcion, nivel_minimo</w:t>
            </w:r>
          </w:p>
        </w:tc>
      </w:tr>
      <w:tr w:rsidR="005A2835">
        <w:trPr>
          <w:jc w:val="center"/>
        </w:trPr>
        <w:tc>
          <w:tcPr>
            <w:tcW w:w="2016" w:type="dxa"/>
          </w:tcPr>
          <w:p w:rsidR="005A2835" w:rsidRDefault="004F4C91">
            <w:pPr>
              <w:spacing w:after="40" w:line="240" w:lineRule="auto"/>
            </w:pPr>
            <w:r>
              <w:rPr>
                <w:sz w:val="20"/>
              </w:rPr>
              <w:t>ALIMENTO</w:t>
            </w:r>
          </w:p>
        </w:tc>
        <w:tc>
          <w:tcPr>
            <w:tcW w:w="7344" w:type="dxa"/>
          </w:tcPr>
          <w:p w:rsidR="005A2835" w:rsidRDefault="004F4C91">
            <w:pPr>
              <w:spacing w:after="40" w:line="240" w:lineRule="auto"/>
            </w:pPr>
            <w:r>
              <w:rPr>
                <w:sz w:val="20"/>
              </w:rPr>
              <w:t>id_alimento, nombre_alimento, proteinas, carbohidratos, grasas</w:t>
            </w:r>
          </w:p>
        </w:tc>
      </w:tr>
      <w:tr w:rsidR="005A2835">
        <w:trPr>
          <w:jc w:val="center"/>
        </w:trPr>
        <w:tc>
          <w:tcPr>
            <w:tcW w:w="2016" w:type="dxa"/>
          </w:tcPr>
          <w:p w:rsidR="005A2835" w:rsidRDefault="004F4C91">
            <w:pPr>
              <w:spacing w:after="40" w:line="240" w:lineRule="auto"/>
            </w:pPr>
            <w:r>
              <w:rPr>
                <w:sz w:val="20"/>
              </w:rPr>
              <w:t>RESTRICCION</w:t>
            </w:r>
          </w:p>
        </w:tc>
        <w:tc>
          <w:tcPr>
            <w:tcW w:w="7344" w:type="dxa"/>
          </w:tcPr>
          <w:p w:rsidR="005A2835" w:rsidRDefault="004F4C91">
            <w:pPr>
              <w:spacing w:after="40" w:line="240" w:lineRule="auto"/>
            </w:pPr>
            <w:r>
              <w:rPr>
                <w:sz w:val="20"/>
              </w:rPr>
              <w:t>id_restriccion, nombre_restriccion, tipo, efecto_relevante</w:t>
            </w:r>
          </w:p>
        </w:tc>
      </w:tr>
    </w:tbl>
    <w:p w:rsidR="005A2835" w:rsidRDefault="004F4C91">
      <w:pPr>
        <w:pStyle w:val="Ttulo2"/>
        <w:spacing w:before="120" w:after="40"/>
      </w:pPr>
      <w:bookmarkStart w:id="16" w:name="_Toc243478945"/>
      <w:r>
        <w:rPr>
          <w:rFonts w:ascii="Times New Roman" w:eastAsia="Times New Roman" w:hAnsi="Times New Roman" w:cs="Times New Roman"/>
        </w:rPr>
        <w:t>4.3 Tablas auxiliares</w:t>
      </w:r>
      <w:bookmarkEnd w:id="16"/>
    </w:p>
    <w:p w:rsidR="005A2835" w:rsidRDefault="004F4C91">
      <w:pPr>
        <w:ind w:firstLine="720"/>
      </w:pPr>
      <w:r>
        <w:t>Durante la migración se utilizan tablas auxili</w:t>
      </w:r>
      <w:r>
        <w:t>ares temporales para recibir los datos formateados antes de moverlos a las tablas definitivas. Estas tablas se eliminan al finalizar el proceso.</w:t>
      </w:r>
    </w:p>
    <w:p w:rsidR="005A2835" w:rsidRDefault="004F4C91">
      <w:pPr>
        <w:spacing w:before="120"/>
      </w:pPr>
      <w:r>
        <w:rPr>
          <w:b/>
        </w:rPr>
        <w:t>Tabla 4</w:t>
      </w:r>
    </w:p>
    <w:p w:rsidR="005A2835" w:rsidRDefault="004F4C91">
      <w:r>
        <w:rPr>
          <w:i/>
        </w:rPr>
        <w:t>Tablas auxiliares y tablas de destino</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880"/>
        <w:gridCol w:w="2880"/>
        <w:gridCol w:w="3600"/>
      </w:tblGrid>
      <w:tr w:rsidR="005A2835">
        <w:trPr>
          <w:jc w:val="center"/>
        </w:trPr>
        <w:tc>
          <w:tcPr>
            <w:tcW w:w="2880" w:type="dxa"/>
            <w:shd w:val="clear" w:color="auto" w:fill="D9D9D9"/>
          </w:tcPr>
          <w:p w:rsidR="005A2835" w:rsidRDefault="004F4C91">
            <w:pPr>
              <w:spacing w:after="40" w:line="240" w:lineRule="auto"/>
            </w:pPr>
            <w:r>
              <w:rPr>
                <w:b/>
                <w:sz w:val="20"/>
              </w:rPr>
              <w:t>Tabla auxiliar</w:t>
            </w:r>
          </w:p>
        </w:tc>
        <w:tc>
          <w:tcPr>
            <w:tcW w:w="2880" w:type="dxa"/>
            <w:shd w:val="clear" w:color="auto" w:fill="D9D9D9"/>
          </w:tcPr>
          <w:p w:rsidR="005A2835" w:rsidRDefault="004F4C91">
            <w:pPr>
              <w:spacing w:after="40" w:line="240" w:lineRule="auto"/>
            </w:pPr>
            <w:r>
              <w:rPr>
                <w:b/>
                <w:sz w:val="20"/>
              </w:rPr>
              <w:t>Tabla de destino</w:t>
            </w:r>
          </w:p>
        </w:tc>
        <w:tc>
          <w:tcPr>
            <w:tcW w:w="3600" w:type="dxa"/>
            <w:shd w:val="clear" w:color="auto" w:fill="D9D9D9"/>
          </w:tcPr>
          <w:p w:rsidR="005A2835" w:rsidRDefault="004F4C91">
            <w:pPr>
              <w:spacing w:after="40" w:line="240" w:lineRule="auto"/>
            </w:pPr>
            <w:r>
              <w:rPr>
                <w:b/>
                <w:sz w:val="20"/>
              </w:rPr>
              <w:t>Observación</w:t>
            </w:r>
          </w:p>
        </w:tc>
      </w:tr>
      <w:tr w:rsidR="005A2835">
        <w:trPr>
          <w:jc w:val="center"/>
        </w:trPr>
        <w:tc>
          <w:tcPr>
            <w:tcW w:w="2880" w:type="dxa"/>
          </w:tcPr>
          <w:p w:rsidR="005A2835" w:rsidRDefault="004F4C91">
            <w:pPr>
              <w:spacing w:after="40" w:line="240" w:lineRule="auto"/>
            </w:pPr>
            <w:r>
              <w:rPr>
                <w:sz w:val="20"/>
              </w:rPr>
              <w:t>AUX_USUARIO</w:t>
            </w:r>
          </w:p>
        </w:tc>
        <w:tc>
          <w:tcPr>
            <w:tcW w:w="2880" w:type="dxa"/>
          </w:tcPr>
          <w:p w:rsidR="005A2835" w:rsidRDefault="004F4C91">
            <w:pPr>
              <w:spacing w:after="40" w:line="240" w:lineRule="auto"/>
            </w:pPr>
            <w:r>
              <w:rPr>
                <w:sz w:val="20"/>
              </w:rPr>
              <w:t>USUARIO</w:t>
            </w:r>
          </w:p>
        </w:tc>
        <w:tc>
          <w:tcPr>
            <w:tcW w:w="3600" w:type="dxa"/>
          </w:tcPr>
          <w:p w:rsidR="005A2835" w:rsidRDefault="004F4C91">
            <w:pPr>
              <w:spacing w:after="40" w:line="240" w:lineRule="auto"/>
            </w:pPr>
            <w:r>
              <w:rPr>
                <w:sz w:val="20"/>
              </w:rPr>
              <w:t>Recibe cuentas de personal y de afiliados con contraseña cifrada</w:t>
            </w:r>
          </w:p>
        </w:tc>
      </w:tr>
      <w:tr w:rsidR="005A2835">
        <w:trPr>
          <w:jc w:val="center"/>
        </w:trPr>
        <w:tc>
          <w:tcPr>
            <w:tcW w:w="2880" w:type="dxa"/>
          </w:tcPr>
          <w:p w:rsidR="005A2835" w:rsidRDefault="004F4C91">
            <w:pPr>
              <w:spacing w:after="40" w:line="240" w:lineRule="auto"/>
            </w:pPr>
            <w:r>
              <w:rPr>
                <w:sz w:val="20"/>
              </w:rPr>
              <w:t>AUX_AFILIADO</w:t>
            </w:r>
          </w:p>
        </w:tc>
        <w:tc>
          <w:tcPr>
            <w:tcW w:w="2880" w:type="dxa"/>
          </w:tcPr>
          <w:p w:rsidR="005A2835" w:rsidRDefault="004F4C91">
            <w:pPr>
              <w:spacing w:after="40" w:line="240" w:lineRule="auto"/>
            </w:pPr>
            <w:r>
              <w:rPr>
                <w:sz w:val="20"/>
              </w:rPr>
              <w:t>AFILIADO</w:t>
            </w:r>
          </w:p>
        </w:tc>
        <w:tc>
          <w:tcPr>
            <w:tcW w:w="3600" w:type="dxa"/>
          </w:tcPr>
          <w:p w:rsidR="005A2835" w:rsidRDefault="004F4C91">
            <w:pPr>
              <w:spacing w:after="40" w:line="240" w:lineRule="auto"/>
            </w:pPr>
            <w:r>
              <w:rPr>
                <w:sz w:val="20"/>
              </w:rPr>
              <w:t>Recibe datos personales depurados y normalizados</w:t>
            </w:r>
          </w:p>
        </w:tc>
      </w:tr>
      <w:tr w:rsidR="005A2835">
        <w:trPr>
          <w:jc w:val="center"/>
        </w:trPr>
        <w:tc>
          <w:tcPr>
            <w:tcW w:w="2880" w:type="dxa"/>
          </w:tcPr>
          <w:p w:rsidR="005A2835" w:rsidRDefault="004F4C91">
            <w:pPr>
              <w:spacing w:after="40" w:line="240" w:lineRule="auto"/>
            </w:pPr>
            <w:r>
              <w:rPr>
                <w:sz w:val="20"/>
              </w:rPr>
              <w:t>AUX_EJERCICIO</w:t>
            </w:r>
          </w:p>
        </w:tc>
        <w:tc>
          <w:tcPr>
            <w:tcW w:w="2880" w:type="dxa"/>
          </w:tcPr>
          <w:p w:rsidR="005A2835" w:rsidRDefault="004F4C91">
            <w:pPr>
              <w:spacing w:after="40" w:line="240" w:lineRule="auto"/>
            </w:pPr>
            <w:r>
              <w:rPr>
                <w:sz w:val="20"/>
              </w:rPr>
              <w:t>EJERCICIO</w:t>
            </w:r>
          </w:p>
        </w:tc>
        <w:tc>
          <w:tcPr>
            <w:tcW w:w="3600" w:type="dxa"/>
          </w:tcPr>
          <w:p w:rsidR="005A2835" w:rsidRDefault="004F4C91">
            <w:pPr>
              <w:spacing w:after="40" w:line="240" w:lineRule="auto"/>
            </w:pPr>
            <w:r>
              <w:rPr>
                <w:sz w:val="20"/>
              </w:rPr>
              <w:t>Recibe el catálogo de ejercicios</w:t>
            </w:r>
          </w:p>
        </w:tc>
      </w:tr>
      <w:tr w:rsidR="005A2835">
        <w:trPr>
          <w:jc w:val="center"/>
        </w:trPr>
        <w:tc>
          <w:tcPr>
            <w:tcW w:w="2880" w:type="dxa"/>
          </w:tcPr>
          <w:p w:rsidR="005A2835" w:rsidRDefault="004F4C91">
            <w:pPr>
              <w:spacing w:after="40" w:line="240" w:lineRule="auto"/>
            </w:pPr>
            <w:r>
              <w:rPr>
                <w:sz w:val="20"/>
              </w:rPr>
              <w:t>AUX_ALIMENTO</w:t>
            </w:r>
          </w:p>
        </w:tc>
        <w:tc>
          <w:tcPr>
            <w:tcW w:w="2880" w:type="dxa"/>
          </w:tcPr>
          <w:p w:rsidR="005A2835" w:rsidRDefault="004F4C91">
            <w:pPr>
              <w:spacing w:after="40" w:line="240" w:lineRule="auto"/>
            </w:pPr>
            <w:r>
              <w:rPr>
                <w:sz w:val="20"/>
              </w:rPr>
              <w:t>ALIMENTO</w:t>
            </w:r>
          </w:p>
        </w:tc>
        <w:tc>
          <w:tcPr>
            <w:tcW w:w="3600" w:type="dxa"/>
          </w:tcPr>
          <w:p w:rsidR="005A2835" w:rsidRDefault="004F4C91">
            <w:pPr>
              <w:spacing w:after="40" w:line="240" w:lineRule="auto"/>
            </w:pPr>
            <w:r>
              <w:rPr>
                <w:sz w:val="20"/>
              </w:rPr>
              <w:t>Recibe el catálogo de alimentos</w:t>
            </w:r>
          </w:p>
        </w:tc>
      </w:tr>
      <w:tr w:rsidR="005A2835">
        <w:trPr>
          <w:jc w:val="center"/>
        </w:trPr>
        <w:tc>
          <w:tcPr>
            <w:tcW w:w="2880" w:type="dxa"/>
          </w:tcPr>
          <w:p w:rsidR="005A2835" w:rsidRDefault="004F4C91">
            <w:pPr>
              <w:spacing w:after="40" w:line="240" w:lineRule="auto"/>
            </w:pPr>
            <w:r>
              <w:rPr>
                <w:sz w:val="20"/>
              </w:rPr>
              <w:t>AUX_RESTRICCION</w:t>
            </w:r>
          </w:p>
        </w:tc>
        <w:tc>
          <w:tcPr>
            <w:tcW w:w="2880" w:type="dxa"/>
          </w:tcPr>
          <w:p w:rsidR="005A2835" w:rsidRDefault="004F4C91">
            <w:pPr>
              <w:spacing w:after="40" w:line="240" w:lineRule="auto"/>
            </w:pPr>
            <w:r>
              <w:rPr>
                <w:sz w:val="20"/>
              </w:rPr>
              <w:t>RESTRICCION</w:t>
            </w:r>
          </w:p>
        </w:tc>
        <w:tc>
          <w:tcPr>
            <w:tcW w:w="3600" w:type="dxa"/>
          </w:tcPr>
          <w:p w:rsidR="005A2835" w:rsidRDefault="004F4C91">
            <w:pPr>
              <w:spacing w:after="40" w:line="240" w:lineRule="auto"/>
            </w:pPr>
            <w:r>
              <w:rPr>
                <w:sz w:val="20"/>
              </w:rPr>
              <w:t>Recibe las restricciones normalizadas</w:t>
            </w:r>
          </w:p>
        </w:tc>
      </w:tr>
      <w:tr w:rsidR="005A2835">
        <w:trPr>
          <w:jc w:val="center"/>
        </w:trPr>
        <w:tc>
          <w:tcPr>
            <w:tcW w:w="2880" w:type="dxa"/>
          </w:tcPr>
          <w:p w:rsidR="005A2835" w:rsidRDefault="004F4C91">
            <w:pPr>
              <w:spacing w:after="40" w:line="240" w:lineRule="auto"/>
            </w:pPr>
            <w:r>
              <w:rPr>
                <w:sz w:val="20"/>
              </w:rPr>
              <w:t>AUX_MAPEO_DOCUMENTO</w:t>
            </w:r>
          </w:p>
        </w:tc>
        <w:tc>
          <w:tcPr>
            <w:tcW w:w="2880" w:type="dxa"/>
          </w:tcPr>
          <w:p w:rsidR="005A2835" w:rsidRDefault="004F4C91">
            <w:pPr>
              <w:spacing w:after="40" w:line="240" w:lineRule="auto"/>
            </w:pPr>
            <w:r>
              <w:rPr>
                <w:sz w:val="20"/>
              </w:rPr>
              <w:t>USUARIO / AFILIADO</w:t>
            </w:r>
          </w:p>
        </w:tc>
        <w:tc>
          <w:tcPr>
            <w:tcW w:w="3600" w:type="dxa"/>
          </w:tcPr>
          <w:p w:rsidR="005A2835" w:rsidRDefault="004F4C91">
            <w:pPr>
              <w:spacing w:after="40" w:line="240" w:lineRule="auto"/>
            </w:pPr>
            <w:r>
              <w:rPr>
                <w:sz w:val="20"/>
              </w:rPr>
              <w:t>Cruce de documento de identidad con id_usuario</w:t>
            </w:r>
          </w:p>
        </w:tc>
      </w:tr>
    </w:tbl>
    <w:p w:rsidR="005A2835" w:rsidRDefault="004F4C91">
      <w:pPr>
        <w:pStyle w:val="Ttulo1"/>
        <w:spacing w:before="120" w:after="40"/>
        <w:jc w:val="center"/>
      </w:pPr>
      <w:bookmarkStart w:id="17" w:name="_Toc243478946"/>
      <w:r>
        <w:rPr>
          <w:rFonts w:ascii="Times New Roman" w:eastAsia="Times New Roman" w:hAnsi="Times New Roman" w:cs="Times New Roman"/>
        </w:rPr>
        <w:lastRenderedPageBreak/>
        <w:t>5. Análisis y diseño de procesos</w:t>
      </w:r>
      <w:bookmarkEnd w:id="17"/>
    </w:p>
    <w:p w:rsidR="005A2835" w:rsidRDefault="004F4C91">
      <w:pPr>
        <w:ind w:firstLine="720"/>
      </w:pPr>
      <w:r>
        <w:t>El proceso de carga sigue la secuencia ETL: extracción, transformació</w:t>
      </w:r>
      <w:r>
        <w:t>n y carga, con validaciones en cada etapa.</w:t>
      </w:r>
    </w:p>
    <w:p w:rsidR="005A2835" w:rsidRDefault="004F4C91">
      <w:pPr>
        <w:spacing w:before="120"/>
      </w:pPr>
      <w:r>
        <w:rPr>
          <w:b/>
        </w:rPr>
        <w:t>Figura 2</w:t>
      </w:r>
    </w:p>
    <w:p w:rsidR="005A2835" w:rsidRDefault="004F4C91">
      <w:r>
        <w:rPr>
          <w:i/>
        </w:rPr>
        <w:t>Flujo del proceso de migración</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ook w:val="04A0" w:firstRow="1" w:lastRow="0" w:firstColumn="1" w:lastColumn="0" w:noHBand="0" w:noVBand="1"/>
      </w:tblPr>
      <w:tblGrid>
        <w:gridCol w:w="5760"/>
      </w:tblGrid>
      <w:tr w:rsidR="005A2835">
        <w:trPr>
          <w:jc w:val="center"/>
        </w:trPr>
        <w:tc>
          <w:tcPr>
            <w:tcW w:w="5760" w:type="dxa"/>
            <w:shd w:val="clear" w:color="auto" w:fill="F2F2F2"/>
          </w:tcPr>
          <w:p w:rsidR="005A2835" w:rsidRDefault="004F4C91">
            <w:pPr>
              <w:spacing w:before="40" w:after="40" w:line="240" w:lineRule="auto"/>
              <w:jc w:val="center"/>
            </w:pPr>
            <w:r>
              <w:rPr>
                <w:b/>
                <w:sz w:val="20"/>
              </w:rPr>
              <w:t>INICIO — Datos de origen (Excel y papel)</w:t>
            </w:r>
          </w:p>
        </w:tc>
      </w:tr>
      <w:tr w:rsidR="005A2835">
        <w:trPr>
          <w:jc w:val="center"/>
        </w:trPr>
        <w:tc>
          <w:tcPr>
            <w:tcW w:w="5760" w:type="dxa"/>
          </w:tcPr>
          <w:p w:rsidR="005A2835" w:rsidRDefault="004F4C91">
            <w:pPr>
              <w:spacing w:line="240" w:lineRule="auto"/>
              <w:jc w:val="center"/>
            </w:pPr>
            <w:r>
              <w:rPr>
                <w:sz w:val="20"/>
              </w:rPr>
              <w:t>▼</w:t>
            </w:r>
          </w:p>
        </w:tc>
      </w:tr>
      <w:tr w:rsidR="005A2835">
        <w:trPr>
          <w:jc w:val="center"/>
        </w:trPr>
        <w:tc>
          <w:tcPr>
            <w:tcW w:w="5760" w:type="dxa"/>
            <w:shd w:val="clear" w:color="auto" w:fill="F2F2F2"/>
          </w:tcPr>
          <w:p w:rsidR="005A2835" w:rsidRDefault="004F4C91">
            <w:pPr>
              <w:spacing w:before="40" w:after="40" w:line="240" w:lineRule="auto"/>
              <w:jc w:val="center"/>
            </w:pPr>
            <w:r>
              <w:rPr>
                <w:sz w:val="20"/>
              </w:rPr>
              <w:t>1. Extracción: exportar los datos a CSV/UTF-8</w:t>
            </w:r>
          </w:p>
        </w:tc>
      </w:tr>
      <w:tr w:rsidR="005A2835">
        <w:trPr>
          <w:jc w:val="center"/>
        </w:trPr>
        <w:tc>
          <w:tcPr>
            <w:tcW w:w="5760" w:type="dxa"/>
          </w:tcPr>
          <w:p w:rsidR="005A2835" w:rsidRDefault="004F4C91">
            <w:pPr>
              <w:spacing w:line="240" w:lineRule="auto"/>
              <w:jc w:val="center"/>
            </w:pPr>
            <w:r>
              <w:rPr>
                <w:sz w:val="20"/>
              </w:rPr>
              <w:t>▼</w:t>
            </w:r>
          </w:p>
        </w:tc>
      </w:tr>
      <w:tr w:rsidR="005A2835">
        <w:trPr>
          <w:jc w:val="center"/>
        </w:trPr>
        <w:tc>
          <w:tcPr>
            <w:tcW w:w="5760" w:type="dxa"/>
            <w:shd w:val="clear" w:color="auto" w:fill="F2F2F2"/>
          </w:tcPr>
          <w:p w:rsidR="005A2835" w:rsidRDefault="004F4C91">
            <w:pPr>
              <w:spacing w:before="40" w:after="40" w:line="240" w:lineRule="auto"/>
              <w:jc w:val="center"/>
            </w:pPr>
            <w:r>
              <w:rPr>
                <w:sz w:val="20"/>
              </w:rPr>
              <w:t>2. Carga en tablas auxiliares (AUX_*)</w:t>
            </w:r>
          </w:p>
        </w:tc>
      </w:tr>
      <w:tr w:rsidR="005A2835">
        <w:trPr>
          <w:jc w:val="center"/>
        </w:trPr>
        <w:tc>
          <w:tcPr>
            <w:tcW w:w="5760" w:type="dxa"/>
          </w:tcPr>
          <w:p w:rsidR="005A2835" w:rsidRDefault="004F4C91">
            <w:pPr>
              <w:spacing w:line="240" w:lineRule="auto"/>
              <w:jc w:val="center"/>
            </w:pPr>
            <w:r>
              <w:rPr>
                <w:sz w:val="20"/>
              </w:rPr>
              <w:t>▼</w:t>
            </w:r>
          </w:p>
        </w:tc>
      </w:tr>
      <w:tr w:rsidR="005A2835">
        <w:trPr>
          <w:jc w:val="center"/>
        </w:trPr>
        <w:tc>
          <w:tcPr>
            <w:tcW w:w="5760" w:type="dxa"/>
            <w:shd w:val="clear" w:color="auto" w:fill="F2F2F2"/>
          </w:tcPr>
          <w:p w:rsidR="005A2835" w:rsidRDefault="004F4C91">
            <w:pPr>
              <w:spacing w:before="40" w:after="40" w:line="240" w:lineRule="auto"/>
              <w:jc w:val="center"/>
            </w:pPr>
            <w:r>
              <w:rPr>
                <w:sz w:val="20"/>
              </w:rPr>
              <w:t xml:space="preserve">3. Formateo: fechas, texto y </w:t>
            </w:r>
            <w:r>
              <w:rPr>
                <w:sz w:val="20"/>
              </w:rPr>
              <w:t>catálogos</w:t>
            </w:r>
          </w:p>
        </w:tc>
      </w:tr>
      <w:tr w:rsidR="005A2835">
        <w:trPr>
          <w:jc w:val="center"/>
        </w:trPr>
        <w:tc>
          <w:tcPr>
            <w:tcW w:w="5760" w:type="dxa"/>
          </w:tcPr>
          <w:p w:rsidR="005A2835" w:rsidRDefault="004F4C91">
            <w:pPr>
              <w:spacing w:line="240" w:lineRule="auto"/>
              <w:jc w:val="center"/>
            </w:pPr>
            <w:r>
              <w:rPr>
                <w:sz w:val="20"/>
              </w:rPr>
              <w:t>▼</w:t>
            </w:r>
          </w:p>
        </w:tc>
      </w:tr>
      <w:tr w:rsidR="005A2835">
        <w:trPr>
          <w:jc w:val="center"/>
        </w:trPr>
        <w:tc>
          <w:tcPr>
            <w:tcW w:w="5760" w:type="dxa"/>
            <w:shd w:val="clear" w:color="auto" w:fill="F2F2F2"/>
          </w:tcPr>
          <w:p w:rsidR="005A2835" w:rsidRDefault="004F4C91">
            <w:pPr>
              <w:spacing w:before="40" w:after="40" w:line="240" w:lineRule="auto"/>
              <w:jc w:val="center"/>
            </w:pPr>
            <w:r>
              <w:rPr>
                <w:sz w:val="20"/>
              </w:rPr>
              <w:t>4. Transformación: aplicar reglas de negocio</w:t>
            </w:r>
          </w:p>
        </w:tc>
      </w:tr>
      <w:tr w:rsidR="005A2835">
        <w:trPr>
          <w:jc w:val="center"/>
        </w:trPr>
        <w:tc>
          <w:tcPr>
            <w:tcW w:w="5760" w:type="dxa"/>
          </w:tcPr>
          <w:p w:rsidR="005A2835" w:rsidRDefault="004F4C91">
            <w:pPr>
              <w:spacing w:line="240" w:lineRule="auto"/>
              <w:jc w:val="center"/>
            </w:pPr>
            <w:r>
              <w:rPr>
                <w:sz w:val="20"/>
              </w:rPr>
              <w:t>▼</w:t>
            </w:r>
          </w:p>
        </w:tc>
      </w:tr>
      <w:tr w:rsidR="005A2835">
        <w:trPr>
          <w:jc w:val="center"/>
        </w:trPr>
        <w:tc>
          <w:tcPr>
            <w:tcW w:w="5760" w:type="dxa"/>
            <w:shd w:val="clear" w:color="auto" w:fill="E8E8E8"/>
          </w:tcPr>
          <w:p w:rsidR="005A2835" w:rsidRDefault="004F4C91">
            <w:pPr>
              <w:spacing w:before="40" w:after="40" w:line="240" w:lineRule="auto"/>
              <w:jc w:val="center"/>
            </w:pPr>
            <w:r>
              <w:rPr>
                <w:b/>
                <w:sz w:val="20"/>
              </w:rPr>
              <w:t>¿Las validaciones pasan?</w:t>
            </w:r>
          </w:p>
        </w:tc>
      </w:tr>
      <w:tr w:rsidR="005A2835">
        <w:trPr>
          <w:jc w:val="center"/>
        </w:trPr>
        <w:tc>
          <w:tcPr>
            <w:tcW w:w="5760" w:type="dxa"/>
          </w:tcPr>
          <w:p w:rsidR="005A2835" w:rsidRDefault="004F4C91">
            <w:pPr>
              <w:spacing w:line="240" w:lineRule="auto"/>
              <w:jc w:val="center"/>
            </w:pPr>
            <w:r>
              <w:rPr>
                <w:sz w:val="20"/>
              </w:rPr>
              <w:t>▼</w:t>
            </w:r>
          </w:p>
        </w:tc>
      </w:tr>
      <w:tr w:rsidR="005A2835">
        <w:trPr>
          <w:jc w:val="center"/>
        </w:trPr>
        <w:tc>
          <w:tcPr>
            <w:tcW w:w="5760" w:type="dxa"/>
            <w:shd w:val="clear" w:color="auto" w:fill="F2F2F2"/>
          </w:tcPr>
          <w:p w:rsidR="005A2835" w:rsidRDefault="004F4C91">
            <w:pPr>
              <w:spacing w:before="40" w:after="40" w:line="240" w:lineRule="auto"/>
              <w:jc w:val="center"/>
            </w:pPr>
            <w:r>
              <w:rPr>
                <w:sz w:val="20"/>
              </w:rPr>
              <w:t>No: corregir el origen y volver a la extracción</w:t>
            </w:r>
          </w:p>
        </w:tc>
      </w:tr>
      <w:tr w:rsidR="005A2835">
        <w:trPr>
          <w:jc w:val="center"/>
        </w:trPr>
        <w:tc>
          <w:tcPr>
            <w:tcW w:w="5760" w:type="dxa"/>
          </w:tcPr>
          <w:p w:rsidR="005A2835" w:rsidRDefault="004F4C91">
            <w:pPr>
              <w:spacing w:line="240" w:lineRule="auto"/>
              <w:jc w:val="center"/>
            </w:pPr>
            <w:r>
              <w:rPr>
                <w:sz w:val="20"/>
              </w:rPr>
              <w:t>▼</w:t>
            </w:r>
          </w:p>
        </w:tc>
      </w:tr>
      <w:tr w:rsidR="005A2835">
        <w:trPr>
          <w:jc w:val="center"/>
        </w:trPr>
        <w:tc>
          <w:tcPr>
            <w:tcW w:w="5760" w:type="dxa"/>
            <w:shd w:val="clear" w:color="auto" w:fill="F2F2F2"/>
          </w:tcPr>
          <w:p w:rsidR="005A2835" w:rsidRDefault="004F4C91">
            <w:pPr>
              <w:spacing w:before="40" w:after="40" w:line="240" w:lineRule="auto"/>
              <w:jc w:val="center"/>
            </w:pPr>
            <w:r>
              <w:rPr>
                <w:sz w:val="20"/>
              </w:rPr>
              <w:t>5. Carga final en las tablas definitivas</w:t>
            </w:r>
          </w:p>
        </w:tc>
      </w:tr>
      <w:tr w:rsidR="005A2835">
        <w:trPr>
          <w:jc w:val="center"/>
        </w:trPr>
        <w:tc>
          <w:tcPr>
            <w:tcW w:w="5760" w:type="dxa"/>
          </w:tcPr>
          <w:p w:rsidR="005A2835" w:rsidRDefault="004F4C91">
            <w:pPr>
              <w:spacing w:line="240" w:lineRule="auto"/>
              <w:jc w:val="center"/>
            </w:pPr>
            <w:r>
              <w:rPr>
                <w:sz w:val="20"/>
              </w:rPr>
              <w:t>▼</w:t>
            </w:r>
          </w:p>
        </w:tc>
      </w:tr>
      <w:tr w:rsidR="005A2835">
        <w:trPr>
          <w:jc w:val="center"/>
        </w:trPr>
        <w:tc>
          <w:tcPr>
            <w:tcW w:w="5760" w:type="dxa"/>
            <w:shd w:val="clear" w:color="auto" w:fill="F2F2F2"/>
          </w:tcPr>
          <w:p w:rsidR="005A2835" w:rsidRDefault="004F4C91">
            <w:pPr>
              <w:spacing w:before="40" w:after="40" w:line="240" w:lineRule="auto"/>
              <w:jc w:val="center"/>
            </w:pPr>
            <w:r>
              <w:rPr>
                <w:sz w:val="20"/>
              </w:rPr>
              <w:t>6. Verificar integridad referencial y cifrado de claves</w:t>
            </w:r>
          </w:p>
        </w:tc>
      </w:tr>
      <w:tr w:rsidR="005A2835">
        <w:trPr>
          <w:jc w:val="center"/>
        </w:trPr>
        <w:tc>
          <w:tcPr>
            <w:tcW w:w="5760" w:type="dxa"/>
          </w:tcPr>
          <w:p w:rsidR="005A2835" w:rsidRDefault="004F4C91">
            <w:pPr>
              <w:spacing w:line="240" w:lineRule="auto"/>
              <w:jc w:val="center"/>
            </w:pPr>
            <w:r>
              <w:rPr>
                <w:sz w:val="20"/>
              </w:rPr>
              <w:t>▼</w:t>
            </w:r>
          </w:p>
        </w:tc>
      </w:tr>
      <w:tr w:rsidR="005A2835">
        <w:trPr>
          <w:jc w:val="center"/>
        </w:trPr>
        <w:tc>
          <w:tcPr>
            <w:tcW w:w="5760" w:type="dxa"/>
            <w:shd w:val="clear" w:color="auto" w:fill="F2F2F2"/>
          </w:tcPr>
          <w:p w:rsidR="005A2835" w:rsidRDefault="004F4C91">
            <w:pPr>
              <w:spacing w:before="40" w:after="40" w:line="240" w:lineRule="auto"/>
              <w:jc w:val="center"/>
            </w:pPr>
            <w:r>
              <w:rPr>
                <w:b/>
                <w:sz w:val="20"/>
              </w:rPr>
              <w:t xml:space="preserve">FIN — </w:t>
            </w:r>
            <w:r>
              <w:rPr>
                <w:b/>
                <w:sz w:val="20"/>
              </w:rPr>
              <w:t>Base de datos lista para operar</w:t>
            </w:r>
          </w:p>
        </w:tc>
      </w:tr>
    </w:tbl>
    <w:p w:rsidR="005A2835" w:rsidRDefault="004F4C91">
      <w:pPr>
        <w:pStyle w:val="Ttulo2"/>
        <w:spacing w:before="120" w:after="40"/>
      </w:pPr>
      <w:bookmarkStart w:id="18" w:name="_Toc243478947"/>
      <w:r>
        <w:rPr>
          <w:rFonts w:ascii="Times New Roman" w:eastAsia="Times New Roman" w:hAnsi="Times New Roman" w:cs="Times New Roman"/>
        </w:rPr>
        <w:t>5.1 Carga inicial de datos</w:t>
      </w:r>
      <w:bookmarkEnd w:id="18"/>
    </w:p>
    <w:p w:rsidR="005A2835" w:rsidRDefault="004F4C91">
      <w:pPr>
        <w:ind w:firstLine="720"/>
      </w:pPr>
      <w:r>
        <w:t>La carga inicial toma los datos del origen y los deposita en las tablas auxiliares. En MetaFit la herramienta es la utilidad LOAD DATA INFILE del cliente de MySQL/MariaDB (y los comandos INSERT co</w:t>
      </w:r>
      <w:r>
        <w:t>mo alternativa), que cumple la misma función que SQL*Loader en Oracle.</w:t>
      </w:r>
    </w:p>
    <w:p w:rsidR="005A2835" w:rsidRDefault="004F4C91">
      <w:pPr>
        <w:spacing w:before="120"/>
      </w:pPr>
      <w:r>
        <w:rPr>
          <w:b/>
        </w:rPr>
        <w:t>Tabla 5</w:t>
      </w:r>
    </w:p>
    <w:p w:rsidR="005A2835" w:rsidRDefault="004F4C91">
      <w:r>
        <w:rPr>
          <w:i/>
        </w:rPr>
        <w:t>Mapeo de datos: origen → tabla auxiliar</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022"/>
        <w:gridCol w:w="1803"/>
        <w:gridCol w:w="2362"/>
        <w:gridCol w:w="1761"/>
        <w:gridCol w:w="1628"/>
      </w:tblGrid>
      <w:tr w:rsidR="005A2835">
        <w:trPr>
          <w:jc w:val="center"/>
        </w:trPr>
        <w:tc>
          <w:tcPr>
            <w:tcW w:w="2160" w:type="dxa"/>
            <w:shd w:val="clear" w:color="auto" w:fill="D9D9D9"/>
          </w:tcPr>
          <w:p w:rsidR="005A2835" w:rsidRDefault="004F4C91">
            <w:pPr>
              <w:spacing w:after="40" w:line="240" w:lineRule="auto"/>
            </w:pPr>
            <w:r>
              <w:rPr>
                <w:b/>
                <w:sz w:val="20"/>
              </w:rPr>
              <w:t>Tabla auxiliar</w:t>
            </w:r>
          </w:p>
        </w:tc>
        <w:tc>
          <w:tcPr>
            <w:tcW w:w="1872" w:type="dxa"/>
            <w:shd w:val="clear" w:color="auto" w:fill="D9D9D9"/>
          </w:tcPr>
          <w:p w:rsidR="005A2835" w:rsidRDefault="004F4C91">
            <w:pPr>
              <w:spacing w:after="40" w:line="240" w:lineRule="auto"/>
            </w:pPr>
            <w:r>
              <w:rPr>
                <w:b/>
                <w:sz w:val="20"/>
              </w:rPr>
              <w:t>Campo</w:t>
            </w:r>
          </w:p>
        </w:tc>
        <w:tc>
          <w:tcPr>
            <w:tcW w:w="2448" w:type="dxa"/>
            <w:shd w:val="clear" w:color="auto" w:fill="D9D9D9"/>
          </w:tcPr>
          <w:p w:rsidR="005A2835" w:rsidRDefault="004F4C91">
            <w:pPr>
              <w:spacing w:after="40" w:line="240" w:lineRule="auto"/>
            </w:pPr>
            <w:r>
              <w:rPr>
                <w:b/>
                <w:sz w:val="20"/>
              </w:rPr>
              <w:t>Entidad de origen</w:t>
            </w:r>
          </w:p>
        </w:tc>
        <w:tc>
          <w:tcPr>
            <w:tcW w:w="2016" w:type="dxa"/>
            <w:shd w:val="clear" w:color="auto" w:fill="D9D9D9"/>
          </w:tcPr>
          <w:p w:rsidR="005A2835" w:rsidRDefault="004F4C91">
            <w:pPr>
              <w:spacing w:after="40" w:line="240" w:lineRule="auto"/>
            </w:pPr>
            <w:r>
              <w:rPr>
                <w:b/>
                <w:sz w:val="20"/>
              </w:rPr>
              <w:t>Campo de origen</w:t>
            </w:r>
          </w:p>
        </w:tc>
        <w:tc>
          <w:tcPr>
            <w:tcW w:w="1296" w:type="dxa"/>
            <w:shd w:val="clear" w:color="auto" w:fill="D9D9D9"/>
          </w:tcPr>
          <w:p w:rsidR="005A2835" w:rsidRDefault="004F4C91">
            <w:pPr>
              <w:spacing w:after="40" w:line="240" w:lineRule="auto"/>
            </w:pPr>
            <w:r>
              <w:rPr>
                <w:b/>
                <w:sz w:val="20"/>
              </w:rPr>
              <w:t>Tipo</w:t>
            </w:r>
          </w:p>
        </w:tc>
      </w:tr>
      <w:tr w:rsidR="005A2835">
        <w:trPr>
          <w:jc w:val="center"/>
        </w:trPr>
        <w:tc>
          <w:tcPr>
            <w:tcW w:w="2160" w:type="dxa"/>
          </w:tcPr>
          <w:p w:rsidR="005A2835" w:rsidRDefault="004F4C91">
            <w:pPr>
              <w:spacing w:after="40" w:line="240" w:lineRule="auto"/>
            </w:pPr>
            <w:r>
              <w:rPr>
                <w:sz w:val="20"/>
              </w:rPr>
              <w:lastRenderedPageBreak/>
              <w:t>AUX_USUARIO</w:t>
            </w:r>
          </w:p>
        </w:tc>
        <w:tc>
          <w:tcPr>
            <w:tcW w:w="1872" w:type="dxa"/>
          </w:tcPr>
          <w:p w:rsidR="005A2835" w:rsidRDefault="004F4C91">
            <w:pPr>
              <w:spacing w:after="40" w:line="240" w:lineRule="auto"/>
            </w:pPr>
            <w:r>
              <w:rPr>
                <w:sz w:val="20"/>
              </w:rPr>
              <w:t>nombres</w:t>
            </w:r>
          </w:p>
        </w:tc>
        <w:tc>
          <w:tcPr>
            <w:tcW w:w="2448" w:type="dxa"/>
          </w:tcPr>
          <w:p w:rsidR="005A2835" w:rsidRDefault="004F4C91">
            <w:pPr>
              <w:spacing w:after="40" w:line="240" w:lineRule="auto"/>
            </w:pPr>
            <w:r>
              <w:rPr>
                <w:sz w:val="20"/>
              </w:rPr>
              <w:t>AFILIADOS_2026.xlsx</w:t>
            </w:r>
          </w:p>
        </w:tc>
        <w:tc>
          <w:tcPr>
            <w:tcW w:w="2016" w:type="dxa"/>
          </w:tcPr>
          <w:p w:rsidR="005A2835" w:rsidRDefault="004F4C91">
            <w:pPr>
              <w:spacing w:after="40" w:line="240" w:lineRule="auto"/>
            </w:pPr>
            <w:r>
              <w:rPr>
                <w:sz w:val="20"/>
              </w:rPr>
              <w:t>Nombre(s)</w:t>
            </w:r>
          </w:p>
        </w:tc>
        <w:tc>
          <w:tcPr>
            <w:tcW w:w="1296" w:type="dxa"/>
          </w:tcPr>
          <w:p w:rsidR="005A2835" w:rsidRDefault="004F4C91">
            <w:pPr>
              <w:spacing w:after="40" w:line="240" w:lineRule="auto"/>
            </w:pPr>
            <w:r>
              <w:rPr>
                <w:sz w:val="20"/>
              </w:rPr>
              <w:t>VARCHAR(100)</w:t>
            </w:r>
          </w:p>
        </w:tc>
      </w:tr>
      <w:tr w:rsidR="005A2835">
        <w:trPr>
          <w:jc w:val="center"/>
        </w:trPr>
        <w:tc>
          <w:tcPr>
            <w:tcW w:w="2160" w:type="dxa"/>
          </w:tcPr>
          <w:p w:rsidR="005A2835" w:rsidRDefault="004F4C91">
            <w:pPr>
              <w:spacing w:after="40" w:line="240" w:lineRule="auto"/>
            </w:pPr>
            <w:r>
              <w:rPr>
                <w:sz w:val="20"/>
              </w:rPr>
              <w:t>AUX_USUARIO</w:t>
            </w:r>
          </w:p>
        </w:tc>
        <w:tc>
          <w:tcPr>
            <w:tcW w:w="1872" w:type="dxa"/>
          </w:tcPr>
          <w:p w:rsidR="005A2835" w:rsidRDefault="004F4C91">
            <w:pPr>
              <w:spacing w:after="40" w:line="240" w:lineRule="auto"/>
            </w:pPr>
            <w:r>
              <w:rPr>
                <w:sz w:val="20"/>
              </w:rPr>
              <w:t>apellidos</w:t>
            </w:r>
          </w:p>
        </w:tc>
        <w:tc>
          <w:tcPr>
            <w:tcW w:w="2448" w:type="dxa"/>
          </w:tcPr>
          <w:p w:rsidR="005A2835" w:rsidRDefault="004F4C91">
            <w:pPr>
              <w:spacing w:after="40" w:line="240" w:lineRule="auto"/>
            </w:pPr>
            <w:r>
              <w:rPr>
                <w:sz w:val="20"/>
              </w:rPr>
              <w:t>AFILIADOS_2026.xlsx</w:t>
            </w:r>
          </w:p>
        </w:tc>
        <w:tc>
          <w:tcPr>
            <w:tcW w:w="2016" w:type="dxa"/>
          </w:tcPr>
          <w:p w:rsidR="005A2835" w:rsidRDefault="004F4C91">
            <w:pPr>
              <w:spacing w:after="40" w:line="240" w:lineRule="auto"/>
            </w:pPr>
            <w:r>
              <w:rPr>
                <w:sz w:val="20"/>
              </w:rPr>
              <w:t>Apellido(s)</w:t>
            </w:r>
          </w:p>
        </w:tc>
        <w:tc>
          <w:tcPr>
            <w:tcW w:w="1296" w:type="dxa"/>
          </w:tcPr>
          <w:p w:rsidR="005A2835" w:rsidRDefault="004F4C91">
            <w:pPr>
              <w:spacing w:after="40" w:line="240" w:lineRule="auto"/>
            </w:pPr>
            <w:r>
              <w:rPr>
                <w:sz w:val="20"/>
              </w:rPr>
              <w:t>VARCHAR(100)</w:t>
            </w:r>
          </w:p>
        </w:tc>
      </w:tr>
      <w:tr w:rsidR="005A2835">
        <w:trPr>
          <w:jc w:val="center"/>
        </w:trPr>
        <w:tc>
          <w:tcPr>
            <w:tcW w:w="2160" w:type="dxa"/>
          </w:tcPr>
          <w:p w:rsidR="005A2835" w:rsidRDefault="004F4C91">
            <w:pPr>
              <w:spacing w:after="40" w:line="240" w:lineRule="auto"/>
            </w:pPr>
            <w:r>
              <w:rPr>
                <w:sz w:val="20"/>
              </w:rPr>
              <w:t>AUX_USUARIO</w:t>
            </w:r>
          </w:p>
        </w:tc>
        <w:tc>
          <w:tcPr>
            <w:tcW w:w="1872" w:type="dxa"/>
          </w:tcPr>
          <w:p w:rsidR="005A2835" w:rsidRDefault="004F4C91">
            <w:pPr>
              <w:spacing w:after="40" w:line="240" w:lineRule="auto"/>
            </w:pPr>
            <w:r>
              <w:rPr>
                <w:sz w:val="20"/>
              </w:rPr>
              <w:t>correo</w:t>
            </w:r>
          </w:p>
        </w:tc>
        <w:tc>
          <w:tcPr>
            <w:tcW w:w="2448" w:type="dxa"/>
          </w:tcPr>
          <w:p w:rsidR="005A2835" w:rsidRDefault="004F4C91">
            <w:pPr>
              <w:spacing w:after="40" w:line="240" w:lineRule="auto"/>
            </w:pPr>
            <w:r>
              <w:rPr>
                <w:sz w:val="20"/>
              </w:rPr>
              <w:t>AFILIADOS_2026.xlsx</w:t>
            </w:r>
          </w:p>
        </w:tc>
        <w:tc>
          <w:tcPr>
            <w:tcW w:w="2016" w:type="dxa"/>
          </w:tcPr>
          <w:p w:rsidR="005A2835" w:rsidRDefault="004F4C91">
            <w:pPr>
              <w:spacing w:after="40" w:line="240" w:lineRule="auto"/>
            </w:pPr>
            <w:r>
              <w:rPr>
                <w:sz w:val="20"/>
              </w:rPr>
              <w:t>Correo electrónico</w:t>
            </w:r>
          </w:p>
        </w:tc>
        <w:tc>
          <w:tcPr>
            <w:tcW w:w="1296" w:type="dxa"/>
          </w:tcPr>
          <w:p w:rsidR="005A2835" w:rsidRDefault="004F4C91">
            <w:pPr>
              <w:spacing w:after="40" w:line="240" w:lineRule="auto"/>
            </w:pPr>
            <w:r>
              <w:rPr>
                <w:sz w:val="20"/>
              </w:rPr>
              <w:t>VARCHAR(150)</w:t>
            </w:r>
          </w:p>
        </w:tc>
      </w:tr>
      <w:tr w:rsidR="005A2835">
        <w:trPr>
          <w:jc w:val="center"/>
        </w:trPr>
        <w:tc>
          <w:tcPr>
            <w:tcW w:w="2160" w:type="dxa"/>
          </w:tcPr>
          <w:p w:rsidR="005A2835" w:rsidRDefault="004F4C91">
            <w:pPr>
              <w:spacing w:after="40" w:line="240" w:lineRule="auto"/>
            </w:pPr>
            <w:r>
              <w:rPr>
                <w:sz w:val="20"/>
              </w:rPr>
              <w:t>AUX_USUARIO</w:t>
            </w:r>
          </w:p>
        </w:tc>
        <w:tc>
          <w:tcPr>
            <w:tcW w:w="1872" w:type="dxa"/>
          </w:tcPr>
          <w:p w:rsidR="005A2835" w:rsidRDefault="004F4C91">
            <w:pPr>
              <w:spacing w:after="40" w:line="240" w:lineRule="auto"/>
            </w:pPr>
            <w:r>
              <w:rPr>
                <w:sz w:val="20"/>
              </w:rPr>
              <w:t>rol</w:t>
            </w:r>
          </w:p>
        </w:tc>
        <w:tc>
          <w:tcPr>
            <w:tcW w:w="2448" w:type="dxa"/>
          </w:tcPr>
          <w:p w:rsidR="005A2835" w:rsidRDefault="004F4C91">
            <w:pPr>
              <w:spacing w:after="40" w:line="240" w:lineRule="auto"/>
            </w:pPr>
            <w:r>
              <w:rPr>
                <w:sz w:val="20"/>
              </w:rPr>
              <w:t>USUARIO_ADMIN (Excel)</w:t>
            </w:r>
          </w:p>
        </w:tc>
        <w:tc>
          <w:tcPr>
            <w:tcW w:w="2016" w:type="dxa"/>
          </w:tcPr>
          <w:p w:rsidR="005A2835" w:rsidRDefault="004F4C91">
            <w:pPr>
              <w:spacing w:after="40" w:line="240" w:lineRule="auto"/>
            </w:pPr>
            <w:r>
              <w:rPr>
                <w:sz w:val="20"/>
              </w:rPr>
              <w:t>Cargo / rol</w:t>
            </w:r>
          </w:p>
        </w:tc>
        <w:tc>
          <w:tcPr>
            <w:tcW w:w="1296" w:type="dxa"/>
          </w:tcPr>
          <w:p w:rsidR="005A2835" w:rsidRDefault="004F4C91">
            <w:pPr>
              <w:spacing w:after="40" w:line="240" w:lineRule="auto"/>
            </w:pPr>
            <w:r>
              <w:rPr>
                <w:sz w:val="20"/>
              </w:rPr>
              <w:t>ENUM</w:t>
            </w:r>
          </w:p>
        </w:tc>
      </w:tr>
      <w:tr w:rsidR="005A2835">
        <w:trPr>
          <w:jc w:val="center"/>
        </w:trPr>
        <w:tc>
          <w:tcPr>
            <w:tcW w:w="2160" w:type="dxa"/>
          </w:tcPr>
          <w:p w:rsidR="005A2835" w:rsidRDefault="004F4C91">
            <w:pPr>
              <w:spacing w:after="40" w:line="240" w:lineRule="auto"/>
            </w:pPr>
            <w:r>
              <w:rPr>
                <w:sz w:val="20"/>
              </w:rPr>
              <w:t>AUX_AFILIADO</w:t>
            </w:r>
          </w:p>
        </w:tc>
        <w:tc>
          <w:tcPr>
            <w:tcW w:w="1872" w:type="dxa"/>
          </w:tcPr>
          <w:p w:rsidR="005A2835" w:rsidRDefault="004F4C91">
            <w:pPr>
              <w:spacing w:after="40" w:line="240" w:lineRule="auto"/>
            </w:pPr>
            <w:r>
              <w:rPr>
                <w:sz w:val="20"/>
              </w:rPr>
              <w:t>documento</w:t>
            </w:r>
          </w:p>
        </w:tc>
        <w:tc>
          <w:tcPr>
            <w:tcW w:w="2448" w:type="dxa"/>
          </w:tcPr>
          <w:p w:rsidR="005A2835" w:rsidRDefault="004F4C91">
            <w:pPr>
              <w:spacing w:after="40" w:line="240" w:lineRule="auto"/>
            </w:pPr>
            <w:r>
              <w:rPr>
                <w:sz w:val="20"/>
              </w:rPr>
              <w:t>AFILIADOS_2026.xlsx</w:t>
            </w:r>
          </w:p>
        </w:tc>
        <w:tc>
          <w:tcPr>
            <w:tcW w:w="2016" w:type="dxa"/>
          </w:tcPr>
          <w:p w:rsidR="005A2835" w:rsidRDefault="004F4C91">
            <w:pPr>
              <w:spacing w:after="40" w:line="240" w:lineRule="auto"/>
            </w:pPr>
            <w:r>
              <w:rPr>
                <w:sz w:val="20"/>
              </w:rPr>
              <w:t>Documento de identidad</w:t>
            </w:r>
          </w:p>
        </w:tc>
        <w:tc>
          <w:tcPr>
            <w:tcW w:w="1296" w:type="dxa"/>
          </w:tcPr>
          <w:p w:rsidR="005A2835" w:rsidRDefault="004F4C91">
            <w:pPr>
              <w:spacing w:after="40" w:line="240" w:lineRule="auto"/>
            </w:pPr>
            <w:r>
              <w:rPr>
                <w:sz w:val="20"/>
              </w:rPr>
              <w:t>VARCHAR(20)</w:t>
            </w:r>
          </w:p>
        </w:tc>
      </w:tr>
      <w:tr w:rsidR="005A2835">
        <w:trPr>
          <w:jc w:val="center"/>
        </w:trPr>
        <w:tc>
          <w:tcPr>
            <w:tcW w:w="2160" w:type="dxa"/>
          </w:tcPr>
          <w:p w:rsidR="005A2835" w:rsidRDefault="004F4C91">
            <w:pPr>
              <w:spacing w:after="40" w:line="240" w:lineRule="auto"/>
            </w:pPr>
            <w:r>
              <w:rPr>
                <w:sz w:val="20"/>
              </w:rPr>
              <w:t>AUX_AFILIADO</w:t>
            </w:r>
          </w:p>
        </w:tc>
        <w:tc>
          <w:tcPr>
            <w:tcW w:w="1872" w:type="dxa"/>
          </w:tcPr>
          <w:p w:rsidR="005A2835" w:rsidRDefault="004F4C91">
            <w:pPr>
              <w:spacing w:after="40" w:line="240" w:lineRule="auto"/>
            </w:pPr>
            <w:r>
              <w:rPr>
                <w:sz w:val="20"/>
              </w:rPr>
              <w:t>fecha_nacimiento</w:t>
            </w:r>
          </w:p>
        </w:tc>
        <w:tc>
          <w:tcPr>
            <w:tcW w:w="2448" w:type="dxa"/>
          </w:tcPr>
          <w:p w:rsidR="005A2835" w:rsidRDefault="004F4C91">
            <w:pPr>
              <w:spacing w:after="40" w:line="240" w:lineRule="auto"/>
            </w:pPr>
            <w:r>
              <w:rPr>
                <w:sz w:val="20"/>
              </w:rPr>
              <w:t>AFILIADOS_2026.xlsx</w:t>
            </w:r>
          </w:p>
        </w:tc>
        <w:tc>
          <w:tcPr>
            <w:tcW w:w="2016" w:type="dxa"/>
          </w:tcPr>
          <w:p w:rsidR="005A2835" w:rsidRDefault="004F4C91">
            <w:pPr>
              <w:spacing w:after="40" w:line="240" w:lineRule="auto"/>
            </w:pPr>
            <w:r>
              <w:rPr>
                <w:sz w:val="20"/>
              </w:rPr>
              <w:t>Fecha de nacimiento</w:t>
            </w:r>
          </w:p>
        </w:tc>
        <w:tc>
          <w:tcPr>
            <w:tcW w:w="1296" w:type="dxa"/>
          </w:tcPr>
          <w:p w:rsidR="005A2835" w:rsidRDefault="004F4C91">
            <w:pPr>
              <w:spacing w:after="40" w:line="240" w:lineRule="auto"/>
            </w:pPr>
            <w:r>
              <w:rPr>
                <w:sz w:val="20"/>
              </w:rPr>
              <w:t>DATE</w:t>
            </w:r>
          </w:p>
        </w:tc>
      </w:tr>
    </w:tbl>
    <w:p w:rsidR="005A2835" w:rsidRDefault="004F4C91">
      <w:pPr>
        <w:pStyle w:val="Ttulo2"/>
        <w:spacing w:before="120" w:after="40"/>
      </w:pPr>
      <w:bookmarkStart w:id="19" w:name="_Toc243478948"/>
      <w:r>
        <w:rPr>
          <w:rFonts w:ascii="Times New Roman" w:eastAsia="Times New Roman" w:hAnsi="Times New Roman" w:cs="Times New Roman"/>
        </w:rPr>
        <w:t>5.2 Formateo de los datos</w:t>
      </w:r>
      <w:bookmarkEnd w:id="19"/>
    </w:p>
    <w:p w:rsidR="005A2835" w:rsidRDefault="004F4C91">
      <w:pPr>
        <w:spacing w:before="120"/>
      </w:pPr>
      <w:r>
        <w:rPr>
          <w:b/>
        </w:rPr>
        <w:t>Tabla 6</w:t>
      </w:r>
    </w:p>
    <w:p w:rsidR="005A2835" w:rsidRDefault="004F4C91">
      <w:r>
        <w:rPr>
          <w:i/>
        </w:rPr>
        <w:t>Reglas de formateo de los datos</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304"/>
        <w:gridCol w:w="1872"/>
        <w:gridCol w:w="5184"/>
      </w:tblGrid>
      <w:tr w:rsidR="005A2835">
        <w:trPr>
          <w:jc w:val="center"/>
        </w:trPr>
        <w:tc>
          <w:tcPr>
            <w:tcW w:w="2304" w:type="dxa"/>
            <w:shd w:val="clear" w:color="auto" w:fill="D9D9D9"/>
          </w:tcPr>
          <w:p w:rsidR="005A2835" w:rsidRDefault="004F4C91">
            <w:pPr>
              <w:spacing w:after="40" w:line="240" w:lineRule="auto"/>
            </w:pPr>
            <w:r>
              <w:rPr>
                <w:b/>
                <w:sz w:val="20"/>
              </w:rPr>
              <w:t>Campo</w:t>
            </w:r>
          </w:p>
        </w:tc>
        <w:tc>
          <w:tcPr>
            <w:tcW w:w="1872" w:type="dxa"/>
            <w:shd w:val="clear" w:color="auto" w:fill="D9D9D9"/>
          </w:tcPr>
          <w:p w:rsidR="005A2835" w:rsidRDefault="004F4C91">
            <w:pPr>
              <w:spacing w:after="40" w:line="240" w:lineRule="auto"/>
            </w:pPr>
            <w:r>
              <w:rPr>
                <w:b/>
                <w:sz w:val="20"/>
              </w:rPr>
              <w:t>Tipo</w:t>
            </w:r>
          </w:p>
        </w:tc>
        <w:tc>
          <w:tcPr>
            <w:tcW w:w="5184" w:type="dxa"/>
            <w:shd w:val="clear" w:color="auto" w:fill="D9D9D9"/>
          </w:tcPr>
          <w:p w:rsidR="005A2835" w:rsidRDefault="004F4C91">
            <w:pPr>
              <w:spacing w:after="40" w:line="240" w:lineRule="auto"/>
            </w:pPr>
            <w:r>
              <w:rPr>
                <w:b/>
                <w:sz w:val="20"/>
              </w:rPr>
              <w:t>Regla de formateo</w:t>
            </w:r>
          </w:p>
        </w:tc>
      </w:tr>
      <w:tr w:rsidR="005A2835">
        <w:trPr>
          <w:jc w:val="center"/>
        </w:trPr>
        <w:tc>
          <w:tcPr>
            <w:tcW w:w="2304" w:type="dxa"/>
          </w:tcPr>
          <w:p w:rsidR="005A2835" w:rsidRDefault="004F4C91">
            <w:pPr>
              <w:spacing w:after="40" w:line="240" w:lineRule="auto"/>
            </w:pPr>
            <w:r>
              <w:rPr>
                <w:sz w:val="20"/>
              </w:rPr>
              <w:t>fecha_nacimiento</w:t>
            </w:r>
          </w:p>
        </w:tc>
        <w:tc>
          <w:tcPr>
            <w:tcW w:w="1872" w:type="dxa"/>
          </w:tcPr>
          <w:p w:rsidR="005A2835" w:rsidRDefault="004F4C91">
            <w:pPr>
              <w:spacing w:after="40" w:line="240" w:lineRule="auto"/>
            </w:pPr>
            <w:r>
              <w:rPr>
                <w:sz w:val="20"/>
              </w:rPr>
              <w:t>DATE</w:t>
            </w:r>
          </w:p>
        </w:tc>
        <w:tc>
          <w:tcPr>
            <w:tcW w:w="5184" w:type="dxa"/>
          </w:tcPr>
          <w:p w:rsidR="005A2835" w:rsidRDefault="004F4C91">
            <w:pPr>
              <w:spacing w:after="40" w:line="240" w:lineRule="auto"/>
            </w:pPr>
            <w:r>
              <w:rPr>
                <w:sz w:val="20"/>
              </w:rPr>
              <w:t>Convertir dd/mm/aaaa a aaaa-mm-dd (ISO 8601)</w:t>
            </w:r>
          </w:p>
        </w:tc>
      </w:tr>
      <w:tr w:rsidR="005A2835">
        <w:trPr>
          <w:jc w:val="center"/>
        </w:trPr>
        <w:tc>
          <w:tcPr>
            <w:tcW w:w="2304" w:type="dxa"/>
          </w:tcPr>
          <w:p w:rsidR="005A2835" w:rsidRDefault="004F4C91">
            <w:pPr>
              <w:spacing w:after="40" w:line="240" w:lineRule="auto"/>
            </w:pPr>
            <w:r>
              <w:rPr>
                <w:sz w:val="20"/>
              </w:rPr>
              <w:t>correo</w:t>
            </w:r>
          </w:p>
        </w:tc>
        <w:tc>
          <w:tcPr>
            <w:tcW w:w="1872" w:type="dxa"/>
          </w:tcPr>
          <w:p w:rsidR="005A2835" w:rsidRDefault="004F4C91">
            <w:pPr>
              <w:spacing w:after="40" w:line="240" w:lineRule="auto"/>
            </w:pPr>
            <w:r>
              <w:rPr>
                <w:sz w:val="20"/>
              </w:rPr>
              <w:t>VARCHAR</w:t>
            </w:r>
          </w:p>
        </w:tc>
        <w:tc>
          <w:tcPr>
            <w:tcW w:w="5184" w:type="dxa"/>
          </w:tcPr>
          <w:p w:rsidR="005A2835" w:rsidRDefault="004F4C91">
            <w:pPr>
              <w:spacing w:after="40" w:line="240" w:lineRule="auto"/>
            </w:pPr>
            <w:r>
              <w:rPr>
                <w:sz w:val="20"/>
              </w:rPr>
              <w:t>Minúsculas, sin espacios y con un solo signo @</w:t>
            </w:r>
          </w:p>
        </w:tc>
      </w:tr>
      <w:tr w:rsidR="005A2835">
        <w:trPr>
          <w:jc w:val="center"/>
        </w:trPr>
        <w:tc>
          <w:tcPr>
            <w:tcW w:w="2304" w:type="dxa"/>
          </w:tcPr>
          <w:p w:rsidR="005A2835" w:rsidRDefault="004F4C91">
            <w:pPr>
              <w:spacing w:after="40" w:line="240" w:lineRule="auto"/>
            </w:pPr>
            <w:r>
              <w:rPr>
                <w:sz w:val="20"/>
              </w:rPr>
              <w:t>documento</w:t>
            </w:r>
          </w:p>
        </w:tc>
        <w:tc>
          <w:tcPr>
            <w:tcW w:w="1872" w:type="dxa"/>
          </w:tcPr>
          <w:p w:rsidR="005A2835" w:rsidRDefault="004F4C91">
            <w:pPr>
              <w:spacing w:after="40" w:line="240" w:lineRule="auto"/>
            </w:pPr>
            <w:r>
              <w:rPr>
                <w:sz w:val="20"/>
              </w:rPr>
              <w:t>VARCHAR</w:t>
            </w:r>
          </w:p>
        </w:tc>
        <w:tc>
          <w:tcPr>
            <w:tcW w:w="5184" w:type="dxa"/>
          </w:tcPr>
          <w:p w:rsidR="005A2835" w:rsidRDefault="004F4C91">
            <w:pPr>
              <w:spacing w:after="40" w:line="240" w:lineRule="auto"/>
            </w:pPr>
            <w:r>
              <w:rPr>
                <w:sz w:val="20"/>
              </w:rPr>
              <w:t>Eliminar puntos, espacios y guiones</w:t>
            </w:r>
          </w:p>
        </w:tc>
      </w:tr>
      <w:tr w:rsidR="005A2835">
        <w:trPr>
          <w:jc w:val="center"/>
        </w:trPr>
        <w:tc>
          <w:tcPr>
            <w:tcW w:w="2304" w:type="dxa"/>
          </w:tcPr>
          <w:p w:rsidR="005A2835" w:rsidRDefault="004F4C91">
            <w:pPr>
              <w:spacing w:after="40" w:line="240" w:lineRule="auto"/>
            </w:pPr>
            <w:r>
              <w:rPr>
                <w:sz w:val="20"/>
              </w:rPr>
              <w:t>sexo</w:t>
            </w:r>
          </w:p>
        </w:tc>
        <w:tc>
          <w:tcPr>
            <w:tcW w:w="1872" w:type="dxa"/>
          </w:tcPr>
          <w:p w:rsidR="005A2835" w:rsidRDefault="004F4C91">
            <w:pPr>
              <w:spacing w:after="40" w:line="240" w:lineRule="auto"/>
            </w:pPr>
            <w:r>
              <w:rPr>
                <w:sz w:val="20"/>
              </w:rPr>
              <w:t>ENUM</w:t>
            </w:r>
          </w:p>
        </w:tc>
        <w:tc>
          <w:tcPr>
            <w:tcW w:w="5184" w:type="dxa"/>
          </w:tcPr>
          <w:p w:rsidR="005A2835" w:rsidRDefault="004F4C91">
            <w:pPr>
              <w:spacing w:after="40" w:line="240" w:lineRule="auto"/>
            </w:pPr>
            <w:r>
              <w:rPr>
                <w:sz w:val="20"/>
              </w:rPr>
              <w:t>Convertir M/F o Masculino/Femenino a los valores permitidos</w:t>
            </w:r>
          </w:p>
        </w:tc>
      </w:tr>
      <w:tr w:rsidR="005A2835">
        <w:trPr>
          <w:jc w:val="center"/>
        </w:trPr>
        <w:tc>
          <w:tcPr>
            <w:tcW w:w="2304" w:type="dxa"/>
          </w:tcPr>
          <w:p w:rsidR="005A2835" w:rsidRDefault="004F4C91">
            <w:pPr>
              <w:spacing w:after="40" w:line="240" w:lineRule="auto"/>
            </w:pPr>
            <w:r>
              <w:rPr>
                <w:sz w:val="20"/>
              </w:rPr>
              <w:t>estado_afiliacion</w:t>
            </w:r>
          </w:p>
        </w:tc>
        <w:tc>
          <w:tcPr>
            <w:tcW w:w="1872" w:type="dxa"/>
          </w:tcPr>
          <w:p w:rsidR="005A2835" w:rsidRDefault="004F4C91">
            <w:pPr>
              <w:spacing w:after="40" w:line="240" w:lineRule="auto"/>
            </w:pPr>
            <w:r>
              <w:rPr>
                <w:sz w:val="20"/>
              </w:rPr>
              <w:t>ENUM</w:t>
            </w:r>
          </w:p>
        </w:tc>
        <w:tc>
          <w:tcPr>
            <w:tcW w:w="5184" w:type="dxa"/>
          </w:tcPr>
          <w:p w:rsidR="005A2835" w:rsidRDefault="004F4C91">
            <w:pPr>
              <w:spacing w:after="40" w:line="240" w:lineRule="auto"/>
            </w:pPr>
            <w:r>
              <w:rPr>
                <w:sz w:val="20"/>
              </w:rPr>
              <w:t xml:space="preserve">Estandarizar a Activo / Inactivo / </w:t>
            </w:r>
            <w:r>
              <w:rPr>
                <w:sz w:val="20"/>
              </w:rPr>
              <w:t>Suspendido</w:t>
            </w:r>
          </w:p>
        </w:tc>
      </w:tr>
      <w:tr w:rsidR="005A2835">
        <w:trPr>
          <w:jc w:val="center"/>
        </w:trPr>
        <w:tc>
          <w:tcPr>
            <w:tcW w:w="2304" w:type="dxa"/>
          </w:tcPr>
          <w:p w:rsidR="005A2835" w:rsidRDefault="004F4C91">
            <w:pPr>
              <w:spacing w:after="40" w:line="240" w:lineRule="auto"/>
            </w:pPr>
            <w:r>
              <w:rPr>
                <w:sz w:val="20"/>
              </w:rPr>
              <w:t>telefono</w:t>
            </w:r>
          </w:p>
        </w:tc>
        <w:tc>
          <w:tcPr>
            <w:tcW w:w="1872" w:type="dxa"/>
          </w:tcPr>
          <w:p w:rsidR="005A2835" w:rsidRDefault="004F4C91">
            <w:pPr>
              <w:spacing w:after="40" w:line="240" w:lineRule="auto"/>
            </w:pPr>
            <w:r>
              <w:rPr>
                <w:sz w:val="20"/>
              </w:rPr>
              <w:t>VARCHAR</w:t>
            </w:r>
          </w:p>
        </w:tc>
        <w:tc>
          <w:tcPr>
            <w:tcW w:w="5184" w:type="dxa"/>
          </w:tcPr>
          <w:p w:rsidR="005A2835" w:rsidRDefault="004F4C91">
            <w:pPr>
              <w:spacing w:after="40" w:line="240" w:lineRule="auto"/>
            </w:pPr>
            <w:r>
              <w:rPr>
                <w:sz w:val="20"/>
              </w:rPr>
              <w:t>Normalizar a sólo dígitos con indicativo +57</w:t>
            </w:r>
          </w:p>
        </w:tc>
      </w:tr>
      <w:tr w:rsidR="005A2835">
        <w:trPr>
          <w:jc w:val="center"/>
        </w:trPr>
        <w:tc>
          <w:tcPr>
            <w:tcW w:w="2304" w:type="dxa"/>
          </w:tcPr>
          <w:p w:rsidR="005A2835" w:rsidRDefault="004F4C91">
            <w:pPr>
              <w:spacing w:after="40" w:line="240" w:lineRule="auto"/>
            </w:pPr>
            <w:r>
              <w:rPr>
                <w:sz w:val="20"/>
              </w:rPr>
              <w:t>contrasena</w:t>
            </w:r>
          </w:p>
        </w:tc>
        <w:tc>
          <w:tcPr>
            <w:tcW w:w="1872" w:type="dxa"/>
          </w:tcPr>
          <w:p w:rsidR="005A2835" w:rsidRDefault="004F4C91">
            <w:pPr>
              <w:spacing w:after="40" w:line="240" w:lineRule="auto"/>
            </w:pPr>
            <w:r>
              <w:rPr>
                <w:sz w:val="20"/>
              </w:rPr>
              <w:t>VARCHAR(60)</w:t>
            </w:r>
          </w:p>
        </w:tc>
        <w:tc>
          <w:tcPr>
            <w:tcW w:w="5184" w:type="dxa"/>
          </w:tcPr>
          <w:p w:rsidR="005A2835" w:rsidRDefault="004F4C91">
            <w:pPr>
              <w:spacing w:after="40" w:line="240" w:lineRule="auto"/>
            </w:pPr>
            <w:r>
              <w:rPr>
                <w:sz w:val="20"/>
              </w:rPr>
              <w:t>Cifrar con bcrypt antes de la carga definitiva</w:t>
            </w:r>
          </w:p>
        </w:tc>
      </w:tr>
    </w:tbl>
    <w:p w:rsidR="005A2835" w:rsidRDefault="004F4C91">
      <w:pPr>
        <w:spacing w:before="120"/>
      </w:pPr>
      <w:r>
        <w:rPr>
          <w:b/>
        </w:rPr>
        <w:t>Tabla 7</w:t>
      </w:r>
    </w:p>
    <w:p w:rsidR="005A2835" w:rsidRDefault="004F4C91">
      <w:r>
        <w:rPr>
          <w:i/>
        </w:rPr>
        <w:t>Validaciones del formateo</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487"/>
        <w:gridCol w:w="1235"/>
        <w:gridCol w:w="2521"/>
        <w:gridCol w:w="1479"/>
        <w:gridCol w:w="1638"/>
        <w:gridCol w:w="1216"/>
      </w:tblGrid>
      <w:tr w:rsidR="005A2835">
        <w:trPr>
          <w:jc w:val="center"/>
        </w:trPr>
        <w:tc>
          <w:tcPr>
            <w:tcW w:w="1584" w:type="dxa"/>
            <w:shd w:val="clear" w:color="auto" w:fill="D9D9D9"/>
          </w:tcPr>
          <w:p w:rsidR="005A2835" w:rsidRDefault="004F4C91">
            <w:pPr>
              <w:spacing w:after="40" w:line="240" w:lineRule="auto"/>
            </w:pPr>
            <w:r>
              <w:rPr>
                <w:b/>
                <w:sz w:val="20"/>
              </w:rPr>
              <w:t>Código</w:t>
            </w:r>
          </w:p>
        </w:tc>
        <w:tc>
          <w:tcPr>
            <w:tcW w:w="1296" w:type="dxa"/>
            <w:shd w:val="clear" w:color="auto" w:fill="D9D9D9"/>
          </w:tcPr>
          <w:p w:rsidR="005A2835" w:rsidRDefault="004F4C91">
            <w:pPr>
              <w:spacing w:after="40" w:line="240" w:lineRule="auto"/>
            </w:pPr>
            <w:r>
              <w:rPr>
                <w:b/>
                <w:sz w:val="20"/>
              </w:rPr>
              <w:t>Tipo</w:t>
            </w:r>
          </w:p>
        </w:tc>
        <w:tc>
          <w:tcPr>
            <w:tcW w:w="2880" w:type="dxa"/>
            <w:shd w:val="clear" w:color="auto" w:fill="D9D9D9"/>
          </w:tcPr>
          <w:p w:rsidR="005A2835" w:rsidRDefault="004F4C91">
            <w:pPr>
              <w:spacing w:after="40" w:line="240" w:lineRule="auto"/>
            </w:pPr>
            <w:r>
              <w:rPr>
                <w:b/>
                <w:sz w:val="20"/>
              </w:rPr>
              <w:t>Especificación</w:t>
            </w:r>
          </w:p>
        </w:tc>
        <w:tc>
          <w:tcPr>
            <w:tcW w:w="1584" w:type="dxa"/>
            <w:shd w:val="clear" w:color="auto" w:fill="D9D9D9"/>
          </w:tcPr>
          <w:p w:rsidR="005A2835" w:rsidRDefault="004F4C91">
            <w:pPr>
              <w:spacing w:after="40" w:line="240" w:lineRule="auto"/>
            </w:pPr>
            <w:r>
              <w:rPr>
                <w:b/>
                <w:sz w:val="20"/>
              </w:rPr>
              <w:t>Tabla afectada</w:t>
            </w:r>
          </w:p>
        </w:tc>
        <w:tc>
          <w:tcPr>
            <w:tcW w:w="1296" w:type="dxa"/>
            <w:shd w:val="clear" w:color="auto" w:fill="D9D9D9"/>
          </w:tcPr>
          <w:p w:rsidR="005A2835" w:rsidRDefault="004F4C91">
            <w:pPr>
              <w:spacing w:after="40" w:line="240" w:lineRule="auto"/>
            </w:pPr>
            <w:r>
              <w:rPr>
                <w:b/>
                <w:sz w:val="20"/>
              </w:rPr>
              <w:t>Campo</w:t>
            </w:r>
          </w:p>
        </w:tc>
        <w:tc>
          <w:tcPr>
            <w:tcW w:w="864" w:type="dxa"/>
            <w:shd w:val="clear" w:color="auto" w:fill="D9D9D9"/>
          </w:tcPr>
          <w:p w:rsidR="005A2835" w:rsidRDefault="004F4C91">
            <w:pPr>
              <w:spacing w:after="40" w:line="240" w:lineRule="auto"/>
            </w:pPr>
            <w:r>
              <w:rPr>
                <w:b/>
                <w:sz w:val="20"/>
              </w:rPr>
              <w:t>Error</w:t>
            </w:r>
          </w:p>
        </w:tc>
      </w:tr>
      <w:tr w:rsidR="005A2835">
        <w:trPr>
          <w:jc w:val="center"/>
        </w:trPr>
        <w:tc>
          <w:tcPr>
            <w:tcW w:w="1584" w:type="dxa"/>
          </w:tcPr>
          <w:p w:rsidR="005A2835" w:rsidRDefault="004F4C91">
            <w:pPr>
              <w:spacing w:after="40" w:line="240" w:lineRule="auto"/>
            </w:pPr>
            <w:r>
              <w:rPr>
                <w:sz w:val="20"/>
              </w:rPr>
              <w:t>val_for_001</w:t>
            </w:r>
          </w:p>
        </w:tc>
        <w:tc>
          <w:tcPr>
            <w:tcW w:w="1296" w:type="dxa"/>
          </w:tcPr>
          <w:p w:rsidR="005A2835" w:rsidRDefault="004F4C91">
            <w:pPr>
              <w:spacing w:after="40" w:line="240" w:lineRule="auto"/>
            </w:pPr>
            <w:r>
              <w:rPr>
                <w:sz w:val="20"/>
              </w:rPr>
              <w:t>Domínio</w:t>
            </w:r>
          </w:p>
        </w:tc>
        <w:tc>
          <w:tcPr>
            <w:tcW w:w="2880" w:type="dxa"/>
          </w:tcPr>
          <w:p w:rsidR="005A2835" w:rsidRDefault="004F4C91">
            <w:pPr>
              <w:spacing w:after="40" w:line="240" w:lineRule="auto"/>
            </w:pPr>
            <w:r>
              <w:rPr>
                <w:sz w:val="20"/>
              </w:rPr>
              <w:t>El campo estado debe ser Activo o Inactivo</w:t>
            </w:r>
          </w:p>
        </w:tc>
        <w:tc>
          <w:tcPr>
            <w:tcW w:w="1584" w:type="dxa"/>
          </w:tcPr>
          <w:p w:rsidR="005A2835" w:rsidRDefault="004F4C91">
            <w:pPr>
              <w:spacing w:after="40" w:line="240" w:lineRule="auto"/>
            </w:pPr>
            <w:r>
              <w:rPr>
                <w:sz w:val="20"/>
              </w:rPr>
              <w:t>USUARIO</w:t>
            </w:r>
          </w:p>
        </w:tc>
        <w:tc>
          <w:tcPr>
            <w:tcW w:w="1296" w:type="dxa"/>
          </w:tcPr>
          <w:p w:rsidR="005A2835" w:rsidRDefault="004F4C91">
            <w:pPr>
              <w:spacing w:after="40" w:line="240" w:lineRule="auto"/>
            </w:pPr>
            <w:r>
              <w:rPr>
                <w:sz w:val="20"/>
              </w:rPr>
              <w:t>estado</w:t>
            </w:r>
          </w:p>
        </w:tc>
        <w:tc>
          <w:tcPr>
            <w:tcW w:w="864" w:type="dxa"/>
          </w:tcPr>
          <w:p w:rsidR="005A2835" w:rsidRDefault="004F4C91">
            <w:pPr>
              <w:spacing w:after="40" w:line="240" w:lineRule="auto"/>
            </w:pPr>
            <w:r>
              <w:rPr>
                <w:sz w:val="20"/>
              </w:rPr>
              <w:t>ERR_EST</w:t>
            </w:r>
          </w:p>
        </w:tc>
      </w:tr>
      <w:tr w:rsidR="005A2835">
        <w:trPr>
          <w:jc w:val="center"/>
        </w:trPr>
        <w:tc>
          <w:tcPr>
            <w:tcW w:w="1584" w:type="dxa"/>
          </w:tcPr>
          <w:p w:rsidR="005A2835" w:rsidRDefault="004F4C91">
            <w:pPr>
              <w:spacing w:after="40" w:line="240" w:lineRule="auto"/>
            </w:pPr>
            <w:r>
              <w:rPr>
                <w:sz w:val="20"/>
              </w:rPr>
              <w:t>val_for_002</w:t>
            </w:r>
          </w:p>
        </w:tc>
        <w:tc>
          <w:tcPr>
            <w:tcW w:w="1296" w:type="dxa"/>
          </w:tcPr>
          <w:p w:rsidR="005A2835" w:rsidRDefault="004F4C91">
            <w:pPr>
              <w:spacing w:after="40" w:line="240" w:lineRule="auto"/>
            </w:pPr>
            <w:r>
              <w:rPr>
                <w:sz w:val="20"/>
              </w:rPr>
              <w:t>Unicidad</w:t>
            </w:r>
          </w:p>
        </w:tc>
        <w:tc>
          <w:tcPr>
            <w:tcW w:w="2880" w:type="dxa"/>
          </w:tcPr>
          <w:p w:rsidR="005A2835" w:rsidRDefault="004F4C91">
            <w:pPr>
              <w:spacing w:after="40" w:line="240" w:lineRule="auto"/>
            </w:pPr>
            <w:r>
              <w:rPr>
                <w:sz w:val="20"/>
              </w:rPr>
              <w:t>El correo no puede repetirse</w:t>
            </w:r>
          </w:p>
        </w:tc>
        <w:tc>
          <w:tcPr>
            <w:tcW w:w="1584" w:type="dxa"/>
          </w:tcPr>
          <w:p w:rsidR="005A2835" w:rsidRDefault="004F4C91">
            <w:pPr>
              <w:spacing w:after="40" w:line="240" w:lineRule="auto"/>
            </w:pPr>
            <w:r>
              <w:rPr>
                <w:sz w:val="20"/>
              </w:rPr>
              <w:t>USUARIO</w:t>
            </w:r>
          </w:p>
        </w:tc>
        <w:tc>
          <w:tcPr>
            <w:tcW w:w="1296" w:type="dxa"/>
          </w:tcPr>
          <w:p w:rsidR="005A2835" w:rsidRDefault="004F4C91">
            <w:pPr>
              <w:spacing w:after="40" w:line="240" w:lineRule="auto"/>
            </w:pPr>
            <w:r>
              <w:rPr>
                <w:sz w:val="20"/>
              </w:rPr>
              <w:t>correo</w:t>
            </w:r>
          </w:p>
        </w:tc>
        <w:tc>
          <w:tcPr>
            <w:tcW w:w="864" w:type="dxa"/>
          </w:tcPr>
          <w:p w:rsidR="005A2835" w:rsidRDefault="004F4C91">
            <w:pPr>
              <w:spacing w:after="40" w:line="240" w:lineRule="auto"/>
            </w:pPr>
            <w:r>
              <w:rPr>
                <w:sz w:val="20"/>
              </w:rPr>
              <w:t>ERR_MAIL</w:t>
            </w:r>
          </w:p>
        </w:tc>
      </w:tr>
      <w:tr w:rsidR="005A2835">
        <w:trPr>
          <w:jc w:val="center"/>
        </w:trPr>
        <w:tc>
          <w:tcPr>
            <w:tcW w:w="1584" w:type="dxa"/>
          </w:tcPr>
          <w:p w:rsidR="005A2835" w:rsidRDefault="004F4C91">
            <w:pPr>
              <w:spacing w:after="40" w:line="240" w:lineRule="auto"/>
            </w:pPr>
            <w:r>
              <w:rPr>
                <w:sz w:val="20"/>
              </w:rPr>
              <w:t>val_for_003</w:t>
            </w:r>
          </w:p>
        </w:tc>
        <w:tc>
          <w:tcPr>
            <w:tcW w:w="1296" w:type="dxa"/>
          </w:tcPr>
          <w:p w:rsidR="005A2835" w:rsidRDefault="004F4C91">
            <w:pPr>
              <w:spacing w:after="40" w:line="240" w:lineRule="auto"/>
            </w:pPr>
            <w:r>
              <w:rPr>
                <w:sz w:val="20"/>
              </w:rPr>
              <w:t>Requerido</w:t>
            </w:r>
          </w:p>
        </w:tc>
        <w:tc>
          <w:tcPr>
            <w:tcW w:w="2880" w:type="dxa"/>
          </w:tcPr>
          <w:p w:rsidR="005A2835" w:rsidRDefault="004F4C91">
            <w:pPr>
              <w:spacing w:after="40" w:line="240" w:lineRule="auto"/>
            </w:pPr>
            <w:r>
              <w:rPr>
                <w:sz w:val="20"/>
              </w:rPr>
              <w:t>El documento es obligatorio</w:t>
            </w:r>
          </w:p>
        </w:tc>
        <w:tc>
          <w:tcPr>
            <w:tcW w:w="1584" w:type="dxa"/>
          </w:tcPr>
          <w:p w:rsidR="005A2835" w:rsidRDefault="004F4C91">
            <w:pPr>
              <w:spacing w:after="40" w:line="240" w:lineRule="auto"/>
            </w:pPr>
            <w:r>
              <w:rPr>
                <w:sz w:val="20"/>
              </w:rPr>
              <w:t>AFILIADO</w:t>
            </w:r>
          </w:p>
        </w:tc>
        <w:tc>
          <w:tcPr>
            <w:tcW w:w="1296" w:type="dxa"/>
          </w:tcPr>
          <w:p w:rsidR="005A2835" w:rsidRDefault="004F4C91">
            <w:pPr>
              <w:spacing w:after="40" w:line="240" w:lineRule="auto"/>
            </w:pPr>
            <w:r>
              <w:rPr>
                <w:sz w:val="20"/>
              </w:rPr>
              <w:t>documento</w:t>
            </w:r>
          </w:p>
        </w:tc>
        <w:tc>
          <w:tcPr>
            <w:tcW w:w="864" w:type="dxa"/>
          </w:tcPr>
          <w:p w:rsidR="005A2835" w:rsidRDefault="004F4C91">
            <w:pPr>
              <w:spacing w:after="40" w:line="240" w:lineRule="auto"/>
            </w:pPr>
            <w:r>
              <w:rPr>
                <w:sz w:val="20"/>
              </w:rPr>
              <w:t>ERR_DOC</w:t>
            </w:r>
          </w:p>
        </w:tc>
      </w:tr>
      <w:tr w:rsidR="005A2835">
        <w:trPr>
          <w:jc w:val="center"/>
        </w:trPr>
        <w:tc>
          <w:tcPr>
            <w:tcW w:w="1584" w:type="dxa"/>
          </w:tcPr>
          <w:p w:rsidR="005A2835" w:rsidRDefault="004F4C91">
            <w:pPr>
              <w:spacing w:after="40" w:line="240" w:lineRule="auto"/>
            </w:pPr>
            <w:r>
              <w:rPr>
                <w:sz w:val="20"/>
              </w:rPr>
              <w:t>val_for_004</w:t>
            </w:r>
          </w:p>
        </w:tc>
        <w:tc>
          <w:tcPr>
            <w:tcW w:w="1296" w:type="dxa"/>
          </w:tcPr>
          <w:p w:rsidR="005A2835" w:rsidRDefault="004F4C91">
            <w:pPr>
              <w:spacing w:after="40" w:line="240" w:lineRule="auto"/>
            </w:pPr>
            <w:r>
              <w:rPr>
                <w:sz w:val="20"/>
              </w:rPr>
              <w:t>Formato</w:t>
            </w:r>
          </w:p>
        </w:tc>
        <w:tc>
          <w:tcPr>
            <w:tcW w:w="2880" w:type="dxa"/>
          </w:tcPr>
          <w:p w:rsidR="005A2835" w:rsidRDefault="004F4C91">
            <w:pPr>
              <w:spacing w:after="40" w:line="240" w:lineRule="auto"/>
            </w:pPr>
            <w:r>
              <w:rPr>
                <w:sz w:val="20"/>
              </w:rPr>
              <w:t xml:space="preserve">La fecha debe </w:t>
            </w:r>
            <w:r>
              <w:rPr>
                <w:sz w:val="20"/>
              </w:rPr>
              <w:t>ser válida</w:t>
            </w:r>
          </w:p>
        </w:tc>
        <w:tc>
          <w:tcPr>
            <w:tcW w:w="1584" w:type="dxa"/>
          </w:tcPr>
          <w:p w:rsidR="005A2835" w:rsidRDefault="004F4C91">
            <w:pPr>
              <w:spacing w:after="40" w:line="240" w:lineRule="auto"/>
            </w:pPr>
            <w:r>
              <w:rPr>
                <w:sz w:val="20"/>
              </w:rPr>
              <w:t>AFILIADO</w:t>
            </w:r>
          </w:p>
        </w:tc>
        <w:tc>
          <w:tcPr>
            <w:tcW w:w="1296" w:type="dxa"/>
          </w:tcPr>
          <w:p w:rsidR="005A2835" w:rsidRDefault="004F4C91">
            <w:pPr>
              <w:spacing w:after="40" w:line="240" w:lineRule="auto"/>
            </w:pPr>
            <w:r>
              <w:rPr>
                <w:sz w:val="20"/>
              </w:rPr>
              <w:t>fecha_nacimiento</w:t>
            </w:r>
          </w:p>
        </w:tc>
        <w:tc>
          <w:tcPr>
            <w:tcW w:w="864" w:type="dxa"/>
          </w:tcPr>
          <w:p w:rsidR="005A2835" w:rsidRDefault="004F4C91">
            <w:pPr>
              <w:spacing w:after="40" w:line="240" w:lineRule="auto"/>
            </w:pPr>
            <w:r>
              <w:rPr>
                <w:sz w:val="20"/>
              </w:rPr>
              <w:t>ERR_FEC</w:t>
            </w:r>
          </w:p>
        </w:tc>
      </w:tr>
    </w:tbl>
    <w:p w:rsidR="005A2835" w:rsidRDefault="004F4C91">
      <w:pPr>
        <w:pStyle w:val="Ttulo2"/>
        <w:spacing w:before="120" w:after="40"/>
      </w:pPr>
      <w:bookmarkStart w:id="20" w:name="_Toc243478949"/>
      <w:r>
        <w:rPr>
          <w:rFonts w:ascii="Times New Roman" w:eastAsia="Times New Roman" w:hAnsi="Times New Roman" w:cs="Times New Roman"/>
        </w:rPr>
        <w:t>5.3 Transformación de datos</w:t>
      </w:r>
      <w:bookmarkEnd w:id="20"/>
    </w:p>
    <w:p w:rsidR="005A2835" w:rsidRDefault="004F4C91">
      <w:pPr>
        <w:spacing w:before="120"/>
      </w:pPr>
      <w:r>
        <w:rPr>
          <w:b/>
        </w:rPr>
        <w:t>Tabla 8</w:t>
      </w:r>
    </w:p>
    <w:p w:rsidR="005A2835" w:rsidRDefault="004F4C91">
      <w:r>
        <w:rPr>
          <w:i/>
        </w:rPr>
        <w:t>Transformación de datos: tabla auxiliar → tabla final</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441"/>
        <w:gridCol w:w="2833"/>
        <w:gridCol w:w="1420"/>
        <w:gridCol w:w="2882"/>
      </w:tblGrid>
      <w:tr w:rsidR="005A2835">
        <w:trPr>
          <w:jc w:val="center"/>
        </w:trPr>
        <w:tc>
          <w:tcPr>
            <w:tcW w:w="2448" w:type="dxa"/>
            <w:shd w:val="clear" w:color="auto" w:fill="D9D9D9"/>
          </w:tcPr>
          <w:p w:rsidR="005A2835" w:rsidRDefault="004F4C91">
            <w:pPr>
              <w:spacing w:after="40" w:line="240" w:lineRule="auto"/>
            </w:pPr>
            <w:r>
              <w:rPr>
                <w:b/>
                <w:sz w:val="20"/>
              </w:rPr>
              <w:t>Campo de la tabla final</w:t>
            </w:r>
          </w:p>
        </w:tc>
        <w:tc>
          <w:tcPr>
            <w:tcW w:w="2448" w:type="dxa"/>
            <w:shd w:val="clear" w:color="auto" w:fill="D9D9D9"/>
          </w:tcPr>
          <w:p w:rsidR="005A2835" w:rsidRDefault="004F4C91">
            <w:pPr>
              <w:spacing w:after="40" w:line="240" w:lineRule="auto"/>
            </w:pPr>
            <w:r>
              <w:rPr>
                <w:b/>
                <w:sz w:val="20"/>
              </w:rPr>
              <w:t>Tabla auxiliar</w:t>
            </w:r>
          </w:p>
        </w:tc>
        <w:tc>
          <w:tcPr>
            <w:tcW w:w="1440" w:type="dxa"/>
            <w:shd w:val="clear" w:color="auto" w:fill="D9D9D9"/>
          </w:tcPr>
          <w:p w:rsidR="005A2835" w:rsidRDefault="004F4C91">
            <w:pPr>
              <w:spacing w:after="40" w:line="240" w:lineRule="auto"/>
            </w:pPr>
            <w:r>
              <w:rPr>
                <w:b/>
                <w:sz w:val="20"/>
              </w:rPr>
              <w:t>Tipo</w:t>
            </w:r>
          </w:p>
        </w:tc>
        <w:tc>
          <w:tcPr>
            <w:tcW w:w="3024" w:type="dxa"/>
            <w:shd w:val="clear" w:color="auto" w:fill="D9D9D9"/>
          </w:tcPr>
          <w:p w:rsidR="005A2835" w:rsidRDefault="004F4C91">
            <w:pPr>
              <w:spacing w:after="40" w:line="240" w:lineRule="auto"/>
            </w:pPr>
            <w:r>
              <w:rPr>
                <w:b/>
                <w:sz w:val="20"/>
              </w:rPr>
              <w:t>Transformación</w:t>
            </w:r>
          </w:p>
        </w:tc>
      </w:tr>
      <w:tr w:rsidR="005A2835">
        <w:trPr>
          <w:jc w:val="center"/>
        </w:trPr>
        <w:tc>
          <w:tcPr>
            <w:tcW w:w="2448" w:type="dxa"/>
          </w:tcPr>
          <w:p w:rsidR="005A2835" w:rsidRDefault="004F4C91">
            <w:pPr>
              <w:spacing w:after="40" w:line="240" w:lineRule="auto"/>
            </w:pPr>
            <w:r>
              <w:rPr>
                <w:sz w:val="20"/>
              </w:rPr>
              <w:t>USUARIO.contrasena</w:t>
            </w:r>
          </w:p>
        </w:tc>
        <w:tc>
          <w:tcPr>
            <w:tcW w:w="2448" w:type="dxa"/>
          </w:tcPr>
          <w:p w:rsidR="005A2835" w:rsidRDefault="004F4C91">
            <w:pPr>
              <w:spacing w:after="40" w:line="240" w:lineRule="auto"/>
            </w:pPr>
            <w:r>
              <w:rPr>
                <w:sz w:val="20"/>
              </w:rPr>
              <w:t>AUX_USUARIO.contrasena</w:t>
            </w:r>
          </w:p>
        </w:tc>
        <w:tc>
          <w:tcPr>
            <w:tcW w:w="1440" w:type="dxa"/>
          </w:tcPr>
          <w:p w:rsidR="005A2835" w:rsidRDefault="004F4C91">
            <w:pPr>
              <w:spacing w:after="40" w:line="240" w:lineRule="auto"/>
            </w:pPr>
            <w:r>
              <w:rPr>
                <w:sz w:val="20"/>
              </w:rPr>
              <w:t>VARCHAR</w:t>
            </w:r>
          </w:p>
        </w:tc>
        <w:tc>
          <w:tcPr>
            <w:tcW w:w="3024" w:type="dxa"/>
          </w:tcPr>
          <w:p w:rsidR="005A2835" w:rsidRDefault="004F4C91">
            <w:pPr>
              <w:spacing w:after="40" w:line="240" w:lineRule="auto"/>
            </w:pPr>
            <w:r>
              <w:rPr>
                <w:sz w:val="20"/>
              </w:rPr>
              <w:t>Cifrar con</w:t>
            </w:r>
            <w:r>
              <w:rPr>
                <w:sz w:val="20"/>
              </w:rPr>
              <w:t xml:space="preserve"> bcrypt (12 rondas)</w:t>
            </w:r>
          </w:p>
        </w:tc>
      </w:tr>
      <w:tr w:rsidR="005A2835">
        <w:trPr>
          <w:jc w:val="center"/>
        </w:trPr>
        <w:tc>
          <w:tcPr>
            <w:tcW w:w="2448" w:type="dxa"/>
          </w:tcPr>
          <w:p w:rsidR="005A2835" w:rsidRDefault="004F4C91">
            <w:pPr>
              <w:spacing w:after="40" w:line="240" w:lineRule="auto"/>
            </w:pPr>
            <w:r>
              <w:rPr>
                <w:sz w:val="20"/>
              </w:rPr>
              <w:t>USUARIO.fecha_registro</w:t>
            </w:r>
          </w:p>
        </w:tc>
        <w:tc>
          <w:tcPr>
            <w:tcW w:w="2448" w:type="dxa"/>
          </w:tcPr>
          <w:p w:rsidR="005A2835" w:rsidRDefault="004F4C91">
            <w:pPr>
              <w:spacing w:after="40" w:line="240" w:lineRule="auto"/>
            </w:pPr>
            <w:r>
              <w:rPr>
                <w:sz w:val="20"/>
              </w:rPr>
              <w:t>AUX_USUARIO.fecha_registro</w:t>
            </w:r>
          </w:p>
        </w:tc>
        <w:tc>
          <w:tcPr>
            <w:tcW w:w="1440" w:type="dxa"/>
          </w:tcPr>
          <w:p w:rsidR="005A2835" w:rsidRDefault="004F4C91">
            <w:pPr>
              <w:spacing w:after="40" w:line="240" w:lineRule="auto"/>
            </w:pPr>
            <w:r>
              <w:rPr>
                <w:sz w:val="20"/>
              </w:rPr>
              <w:t>DATETIME</w:t>
            </w:r>
          </w:p>
        </w:tc>
        <w:tc>
          <w:tcPr>
            <w:tcW w:w="3024" w:type="dxa"/>
          </w:tcPr>
          <w:p w:rsidR="005A2835" w:rsidRDefault="004F4C91">
            <w:pPr>
              <w:spacing w:after="40" w:line="240" w:lineRule="auto"/>
            </w:pPr>
            <w:r>
              <w:rPr>
                <w:sz w:val="20"/>
              </w:rPr>
              <w:t>Asignar la fecha de la carga</w:t>
            </w:r>
          </w:p>
        </w:tc>
      </w:tr>
      <w:tr w:rsidR="005A2835">
        <w:trPr>
          <w:jc w:val="center"/>
        </w:trPr>
        <w:tc>
          <w:tcPr>
            <w:tcW w:w="2448" w:type="dxa"/>
          </w:tcPr>
          <w:p w:rsidR="005A2835" w:rsidRDefault="004F4C91">
            <w:pPr>
              <w:spacing w:after="40" w:line="240" w:lineRule="auto"/>
            </w:pPr>
            <w:r>
              <w:rPr>
                <w:sz w:val="20"/>
              </w:rPr>
              <w:lastRenderedPageBreak/>
              <w:t>AFILIADO.id_usuario</w:t>
            </w:r>
          </w:p>
        </w:tc>
        <w:tc>
          <w:tcPr>
            <w:tcW w:w="2448" w:type="dxa"/>
          </w:tcPr>
          <w:p w:rsidR="005A2835" w:rsidRDefault="004F4C91">
            <w:pPr>
              <w:spacing w:after="40" w:line="240" w:lineRule="auto"/>
            </w:pPr>
            <w:r>
              <w:rPr>
                <w:sz w:val="20"/>
              </w:rPr>
              <w:t>AUX_MAPEO_DOCUMENTO</w:t>
            </w:r>
          </w:p>
        </w:tc>
        <w:tc>
          <w:tcPr>
            <w:tcW w:w="1440" w:type="dxa"/>
          </w:tcPr>
          <w:p w:rsidR="005A2835" w:rsidRDefault="004F4C91">
            <w:pPr>
              <w:spacing w:after="40" w:line="240" w:lineRule="auto"/>
            </w:pPr>
            <w:r>
              <w:rPr>
                <w:sz w:val="20"/>
              </w:rPr>
              <w:t>INT</w:t>
            </w:r>
          </w:p>
        </w:tc>
        <w:tc>
          <w:tcPr>
            <w:tcW w:w="3024" w:type="dxa"/>
          </w:tcPr>
          <w:p w:rsidR="005A2835" w:rsidRDefault="004F4C91">
            <w:pPr>
              <w:spacing w:after="40" w:line="240" w:lineRule="auto"/>
            </w:pPr>
            <w:r>
              <w:rPr>
                <w:sz w:val="20"/>
              </w:rPr>
              <w:t>Resolver la relación 1:1 con USUARIO</w:t>
            </w:r>
          </w:p>
        </w:tc>
      </w:tr>
      <w:tr w:rsidR="005A2835">
        <w:trPr>
          <w:jc w:val="center"/>
        </w:trPr>
        <w:tc>
          <w:tcPr>
            <w:tcW w:w="2448" w:type="dxa"/>
          </w:tcPr>
          <w:p w:rsidR="005A2835" w:rsidRDefault="004F4C91">
            <w:pPr>
              <w:spacing w:after="40" w:line="240" w:lineRule="auto"/>
            </w:pPr>
            <w:r>
              <w:rPr>
                <w:sz w:val="20"/>
              </w:rPr>
              <w:t>AFILIADO.registrado_por</w:t>
            </w:r>
          </w:p>
        </w:tc>
        <w:tc>
          <w:tcPr>
            <w:tcW w:w="2448" w:type="dxa"/>
          </w:tcPr>
          <w:p w:rsidR="005A2835" w:rsidRDefault="004F4C91">
            <w:pPr>
              <w:spacing w:after="40" w:line="240" w:lineRule="auto"/>
            </w:pPr>
            <w:r>
              <w:rPr>
                <w:sz w:val="20"/>
              </w:rPr>
              <w:t>AUX_MAPEO_DOCUMENTO</w:t>
            </w:r>
          </w:p>
        </w:tc>
        <w:tc>
          <w:tcPr>
            <w:tcW w:w="1440" w:type="dxa"/>
          </w:tcPr>
          <w:p w:rsidR="005A2835" w:rsidRDefault="004F4C91">
            <w:pPr>
              <w:spacing w:after="40" w:line="240" w:lineRule="auto"/>
            </w:pPr>
            <w:r>
              <w:rPr>
                <w:sz w:val="20"/>
              </w:rPr>
              <w:t>INT</w:t>
            </w:r>
          </w:p>
        </w:tc>
        <w:tc>
          <w:tcPr>
            <w:tcW w:w="3024" w:type="dxa"/>
          </w:tcPr>
          <w:p w:rsidR="005A2835" w:rsidRDefault="004F4C91">
            <w:pPr>
              <w:spacing w:after="40" w:line="240" w:lineRule="auto"/>
            </w:pPr>
            <w:r>
              <w:rPr>
                <w:sz w:val="20"/>
              </w:rPr>
              <w:t xml:space="preserve">Asignar el </w:t>
            </w:r>
            <w:r>
              <w:rPr>
                <w:sz w:val="20"/>
              </w:rPr>
              <w:t>recepcionista responsable</w:t>
            </w:r>
          </w:p>
        </w:tc>
      </w:tr>
      <w:tr w:rsidR="005A2835">
        <w:trPr>
          <w:jc w:val="center"/>
        </w:trPr>
        <w:tc>
          <w:tcPr>
            <w:tcW w:w="2448" w:type="dxa"/>
          </w:tcPr>
          <w:p w:rsidR="005A2835" w:rsidRDefault="004F4C91">
            <w:pPr>
              <w:spacing w:after="40" w:line="240" w:lineRule="auto"/>
            </w:pPr>
            <w:r>
              <w:rPr>
                <w:sz w:val="20"/>
              </w:rPr>
              <w:t>AFILIADO.foto</w:t>
            </w:r>
          </w:p>
        </w:tc>
        <w:tc>
          <w:tcPr>
            <w:tcW w:w="2448" w:type="dxa"/>
          </w:tcPr>
          <w:p w:rsidR="005A2835" w:rsidRDefault="004F4C91">
            <w:pPr>
              <w:spacing w:after="40" w:line="240" w:lineRule="auto"/>
            </w:pPr>
            <w:r>
              <w:rPr>
                <w:sz w:val="20"/>
              </w:rPr>
              <w:t>AUX_AFILIADO.foto</w:t>
            </w:r>
          </w:p>
        </w:tc>
        <w:tc>
          <w:tcPr>
            <w:tcW w:w="1440" w:type="dxa"/>
          </w:tcPr>
          <w:p w:rsidR="005A2835" w:rsidRDefault="004F4C91">
            <w:pPr>
              <w:spacing w:after="40" w:line="240" w:lineRule="auto"/>
            </w:pPr>
            <w:r>
              <w:rPr>
                <w:sz w:val="20"/>
              </w:rPr>
              <w:t>VARCHAR</w:t>
            </w:r>
          </w:p>
        </w:tc>
        <w:tc>
          <w:tcPr>
            <w:tcW w:w="3024" w:type="dxa"/>
          </w:tcPr>
          <w:p w:rsidR="005A2835" w:rsidRDefault="004F4C91">
            <w:pPr>
              <w:spacing w:after="40" w:line="240" w:lineRule="auto"/>
            </w:pPr>
            <w:r>
              <w:rPr>
                <w:sz w:val="20"/>
              </w:rPr>
              <w:t>URL de Cloudinary o ruta relativa</w:t>
            </w:r>
          </w:p>
        </w:tc>
      </w:tr>
    </w:tbl>
    <w:p w:rsidR="005A2835" w:rsidRDefault="004F4C91">
      <w:pPr>
        <w:spacing w:before="120"/>
      </w:pPr>
      <w:r>
        <w:rPr>
          <w:b/>
        </w:rPr>
        <w:t>Tabla 9</w:t>
      </w:r>
    </w:p>
    <w:p w:rsidR="005A2835" w:rsidRDefault="004F4C91">
      <w:r>
        <w:rPr>
          <w:i/>
        </w:rPr>
        <w:t>Validaciones de la transformación</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505"/>
        <w:gridCol w:w="1834"/>
        <w:gridCol w:w="2486"/>
        <w:gridCol w:w="1386"/>
        <w:gridCol w:w="1259"/>
        <w:gridCol w:w="1106"/>
      </w:tblGrid>
      <w:tr w:rsidR="005A2835">
        <w:trPr>
          <w:jc w:val="center"/>
        </w:trPr>
        <w:tc>
          <w:tcPr>
            <w:tcW w:w="1584" w:type="dxa"/>
            <w:shd w:val="clear" w:color="auto" w:fill="D9D9D9"/>
          </w:tcPr>
          <w:p w:rsidR="005A2835" w:rsidRDefault="004F4C91">
            <w:pPr>
              <w:spacing w:after="40" w:line="240" w:lineRule="auto"/>
            </w:pPr>
            <w:r>
              <w:rPr>
                <w:b/>
                <w:sz w:val="20"/>
              </w:rPr>
              <w:t>Código</w:t>
            </w:r>
          </w:p>
        </w:tc>
        <w:tc>
          <w:tcPr>
            <w:tcW w:w="2016" w:type="dxa"/>
            <w:shd w:val="clear" w:color="auto" w:fill="D9D9D9"/>
          </w:tcPr>
          <w:p w:rsidR="005A2835" w:rsidRDefault="004F4C91">
            <w:pPr>
              <w:spacing w:after="40" w:line="240" w:lineRule="auto"/>
            </w:pPr>
            <w:r>
              <w:rPr>
                <w:b/>
                <w:sz w:val="20"/>
              </w:rPr>
              <w:t>Tipo</w:t>
            </w:r>
          </w:p>
        </w:tc>
        <w:tc>
          <w:tcPr>
            <w:tcW w:w="2736" w:type="dxa"/>
            <w:shd w:val="clear" w:color="auto" w:fill="D9D9D9"/>
          </w:tcPr>
          <w:p w:rsidR="005A2835" w:rsidRDefault="004F4C91">
            <w:pPr>
              <w:spacing w:after="40" w:line="240" w:lineRule="auto"/>
            </w:pPr>
            <w:r>
              <w:rPr>
                <w:b/>
                <w:sz w:val="20"/>
              </w:rPr>
              <w:t>Especificación</w:t>
            </w:r>
          </w:p>
        </w:tc>
        <w:tc>
          <w:tcPr>
            <w:tcW w:w="1440" w:type="dxa"/>
            <w:shd w:val="clear" w:color="auto" w:fill="D9D9D9"/>
          </w:tcPr>
          <w:p w:rsidR="005A2835" w:rsidRDefault="004F4C91">
            <w:pPr>
              <w:spacing w:after="40" w:line="240" w:lineRule="auto"/>
            </w:pPr>
            <w:r>
              <w:rPr>
                <w:b/>
                <w:sz w:val="20"/>
              </w:rPr>
              <w:t>Tabla afectada</w:t>
            </w:r>
          </w:p>
        </w:tc>
        <w:tc>
          <w:tcPr>
            <w:tcW w:w="1296" w:type="dxa"/>
            <w:shd w:val="clear" w:color="auto" w:fill="D9D9D9"/>
          </w:tcPr>
          <w:p w:rsidR="005A2835" w:rsidRDefault="004F4C91">
            <w:pPr>
              <w:spacing w:after="40" w:line="240" w:lineRule="auto"/>
            </w:pPr>
            <w:r>
              <w:rPr>
                <w:b/>
                <w:sz w:val="20"/>
              </w:rPr>
              <w:t>Campo</w:t>
            </w:r>
          </w:p>
        </w:tc>
        <w:tc>
          <w:tcPr>
            <w:tcW w:w="864" w:type="dxa"/>
            <w:shd w:val="clear" w:color="auto" w:fill="D9D9D9"/>
          </w:tcPr>
          <w:p w:rsidR="005A2835" w:rsidRDefault="004F4C91">
            <w:pPr>
              <w:spacing w:after="40" w:line="240" w:lineRule="auto"/>
            </w:pPr>
            <w:r>
              <w:rPr>
                <w:b/>
                <w:sz w:val="20"/>
              </w:rPr>
              <w:t>Error</w:t>
            </w:r>
          </w:p>
        </w:tc>
      </w:tr>
      <w:tr w:rsidR="005A2835">
        <w:trPr>
          <w:jc w:val="center"/>
        </w:trPr>
        <w:tc>
          <w:tcPr>
            <w:tcW w:w="1584" w:type="dxa"/>
          </w:tcPr>
          <w:p w:rsidR="005A2835" w:rsidRDefault="004F4C91">
            <w:pPr>
              <w:spacing w:after="40" w:line="240" w:lineRule="auto"/>
            </w:pPr>
            <w:r>
              <w:rPr>
                <w:sz w:val="20"/>
              </w:rPr>
              <w:t>val_tra_001</w:t>
            </w:r>
          </w:p>
        </w:tc>
        <w:tc>
          <w:tcPr>
            <w:tcW w:w="2016" w:type="dxa"/>
          </w:tcPr>
          <w:p w:rsidR="005A2835" w:rsidRDefault="004F4C91">
            <w:pPr>
              <w:spacing w:after="40" w:line="240" w:lineRule="auto"/>
            </w:pPr>
            <w:r>
              <w:rPr>
                <w:sz w:val="20"/>
              </w:rPr>
              <w:t>Integridad referencial</w:t>
            </w:r>
          </w:p>
        </w:tc>
        <w:tc>
          <w:tcPr>
            <w:tcW w:w="2736" w:type="dxa"/>
          </w:tcPr>
          <w:p w:rsidR="005A2835" w:rsidRDefault="004F4C91">
            <w:pPr>
              <w:spacing w:after="40" w:line="240" w:lineRule="auto"/>
            </w:pPr>
            <w:r>
              <w:rPr>
                <w:sz w:val="20"/>
              </w:rPr>
              <w:t xml:space="preserve">id_usuario debe </w:t>
            </w:r>
            <w:r>
              <w:rPr>
                <w:sz w:val="20"/>
              </w:rPr>
              <w:t>existir en USUARIO</w:t>
            </w:r>
          </w:p>
        </w:tc>
        <w:tc>
          <w:tcPr>
            <w:tcW w:w="1440" w:type="dxa"/>
          </w:tcPr>
          <w:p w:rsidR="005A2835" w:rsidRDefault="004F4C91">
            <w:pPr>
              <w:spacing w:after="40" w:line="240" w:lineRule="auto"/>
            </w:pPr>
            <w:r>
              <w:rPr>
                <w:sz w:val="20"/>
              </w:rPr>
              <w:t>AFILIADO</w:t>
            </w:r>
          </w:p>
        </w:tc>
        <w:tc>
          <w:tcPr>
            <w:tcW w:w="1296" w:type="dxa"/>
          </w:tcPr>
          <w:p w:rsidR="005A2835" w:rsidRDefault="004F4C91">
            <w:pPr>
              <w:spacing w:after="40" w:line="240" w:lineRule="auto"/>
            </w:pPr>
            <w:r>
              <w:rPr>
                <w:sz w:val="20"/>
              </w:rPr>
              <w:t>id_usuario</w:t>
            </w:r>
          </w:p>
        </w:tc>
        <w:tc>
          <w:tcPr>
            <w:tcW w:w="864" w:type="dxa"/>
          </w:tcPr>
          <w:p w:rsidR="005A2835" w:rsidRDefault="004F4C91">
            <w:pPr>
              <w:spacing w:after="40" w:line="240" w:lineRule="auto"/>
            </w:pPr>
            <w:r>
              <w:rPr>
                <w:sz w:val="20"/>
              </w:rPr>
              <w:t>ERR_FK</w:t>
            </w:r>
          </w:p>
        </w:tc>
      </w:tr>
      <w:tr w:rsidR="005A2835">
        <w:trPr>
          <w:jc w:val="center"/>
        </w:trPr>
        <w:tc>
          <w:tcPr>
            <w:tcW w:w="1584" w:type="dxa"/>
          </w:tcPr>
          <w:p w:rsidR="005A2835" w:rsidRDefault="004F4C91">
            <w:pPr>
              <w:spacing w:after="40" w:line="240" w:lineRule="auto"/>
            </w:pPr>
            <w:r>
              <w:rPr>
                <w:sz w:val="20"/>
              </w:rPr>
              <w:t>val_tra_002</w:t>
            </w:r>
          </w:p>
        </w:tc>
        <w:tc>
          <w:tcPr>
            <w:tcW w:w="2016" w:type="dxa"/>
          </w:tcPr>
          <w:p w:rsidR="005A2835" w:rsidRDefault="004F4C91">
            <w:pPr>
              <w:spacing w:after="40" w:line="240" w:lineRule="auto"/>
            </w:pPr>
            <w:r>
              <w:rPr>
                <w:sz w:val="20"/>
              </w:rPr>
              <w:t>Unicidad</w:t>
            </w:r>
          </w:p>
        </w:tc>
        <w:tc>
          <w:tcPr>
            <w:tcW w:w="2736" w:type="dxa"/>
          </w:tcPr>
          <w:p w:rsidR="005A2835" w:rsidRDefault="004F4C91">
            <w:pPr>
              <w:spacing w:after="40" w:line="240" w:lineRule="auto"/>
            </w:pPr>
            <w:r>
              <w:rPr>
                <w:sz w:val="20"/>
              </w:rPr>
              <w:t>No repetir documentos de identidad</w:t>
            </w:r>
          </w:p>
        </w:tc>
        <w:tc>
          <w:tcPr>
            <w:tcW w:w="1440" w:type="dxa"/>
          </w:tcPr>
          <w:p w:rsidR="005A2835" w:rsidRDefault="004F4C91">
            <w:pPr>
              <w:spacing w:after="40" w:line="240" w:lineRule="auto"/>
            </w:pPr>
            <w:r>
              <w:rPr>
                <w:sz w:val="20"/>
              </w:rPr>
              <w:t>AFILIADO</w:t>
            </w:r>
          </w:p>
        </w:tc>
        <w:tc>
          <w:tcPr>
            <w:tcW w:w="1296" w:type="dxa"/>
          </w:tcPr>
          <w:p w:rsidR="005A2835" w:rsidRDefault="004F4C91">
            <w:pPr>
              <w:spacing w:after="40" w:line="240" w:lineRule="auto"/>
            </w:pPr>
            <w:r>
              <w:rPr>
                <w:sz w:val="20"/>
              </w:rPr>
              <w:t>documento</w:t>
            </w:r>
          </w:p>
        </w:tc>
        <w:tc>
          <w:tcPr>
            <w:tcW w:w="864" w:type="dxa"/>
          </w:tcPr>
          <w:p w:rsidR="005A2835" w:rsidRDefault="004F4C91">
            <w:pPr>
              <w:spacing w:after="40" w:line="240" w:lineRule="auto"/>
            </w:pPr>
            <w:r>
              <w:rPr>
                <w:sz w:val="20"/>
              </w:rPr>
              <w:t>ERR_DUP</w:t>
            </w:r>
          </w:p>
        </w:tc>
      </w:tr>
      <w:tr w:rsidR="005A2835">
        <w:trPr>
          <w:jc w:val="center"/>
        </w:trPr>
        <w:tc>
          <w:tcPr>
            <w:tcW w:w="1584" w:type="dxa"/>
          </w:tcPr>
          <w:p w:rsidR="005A2835" w:rsidRDefault="004F4C91">
            <w:pPr>
              <w:spacing w:after="40" w:line="240" w:lineRule="auto"/>
            </w:pPr>
            <w:r>
              <w:rPr>
                <w:sz w:val="20"/>
              </w:rPr>
              <w:t>val_tra_003</w:t>
            </w:r>
          </w:p>
        </w:tc>
        <w:tc>
          <w:tcPr>
            <w:tcW w:w="2016" w:type="dxa"/>
          </w:tcPr>
          <w:p w:rsidR="005A2835" w:rsidRDefault="004F4C91">
            <w:pPr>
              <w:spacing w:after="40" w:line="240" w:lineRule="auto"/>
            </w:pPr>
            <w:r>
              <w:rPr>
                <w:sz w:val="20"/>
              </w:rPr>
              <w:t>Dominio</w:t>
            </w:r>
          </w:p>
        </w:tc>
        <w:tc>
          <w:tcPr>
            <w:tcW w:w="2736" w:type="dxa"/>
          </w:tcPr>
          <w:p w:rsidR="005A2835" w:rsidRDefault="004F4C91">
            <w:pPr>
              <w:spacing w:after="40" w:line="240" w:lineRule="auto"/>
            </w:pPr>
            <w:r>
              <w:rPr>
                <w:sz w:val="20"/>
              </w:rPr>
              <w:t>El rol debe estar en el enum permitido</w:t>
            </w:r>
          </w:p>
        </w:tc>
        <w:tc>
          <w:tcPr>
            <w:tcW w:w="1440" w:type="dxa"/>
          </w:tcPr>
          <w:p w:rsidR="005A2835" w:rsidRDefault="004F4C91">
            <w:pPr>
              <w:spacing w:after="40" w:line="240" w:lineRule="auto"/>
            </w:pPr>
            <w:r>
              <w:rPr>
                <w:sz w:val="20"/>
              </w:rPr>
              <w:t>USUARIO</w:t>
            </w:r>
          </w:p>
        </w:tc>
        <w:tc>
          <w:tcPr>
            <w:tcW w:w="1296" w:type="dxa"/>
          </w:tcPr>
          <w:p w:rsidR="005A2835" w:rsidRDefault="004F4C91">
            <w:pPr>
              <w:spacing w:after="40" w:line="240" w:lineRule="auto"/>
            </w:pPr>
            <w:r>
              <w:rPr>
                <w:sz w:val="20"/>
              </w:rPr>
              <w:t>rol</w:t>
            </w:r>
          </w:p>
        </w:tc>
        <w:tc>
          <w:tcPr>
            <w:tcW w:w="864" w:type="dxa"/>
          </w:tcPr>
          <w:p w:rsidR="005A2835" w:rsidRDefault="004F4C91">
            <w:pPr>
              <w:spacing w:after="40" w:line="240" w:lineRule="auto"/>
            </w:pPr>
            <w:r>
              <w:rPr>
                <w:sz w:val="20"/>
              </w:rPr>
              <w:t>ERR_ROL</w:t>
            </w:r>
          </w:p>
        </w:tc>
      </w:tr>
    </w:tbl>
    <w:p w:rsidR="005A2835" w:rsidRDefault="004F4C91">
      <w:pPr>
        <w:pStyle w:val="Ttulo2"/>
        <w:spacing w:before="120" w:after="40"/>
      </w:pPr>
      <w:bookmarkStart w:id="21" w:name="_Toc243478950"/>
      <w:r>
        <w:rPr>
          <w:rFonts w:ascii="Times New Roman" w:eastAsia="Times New Roman" w:hAnsi="Times New Roman" w:cs="Times New Roman"/>
        </w:rPr>
        <w:t>5.4 Carga final de datos</w:t>
      </w:r>
      <w:bookmarkEnd w:id="21"/>
    </w:p>
    <w:p w:rsidR="005A2835" w:rsidRDefault="004F4C91">
      <w:pPr>
        <w:ind w:firstLine="720"/>
      </w:pPr>
      <w:r>
        <w:t>La carga final mueve</w:t>
      </w:r>
      <w:r>
        <w:t xml:space="preserve"> los registros validados desde las tablas auxiliares a las tablas definitivas, en el orden determinado por las dependencias de las claves foráneas: primero las tablas sin dependencias (RESTRICCION, EJERCICIO, ALIMENTO, USUARIO), luego AFILIADO, después CIC</w:t>
      </w:r>
      <w:r>
        <w:t>LO y finalmente las tablas puente.</w:t>
      </w:r>
    </w:p>
    <w:p w:rsidR="005A2835" w:rsidRDefault="004F4C91">
      <w:pPr>
        <w:spacing w:before="120"/>
      </w:pPr>
      <w:r>
        <w:rPr>
          <w:b/>
        </w:rPr>
        <w:t>Tabla 10</w:t>
      </w:r>
    </w:p>
    <w:p w:rsidR="005A2835" w:rsidRDefault="004F4C91">
      <w:r>
        <w:rPr>
          <w:i/>
        </w:rPr>
        <w:t>Secuencia de carga final</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008"/>
        <w:gridCol w:w="3456"/>
        <w:gridCol w:w="2736"/>
        <w:gridCol w:w="2160"/>
      </w:tblGrid>
      <w:tr w:rsidR="005A2835">
        <w:trPr>
          <w:jc w:val="center"/>
        </w:trPr>
        <w:tc>
          <w:tcPr>
            <w:tcW w:w="1008" w:type="dxa"/>
            <w:shd w:val="clear" w:color="auto" w:fill="D9D9D9"/>
          </w:tcPr>
          <w:p w:rsidR="005A2835" w:rsidRDefault="004F4C91">
            <w:pPr>
              <w:spacing w:after="40" w:line="240" w:lineRule="auto"/>
            </w:pPr>
            <w:r>
              <w:rPr>
                <w:b/>
                <w:sz w:val="20"/>
              </w:rPr>
              <w:t>Orden</w:t>
            </w:r>
          </w:p>
        </w:tc>
        <w:tc>
          <w:tcPr>
            <w:tcW w:w="3456" w:type="dxa"/>
            <w:shd w:val="clear" w:color="auto" w:fill="D9D9D9"/>
          </w:tcPr>
          <w:p w:rsidR="005A2835" w:rsidRDefault="004F4C91">
            <w:pPr>
              <w:spacing w:after="40" w:line="240" w:lineRule="auto"/>
            </w:pPr>
            <w:r>
              <w:rPr>
                <w:b/>
                <w:sz w:val="20"/>
              </w:rPr>
              <w:t>Tabla de destino</w:t>
            </w:r>
          </w:p>
        </w:tc>
        <w:tc>
          <w:tcPr>
            <w:tcW w:w="2736" w:type="dxa"/>
            <w:shd w:val="clear" w:color="auto" w:fill="D9D9D9"/>
          </w:tcPr>
          <w:p w:rsidR="005A2835" w:rsidRDefault="004F4C91">
            <w:pPr>
              <w:spacing w:after="40" w:line="240" w:lineRule="auto"/>
            </w:pPr>
            <w:r>
              <w:rPr>
                <w:b/>
                <w:sz w:val="20"/>
              </w:rPr>
              <w:t>Registros estimados</w:t>
            </w:r>
          </w:p>
        </w:tc>
        <w:tc>
          <w:tcPr>
            <w:tcW w:w="2160" w:type="dxa"/>
            <w:shd w:val="clear" w:color="auto" w:fill="D9D9D9"/>
          </w:tcPr>
          <w:p w:rsidR="005A2835" w:rsidRDefault="004F4C91">
            <w:pPr>
              <w:spacing w:after="40" w:line="240" w:lineRule="auto"/>
            </w:pPr>
            <w:r>
              <w:rPr>
                <w:b/>
                <w:sz w:val="20"/>
              </w:rPr>
              <w:t>Dependencia</w:t>
            </w:r>
          </w:p>
        </w:tc>
      </w:tr>
      <w:tr w:rsidR="005A2835">
        <w:trPr>
          <w:jc w:val="center"/>
        </w:trPr>
        <w:tc>
          <w:tcPr>
            <w:tcW w:w="1008" w:type="dxa"/>
          </w:tcPr>
          <w:p w:rsidR="005A2835" w:rsidRDefault="004F4C91">
            <w:pPr>
              <w:spacing w:after="40" w:line="240" w:lineRule="auto"/>
            </w:pPr>
            <w:r>
              <w:rPr>
                <w:sz w:val="20"/>
              </w:rPr>
              <w:t>1</w:t>
            </w:r>
          </w:p>
        </w:tc>
        <w:tc>
          <w:tcPr>
            <w:tcW w:w="3456" w:type="dxa"/>
          </w:tcPr>
          <w:p w:rsidR="005A2835" w:rsidRDefault="004F4C91">
            <w:pPr>
              <w:spacing w:after="40" w:line="240" w:lineRule="auto"/>
            </w:pPr>
            <w:r>
              <w:rPr>
                <w:sz w:val="20"/>
              </w:rPr>
              <w:t>RESTRICCION, EJERCICIO, ALIMENTO</w:t>
            </w:r>
          </w:p>
        </w:tc>
        <w:tc>
          <w:tcPr>
            <w:tcW w:w="2736" w:type="dxa"/>
          </w:tcPr>
          <w:p w:rsidR="005A2835" w:rsidRDefault="004F4C91">
            <w:pPr>
              <w:spacing w:after="40" w:line="240" w:lineRule="auto"/>
            </w:pPr>
            <w:r>
              <w:rPr>
                <w:sz w:val="20"/>
              </w:rPr>
              <w:t>Catálogos</w:t>
            </w:r>
          </w:p>
        </w:tc>
        <w:tc>
          <w:tcPr>
            <w:tcW w:w="2160" w:type="dxa"/>
          </w:tcPr>
          <w:p w:rsidR="005A2835" w:rsidRDefault="004F4C91">
            <w:pPr>
              <w:spacing w:after="40" w:line="240" w:lineRule="auto"/>
            </w:pPr>
            <w:r>
              <w:rPr>
                <w:sz w:val="20"/>
              </w:rPr>
              <w:t>Ninguna</w:t>
            </w:r>
          </w:p>
        </w:tc>
      </w:tr>
      <w:tr w:rsidR="005A2835">
        <w:trPr>
          <w:jc w:val="center"/>
        </w:trPr>
        <w:tc>
          <w:tcPr>
            <w:tcW w:w="1008" w:type="dxa"/>
          </w:tcPr>
          <w:p w:rsidR="005A2835" w:rsidRDefault="004F4C91">
            <w:pPr>
              <w:spacing w:after="40" w:line="240" w:lineRule="auto"/>
            </w:pPr>
            <w:r>
              <w:rPr>
                <w:sz w:val="20"/>
              </w:rPr>
              <w:t>2</w:t>
            </w:r>
          </w:p>
        </w:tc>
        <w:tc>
          <w:tcPr>
            <w:tcW w:w="3456" w:type="dxa"/>
          </w:tcPr>
          <w:p w:rsidR="005A2835" w:rsidRDefault="004F4C91">
            <w:pPr>
              <w:spacing w:after="40" w:line="240" w:lineRule="auto"/>
            </w:pPr>
            <w:r>
              <w:rPr>
                <w:sz w:val="20"/>
              </w:rPr>
              <w:t>USUARIO</w:t>
            </w:r>
          </w:p>
        </w:tc>
        <w:tc>
          <w:tcPr>
            <w:tcW w:w="2736" w:type="dxa"/>
          </w:tcPr>
          <w:p w:rsidR="005A2835" w:rsidRDefault="004F4C91">
            <w:pPr>
              <w:spacing w:after="40" w:line="240" w:lineRule="auto"/>
            </w:pPr>
            <w:r>
              <w:rPr>
                <w:sz w:val="20"/>
              </w:rPr>
              <w:t>5 personal + afiliados</w:t>
            </w:r>
          </w:p>
        </w:tc>
        <w:tc>
          <w:tcPr>
            <w:tcW w:w="2160" w:type="dxa"/>
          </w:tcPr>
          <w:p w:rsidR="005A2835" w:rsidRDefault="004F4C91">
            <w:pPr>
              <w:spacing w:after="40" w:line="240" w:lineRule="auto"/>
            </w:pPr>
            <w:r>
              <w:rPr>
                <w:sz w:val="20"/>
              </w:rPr>
              <w:t>Ninguna</w:t>
            </w:r>
          </w:p>
        </w:tc>
      </w:tr>
      <w:tr w:rsidR="005A2835">
        <w:trPr>
          <w:jc w:val="center"/>
        </w:trPr>
        <w:tc>
          <w:tcPr>
            <w:tcW w:w="1008" w:type="dxa"/>
          </w:tcPr>
          <w:p w:rsidR="005A2835" w:rsidRDefault="004F4C91">
            <w:pPr>
              <w:spacing w:after="40" w:line="240" w:lineRule="auto"/>
            </w:pPr>
            <w:r>
              <w:rPr>
                <w:sz w:val="20"/>
              </w:rPr>
              <w:t>3</w:t>
            </w:r>
          </w:p>
        </w:tc>
        <w:tc>
          <w:tcPr>
            <w:tcW w:w="3456" w:type="dxa"/>
          </w:tcPr>
          <w:p w:rsidR="005A2835" w:rsidRDefault="004F4C91">
            <w:pPr>
              <w:spacing w:after="40" w:line="240" w:lineRule="auto"/>
            </w:pPr>
            <w:r>
              <w:rPr>
                <w:sz w:val="20"/>
              </w:rPr>
              <w:t>AFILIADO</w:t>
            </w:r>
          </w:p>
        </w:tc>
        <w:tc>
          <w:tcPr>
            <w:tcW w:w="2736" w:type="dxa"/>
          </w:tcPr>
          <w:p w:rsidR="005A2835" w:rsidRDefault="004F4C91">
            <w:pPr>
              <w:spacing w:after="40" w:line="240" w:lineRule="auto"/>
            </w:pPr>
            <w:r>
              <w:rPr>
                <w:sz w:val="20"/>
              </w:rPr>
              <w:t>Mismo número que USUARIO</w:t>
            </w:r>
          </w:p>
        </w:tc>
        <w:tc>
          <w:tcPr>
            <w:tcW w:w="2160" w:type="dxa"/>
          </w:tcPr>
          <w:p w:rsidR="005A2835" w:rsidRDefault="004F4C91">
            <w:pPr>
              <w:spacing w:after="40" w:line="240" w:lineRule="auto"/>
            </w:pPr>
            <w:r>
              <w:rPr>
                <w:sz w:val="20"/>
              </w:rPr>
              <w:t>USUARIO</w:t>
            </w:r>
          </w:p>
        </w:tc>
      </w:tr>
      <w:tr w:rsidR="005A2835">
        <w:trPr>
          <w:jc w:val="center"/>
        </w:trPr>
        <w:tc>
          <w:tcPr>
            <w:tcW w:w="1008" w:type="dxa"/>
          </w:tcPr>
          <w:p w:rsidR="005A2835" w:rsidRDefault="004F4C91">
            <w:pPr>
              <w:spacing w:after="40" w:line="240" w:lineRule="auto"/>
            </w:pPr>
            <w:r>
              <w:rPr>
                <w:sz w:val="20"/>
              </w:rPr>
              <w:t>4</w:t>
            </w:r>
          </w:p>
        </w:tc>
        <w:tc>
          <w:tcPr>
            <w:tcW w:w="3456" w:type="dxa"/>
          </w:tcPr>
          <w:p w:rsidR="005A2835" w:rsidRDefault="004F4C91">
            <w:pPr>
              <w:spacing w:after="40" w:line="240" w:lineRule="auto"/>
            </w:pPr>
            <w:r>
              <w:rPr>
                <w:sz w:val="20"/>
              </w:rPr>
              <w:t>AFILIADO_RESTRICCION</w:t>
            </w:r>
          </w:p>
        </w:tc>
        <w:tc>
          <w:tcPr>
            <w:tcW w:w="2736" w:type="dxa"/>
          </w:tcPr>
          <w:p w:rsidR="005A2835" w:rsidRDefault="004F4C91">
            <w:pPr>
              <w:spacing w:after="40" w:line="240" w:lineRule="auto"/>
            </w:pPr>
            <w:r>
              <w:rPr>
                <w:sz w:val="20"/>
              </w:rPr>
              <w:t>Según formularios</w:t>
            </w:r>
          </w:p>
        </w:tc>
        <w:tc>
          <w:tcPr>
            <w:tcW w:w="2160" w:type="dxa"/>
          </w:tcPr>
          <w:p w:rsidR="005A2835" w:rsidRDefault="004F4C91">
            <w:pPr>
              <w:spacing w:after="40" w:line="240" w:lineRule="auto"/>
            </w:pPr>
            <w:r>
              <w:rPr>
                <w:sz w:val="20"/>
              </w:rPr>
              <w:t>AFILIADO y RESTRICCION</w:t>
            </w:r>
          </w:p>
        </w:tc>
      </w:tr>
      <w:tr w:rsidR="005A2835">
        <w:trPr>
          <w:jc w:val="center"/>
        </w:trPr>
        <w:tc>
          <w:tcPr>
            <w:tcW w:w="1008" w:type="dxa"/>
          </w:tcPr>
          <w:p w:rsidR="005A2835" w:rsidRDefault="004F4C91">
            <w:pPr>
              <w:spacing w:after="40" w:line="240" w:lineRule="auto"/>
            </w:pPr>
            <w:r>
              <w:rPr>
                <w:sz w:val="20"/>
              </w:rPr>
              <w:t>5</w:t>
            </w:r>
          </w:p>
        </w:tc>
        <w:tc>
          <w:tcPr>
            <w:tcW w:w="3456" w:type="dxa"/>
          </w:tcPr>
          <w:p w:rsidR="005A2835" w:rsidRDefault="004F4C91">
            <w:pPr>
              <w:spacing w:after="40" w:line="240" w:lineRule="auto"/>
            </w:pPr>
            <w:r>
              <w:rPr>
                <w:sz w:val="20"/>
              </w:rPr>
              <w:t>CICLO y planes</w:t>
            </w:r>
          </w:p>
        </w:tc>
        <w:tc>
          <w:tcPr>
            <w:tcW w:w="2736" w:type="dxa"/>
          </w:tcPr>
          <w:p w:rsidR="005A2835" w:rsidRDefault="004F4C91">
            <w:pPr>
              <w:spacing w:after="40" w:line="240" w:lineRule="auto"/>
            </w:pPr>
            <w:r>
              <w:rPr>
                <w:sz w:val="20"/>
              </w:rPr>
              <w:t>Según la operación</w:t>
            </w:r>
          </w:p>
        </w:tc>
        <w:tc>
          <w:tcPr>
            <w:tcW w:w="2160" w:type="dxa"/>
          </w:tcPr>
          <w:p w:rsidR="005A2835" w:rsidRDefault="004F4C91">
            <w:pPr>
              <w:spacing w:after="40" w:line="240" w:lineRule="auto"/>
            </w:pPr>
            <w:r>
              <w:rPr>
                <w:sz w:val="20"/>
              </w:rPr>
              <w:t>USUARIO</w:t>
            </w:r>
          </w:p>
        </w:tc>
      </w:tr>
    </w:tbl>
    <w:p w:rsidR="005A2835" w:rsidRDefault="004F4C91">
      <w:pPr>
        <w:spacing w:before="120"/>
      </w:pPr>
      <w:r>
        <w:rPr>
          <w:b/>
        </w:rPr>
        <w:t>Tabla 11</w:t>
      </w:r>
    </w:p>
    <w:p w:rsidR="005A2835" w:rsidRDefault="004F4C91">
      <w:r>
        <w:rPr>
          <w:i/>
        </w:rPr>
        <w:t>Validaciones de la carga final</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576"/>
        <w:gridCol w:w="2141"/>
        <w:gridCol w:w="3134"/>
        <w:gridCol w:w="1575"/>
        <w:gridCol w:w="1150"/>
      </w:tblGrid>
      <w:tr w:rsidR="005A2835">
        <w:trPr>
          <w:jc w:val="center"/>
        </w:trPr>
        <w:tc>
          <w:tcPr>
            <w:tcW w:w="1584" w:type="dxa"/>
            <w:shd w:val="clear" w:color="auto" w:fill="D9D9D9"/>
          </w:tcPr>
          <w:p w:rsidR="005A2835" w:rsidRDefault="004F4C91">
            <w:pPr>
              <w:spacing w:after="40" w:line="240" w:lineRule="auto"/>
            </w:pPr>
            <w:r>
              <w:rPr>
                <w:b/>
                <w:sz w:val="20"/>
              </w:rPr>
              <w:t>Código</w:t>
            </w:r>
          </w:p>
        </w:tc>
        <w:tc>
          <w:tcPr>
            <w:tcW w:w="2160" w:type="dxa"/>
            <w:shd w:val="clear" w:color="auto" w:fill="D9D9D9"/>
          </w:tcPr>
          <w:p w:rsidR="005A2835" w:rsidRDefault="004F4C91">
            <w:pPr>
              <w:spacing w:after="40" w:line="240" w:lineRule="auto"/>
            </w:pPr>
            <w:r>
              <w:rPr>
                <w:b/>
                <w:sz w:val="20"/>
              </w:rPr>
              <w:t>Tipo</w:t>
            </w:r>
          </w:p>
        </w:tc>
        <w:tc>
          <w:tcPr>
            <w:tcW w:w="3168" w:type="dxa"/>
            <w:shd w:val="clear" w:color="auto" w:fill="D9D9D9"/>
          </w:tcPr>
          <w:p w:rsidR="005A2835" w:rsidRDefault="004F4C91">
            <w:pPr>
              <w:spacing w:after="40" w:line="240" w:lineRule="auto"/>
            </w:pPr>
            <w:r>
              <w:rPr>
                <w:b/>
                <w:sz w:val="20"/>
              </w:rPr>
              <w:t>Especificación</w:t>
            </w:r>
          </w:p>
        </w:tc>
        <w:tc>
          <w:tcPr>
            <w:tcW w:w="1584" w:type="dxa"/>
            <w:shd w:val="clear" w:color="auto" w:fill="D9D9D9"/>
          </w:tcPr>
          <w:p w:rsidR="005A2835" w:rsidRDefault="004F4C91">
            <w:pPr>
              <w:spacing w:after="40" w:line="240" w:lineRule="auto"/>
            </w:pPr>
            <w:r>
              <w:rPr>
                <w:b/>
                <w:sz w:val="20"/>
              </w:rPr>
              <w:t>Tabla afectada</w:t>
            </w:r>
          </w:p>
        </w:tc>
        <w:tc>
          <w:tcPr>
            <w:tcW w:w="864" w:type="dxa"/>
            <w:shd w:val="clear" w:color="auto" w:fill="D9D9D9"/>
          </w:tcPr>
          <w:p w:rsidR="005A2835" w:rsidRDefault="004F4C91">
            <w:pPr>
              <w:spacing w:after="40" w:line="240" w:lineRule="auto"/>
            </w:pPr>
            <w:r>
              <w:rPr>
                <w:b/>
                <w:sz w:val="20"/>
              </w:rPr>
              <w:t>Error</w:t>
            </w:r>
          </w:p>
        </w:tc>
      </w:tr>
      <w:tr w:rsidR="005A2835">
        <w:trPr>
          <w:jc w:val="center"/>
        </w:trPr>
        <w:tc>
          <w:tcPr>
            <w:tcW w:w="1584" w:type="dxa"/>
          </w:tcPr>
          <w:p w:rsidR="005A2835" w:rsidRDefault="004F4C91">
            <w:pPr>
              <w:spacing w:after="40" w:line="240" w:lineRule="auto"/>
            </w:pPr>
            <w:r>
              <w:rPr>
                <w:sz w:val="20"/>
              </w:rPr>
              <w:lastRenderedPageBreak/>
              <w:t>val_fin_001</w:t>
            </w:r>
          </w:p>
        </w:tc>
        <w:tc>
          <w:tcPr>
            <w:tcW w:w="2160" w:type="dxa"/>
          </w:tcPr>
          <w:p w:rsidR="005A2835" w:rsidRDefault="004F4C91">
            <w:pPr>
              <w:spacing w:after="40" w:line="240" w:lineRule="auto"/>
            </w:pPr>
            <w:r>
              <w:rPr>
                <w:sz w:val="20"/>
              </w:rPr>
              <w:t>Unicidad</w:t>
            </w:r>
          </w:p>
        </w:tc>
        <w:tc>
          <w:tcPr>
            <w:tcW w:w="3168" w:type="dxa"/>
          </w:tcPr>
          <w:p w:rsidR="005A2835" w:rsidRDefault="004F4C91">
            <w:pPr>
              <w:spacing w:after="40" w:line="240" w:lineRule="auto"/>
            </w:pPr>
            <w:r>
              <w:rPr>
                <w:sz w:val="20"/>
              </w:rPr>
              <w:t xml:space="preserve">Ninguna clave primaria </w:t>
            </w:r>
            <w:r>
              <w:rPr>
                <w:sz w:val="20"/>
              </w:rPr>
              <w:t>duplicada</w:t>
            </w:r>
          </w:p>
        </w:tc>
        <w:tc>
          <w:tcPr>
            <w:tcW w:w="1584" w:type="dxa"/>
          </w:tcPr>
          <w:p w:rsidR="005A2835" w:rsidRDefault="004F4C91">
            <w:pPr>
              <w:spacing w:after="40" w:line="240" w:lineRule="auto"/>
            </w:pPr>
            <w:r>
              <w:rPr>
                <w:sz w:val="20"/>
              </w:rPr>
              <w:t>Todas</w:t>
            </w:r>
          </w:p>
        </w:tc>
        <w:tc>
          <w:tcPr>
            <w:tcW w:w="864" w:type="dxa"/>
          </w:tcPr>
          <w:p w:rsidR="005A2835" w:rsidRDefault="004F4C91">
            <w:pPr>
              <w:spacing w:after="40" w:line="240" w:lineRule="auto"/>
            </w:pPr>
            <w:r>
              <w:rPr>
                <w:sz w:val="20"/>
              </w:rPr>
              <w:t>ERR_PK</w:t>
            </w:r>
          </w:p>
        </w:tc>
      </w:tr>
      <w:tr w:rsidR="005A2835">
        <w:trPr>
          <w:jc w:val="center"/>
        </w:trPr>
        <w:tc>
          <w:tcPr>
            <w:tcW w:w="1584" w:type="dxa"/>
          </w:tcPr>
          <w:p w:rsidR="005A2835" w:rsidRDefault="004F4C91">
            <w:pPr>
              <w:spacing w:after="40" w:line="240" w:lineRule="auto"/>
            </w:pPr>
            <w:r>
              <w:rPr>
                <w:sz w:val="20"/>
              </w:rPr>
              <w:t>val_fin_002</w:t>
            </w:r>
          </w:p>
        </w:tc>
        <w:tc>
          <w:tcPr>
            <w:tcW w:w="2160" w:type="dxa"/>
          </w:tcPr>
          <w:p w:rsidR="005A2835" w:rsidRDefault="004F4C91">
            <w:pPr>
              <w:spacing w:after="40" w:line="240" w:lineRule="auto"/>
            </w:pPr>
            <w:r>
              <w:rPr>
                <w:sz w:val="20"/>
              </w:rPr>
              <w:t>Integridad referencial</w:t>
            </w:r>
          </w:p>
        </w:tc>
        <w:tc>
          <w:tcPr>
            <w:tcW w:w="3168" w:type="dxa"/>
          </w:tcPr>
          <w:p w:rsidR="005A2835" w:rsidRDefault="004F4C91">
            <w:pPr>
              <w:spacing w:after="40" w:line="240" w:lineRule="auto"/>
            </w:pPr>
            <w:r>
              <w:rPr>
                <w:sz w:val="20"/>
              </w:rPr>
              <w:t>Sin registros huérfanos</w:t>
            </w:r>
          </w:p>
        </w:tc>
        <w:tc>
          <w:tcPr>
            <w:tcW w:w="1584" w:type="dxa"/>
          </w:tcPr>
          <w:p w:rsidR="005A2835" w:rsidRDefault="004F4C91">
            <w:pPr>
              <w:spacing w:after="40" w:line="240" w:lineRule="auto"/>
            </w:pPr>
            <w:r>
              <w:rPr>
                <w:sz w:val="20"/>
              </w:rPr>
              <w:t>Todas</w:t>
            </w:r>
          </w:p>
        </w:tc>
        <w:tc>
          <w:tcPr>
            <w:tcW w:w="864" w:type="dxa"/>
          </w:tcPr>
          <w:p w:rsidR="005A2835" w:rsidRDefault="004F4C91">
            <w:pPr>
              <w:spacing w:after="40" w:line="240" w:lineRule="auto"/>
            </w:pPr>
            <w:r>
              <w:rPr>
                <w:sz w:val="20"/>
              </w:rPr>
              <w:t>ERR_FK</w:t>
            </w:r>
          </w:p>
        </w:tc>
      </w:tr>
      <w:tr w:rsidR="005A2835">
        <w:trPr>
          <w:jc w:val="center"/>
        </w:trPr>
        <w:tc>
          <w:tcPr>
            <w:tcW w:w="1584" w:type="dxa"/>
          </w:tcPr>
          <w:p w:rsidR="005A2835" w:rsidRDefault="004F4C91">
            <w:pPr>
              <w:spacing w:after="40" w:line="240" w:lineRule="auto"/>
            </w:pPr>
            <w:r>
              <w:rPr>
                <w:sz w:val="20"/>
              </w:rPr>
              <w:t>val_fin_003</w:t>
            </w:r>
          </w:p>
        </w:tc>
        <w:tc>
          <w:tcPr>
            <w:tcW w:w="2160" w:type="dxa"/>
          </w:tcPr>
          <w:p w:rsidR="005A2835" w:rsidRDefault="004F4C91">
            <w:pPr>
              <w:spacing w:after="40" w:line="240" w:lineRule="auto"/>
            </w:pPr>
            <w:r>
              <w:rPr>
                <w:sz w:val="20"/>
              </w:rPr>
              <w:t>Contrasenás</w:t>
            </w:r>
          </w:p>
        </w:tc>
        <w:tc>
          <w:tcPr>
            <w:tcW w:w="3168" w:type="dxa"/>
          </w:tcPr>
          <w:p w:rsidR="005A2835" w:rsidRDefault="004F4C91">
            <w:pPr>
              <w:spacing w:after="40" w:line="240" w:lineRule="auto"/>
            </w:pPr>
            <w:r>
              <w:rPr>
                <w:sz w:val="20"/>
              </w:rPr>
              <w:t>Todas las contraseñas cifradas con bcrypt</w:t>
            </w:r>
          </w:p>
        </w:tc>
        <w:tc>
          <w:tcPr>
            <w:tcW w:w="1584" w:type="dxa"/>
          </w:tcPr>
          <w:p w:rsidR="005A2835" w:rsidRDefault="004F4C91">
            <w:pPr>
              <w:spacing w:after="40" w:line="240" w:lineRule="auto"/>
            </w:pPr>
            <w:r>
              <w:rPr>
                <w:sz w:val="20"/>
              </w:rPr>
              <w:t>USUARIO</w:t>
            </w:r>
          </w:p>
        </w:tc>
        <w:tc>
          <w:tcPr>
            <w:tcW w:w="864" w:type="dxa"/>
          </w:tcPr>
          <w:p w:rsidR="005A2835" w:rsidRDefault="004F4C91">
            <w:pPr>
              <w:spacing w:after="40" w:line="240" w:lineRule="auto"/>
            </w:pPr>
            <w:r>
              <w:rPr>
                <w:sz w:val="20"/>
              </w:rPr>
              <w:t>ERR_PWD</w:t>
            </w:r>
          </w:p>
        </w:tc>
      </w:tr>
      <w:tr w:rsidR="005A2835">
        <w:trPr>
          <w:jc w:val="center"/>
        </w:trPr>
        <w:tc>
          <w:tcPr>
            <w:tcW w:w="1584" w:type="dxa"/>
          </w:tcPr>
          <w:p w:rsidR="005A2835" w:rsidRDefault="004F4C91">
            <w:pPr>
              <w:spacing w:after="40" w:line="240" w:lineRule="auto"/>
            </w:pPr>
            <w:r>
              <w:rPr>
                <w:sz w:val="20"/>
              </w:rPr>
              <w:t>val_fin_004</w:t>
            </w:r>
          </w:p>
        </w:tc>
        <w:tc>
          <w:tcPr>
            <w:tcW w:w="2160" w:type="dxa"/>
          </w:tcPr>
          <w:p w:rsidR="005A2835" w:rsidRDefault="004F4C91">
            <w:pPr>
              <w:spacing w:after="40" w:line="240" w:lineRule="auto"/>
            </w:pPr>
            <w:r>
              <w:rPr>
                <w:sz w:val="20"/>
              </w:rPr>
              <w:t>Conteo</w:t>
            </w:r>
          </w:p>
        </w:tc>
        <w:tc>
          <w:tcPr>
            <w:tcW w:w="3168" w:type="dxa"/>
          </w:tcPr>
          <w:p w:rsidR="005A2835" w:rsidRDefault="004F4C91">
            <w:pPr>
              <w:spacing w:after="40" w:line="240" w:lineRule="auto"/>
            </w:pPr>
            <w:r>
              <w:rPr>
                <w:sz w:val="20"/>
              </w:rPr>
              <w:t>Registros cargados = registros de origen</w:t>
            </w:r>
          </w:p>
        </w:tc>
        <w:tc>
          <w:tcPr>
            <w:tcW w:w="1584" w:type="dxa"/>
          </w:tcPr>
          <w:p w:rsidR="005A2835" w:rsidRDefault="004F4C91">
            <w:pPr>
              <w:spacing w:after="40" w:line="240" w:lineRule="auto"/>
            </w:pPr>
            <w:r>
              <w:rPr>
                <w:sz w:val="20"/>
              </w:rPr>
              <w:t>Todas</w:t>
            </w:r>
          </w:p>
        </w:tc>
        <w:tc>
          <w:tcPr>
            <w:tcW w:w="864" w:type="dxa"/>
          </w:tcPr>
          <w:p w:rsidR="005A2835" w:rsidRDefault="004F4C91">
            <w:pPr>
              <w:spacing w:after="40" w:line="240" w:lineRule="auto"/>
            </w:pPr>
            <w:r>
              <w:rPr>
                <w:sz w:val="20"/>
              </w:rPr>
              <w:t>ERR_CTN</w:t>
            </w:r>
          </w:p>
        </w:tc>
      </w:tr>
    </w:tbl>
    <w:p w:rsidR="005A2835" w:rsidRDefault="004F4C91">
      <w:pPr>
        <w:pStyle w:val="Ttulo1"/>
        <w:spacing w:before="120" w:after="40"/>
        <w:jc w:val="center"/>
      </w:pPr>
      <w:bookmarkStart w:id="22" w:name="_Toc243478951"/>
      <w:r>
        <w:rPr>
          <w:rFonts w:ascii="Times New Roman" w:eastAsia="Times New Roman" w:hAnsi="Times New Roman" w:cs="Times New Roman"/>
        </w:rPr>
        <w:t>6. Necesidades del entorno de migración</w:t>
      </w:r>
      <w:bookmarkEnd w:id="22"/>
    </w:p>
    <w:p w:rsidR="005A2835" w:rsidRDefault="004F4C91">
      <w:pPr>
        <w:pStyle w:val="Ttulo2"/>
        <w:spacing w:before="120" w:after="40"/>
      </w:pPr>
      <w:bookmarkStart w:id="23" w:name="_Toc243478952"/>
      <w:r>
        <w:rPr>
          <w:rFonts w:ascii="Times New Roman" w:eastAsia="Times New Roman" w:hAnsi="Times New Roman" w:cs="Times New Roman"/>
        </w:rPr>
        <w:t>6.1 Hardware</w:t>
      </w:r>
      <w:bookmarkEnd w:id="23"/>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160"/>
        <w:gridCol w:w="3744"/>
        <w:gridCol w:w="2304"/>
        <w:gridCol w:w="1152"/>
      </w:tblGrid>
      <w:tr w:rsidR="005A2835">
        <w:trPr>
          <w:jc w:val="center"/>
        </w:trPr>
        <w:tc>
          <w:tcPr>
            <w:tcW w:w="2160" w:type="dxa"/>
            <w:shd w:val="clear" w:color="auto" w:fill="D9D9D9"/>
          </w:tcPr>
          <w:p w:rsidR="005A2835" w:rsidRDefault="004F4C91">
            <w:pPr>
              <w:spacing w:after="40" w:line="240" w:lineRule="auto"/>
            </w:pPr>
            <w:r>
              <w:rPr>
                <w:b/>
                <w:sz w:val="20"/>
              </w:rPr>
              <w:t>Nombre</w:t>
            </w:r>
          </w:p>
        </w:tc>
        <w:tc>
          <w:tcPr>
            <w:tcW w:w="3744" w:type="dxa"/>
            <w:shd w:val="clear" w:color="auto" w:fill="D9D9D9"/>
          </w:tcPr>
          <w:p w:rsidR="005A2835" w:rsidRDefault="004F4C91">
            <w:pPr>
              <w:spacing w:after="40" w:line="240" w:lineRule="auto"/>
            </w:pPr>
            <w:r>
              <w:rPr>
                <w:b/>
                <w:sz w:val="20"/>
              </w:rPr>
              <w:t>Descripción</w:t>
            </w:r>
          </w:p>
        </w:tc>
        <w:tc>
          <w:tcPr>
            <w:tcW w:w="2304" w:type="dxa"/>
            <w:shd w:val="clear" w:color="auto" w:fill="D9D9D9"/>
          </w:tcPr>
          <w:p w:rsidR="005A2835" w:rsidRDefault="004F4C91">
            <w:pPr>
              <w:spacing w:after="40" w:line="240" w:lineRule="auto"/>
            </w:pPr>
            <w:r>
              <w:rPr>
                <w:b/>
                <w:sz w:val="20"/>
              </w:rPr>
              <w:t>Datos técnicos</w:t>
            </w:r>
          </w:p>
        </w:tc>
        <w:tc>
          <w:tcPr>
            <w:tcW w:w="1152" w:type="dxa"/>
            <w:shd w:val="clear" w:color="auto" w:fill="D9D9D9"/>
          </w:tcPr>
          <w:p w:rsidR="005A2835" w:rsidRDefault="004F4C91">
            <w:pPr>
              <w:spacing w:after="40" w:line="240" w:lineRule="auto"/>
            </w:pPr>
            <w:r>
              <w:rPr>
                <w:b/>
                <w:sz w:val="20"/>
              </w:rPr>
              <w:t>Entorno</w:t>
            </w:r>
          </w:p>
        </w:tc>
      </w:tr>
      <w:tr w:rsidR="005A2835">
        <w:trPr>
          <w:jc w:val="center"/>
        </w:trPr>
        <w:tc>
          <w:tcPr>
            <w:tcW w:w="2160" w:type="dxa"/>
          </w:tcPr>
          <w:p w:rsidR="005A2835" w:rsidRDefault="004F4C91">
            <w:pPr>
              <w:spacing w:after="40" w:line="240" w:lineRule="auto"/>
            </w:pPr>
            <w:r>
              <w:rPr>
                <w:sz w:val="20"/>
              </w:rPr>
              <w:t>Estación de trabajo</w:t>
            </w:r>
          </w:p>
        </w:tc>
        <w:tc>
          <w:tcPr>
            <w:tcW w:w="3744" w:type="dxa"/>
          </w:tcPr>
          <w:p w:rsidR="005A2835" w:rsidRDefault="004F4C91">
            <w:pPr>
              <w:spacing w:after="40" w:line="240" w:lineRule="auto"/>
            </w:pPr>
            <w:r>
              <w:rPr>
                <w:sz w:val="20"/>
              </w:rPr>
              <w:t>PC donde se ejecutan los scripts de extracción</w:t>
            </w:r>
          </w:p>
        </w:tc>
        <w:tc>
          <w:tcPr>
            <w:tcW w:w="2304" w:type="dxa"/>
          </w:tcPr>
          <w:p w:rsidR="005A2835" w:rsidRDefault="004F4C91">
            <w:pPr>
              <w:spacing w:after="40" w:line="240" w:lineRule="auto"/>
            </w:pPr>
            <w:r>
              <w:rPr>
                <w:sz w:val="20"/>
              </w:rPr>
              <w:t>8 GB RAM, 100 GB libres</w:t>
            </w:r>
          </w:p>
        </w:tc>
        <w:tc>
          <w:tcPr>
            <w:tcW w:w="1152" w:type="dxa"/>
          </w:tcPr>
          <w:p w:rsidR="005A2835" w:rsidRDefault="004F4C91">
            <w:pPr>
              <w:spacing w:after="40" w:line="240" w:lineRule="auto"/>
            </w:pPr>
            <w:r>
              <w:rPr>
                <w:sz w:val="20"/>
              </w:rPr>
              <w:t>Local</w:t>
            </w:r>
          </w:p>
        </w:tc>
      </w:tr>
      <w:tr w:rsidR="005A2835">
        <w:trPr>
          <w:jc w:val="center"/>
        </w:trPr>
        <w:tc>
          <w:tcPr>
            <w:tcW w:w="2160" w:type="dxa"/>
          </w:tcPr>
          <w:p w:rsidR="005A2835" w:rsidRDefault="004F4C91">
            <w:pPr>
              <w:spacing w:after="40" w:line="240" w:lineRule="auto"/>
            </w:pPr>
            <w:r>
              <w:rPr>
                <w:sz w:val="20"/>
              </w:rPr>
              <w:t>Servidor de pruebas</w:t>
            </w:r>
          </w:p>
        </w:tc>
        <w:tc>
          <w:tcPr>
            <w:tcW w:w="3744" w:type="dxa"/>
          </w:tcPr>
          <w:p w:rsidR="005A2835" w:rsidRDefault="004F4C91">
            <w:pPr>
              <w:spacing w:after="40" w:line="240" w:lineRule="auto"/>
            </w:pPr>
            <w:r>
              <w:rPr>
                <w:sz w:val="20"/>
              </w:rPr>
              <w:t>Equipo que aloja MariaDB en Docker</w:t>
            </w:r>
          </w:p>
        </w:tc>
        <w:tc>
          <w:tcPr>
            <w:tcW w:w="2304" w:type="dxa"/>
          </w:tcPr>
          <w:p w:rsidR="005A2835" w:rsidRDefault="004F4C91">
            <w:pPr>
              <w:spacing w:after="40" w:line="240" w:lineRule="auto"/>
            </w:pPr>
            <w:r>
              <w:rPr>
                <w:sz w:val="20"/>
              </w:rPr>
              <w:t xml:space="preserve">8 GB </w:t>
            </w:r>
            <w:r>
              <w:rPr>
                <w:sz w:val="20"/>
              </w:rPr>
              <w:t>RAM, 4 núcleos</w:t>
            </w:r>
          </w:p>
        </w:tc>
        <w:tc>
          <w:tcPr>
            <w:tcW w:w="1152" w:type="dxa"/>
          </w:tcPr>
          <w:p w:rsidR="005A2835" w:rsidRDefault="004F4C91">
            <w:pPr>
              <w:spacing w:after="40" w:line="240" w:lineRule="auto"/>
            </w:pPr>
            <w:r>
              <w:rPr>
                <w:sz w:val="20"/>
              </w:rPr>
              <w:t>Local</w:t>
            </w:r>
          </w:p>
        </w:tc>
      </w:tr>
      <w:tr w:rsidR="005A2835">
        <w:trPr>
          <w:jc w:val="center"/>
        </w:trPr>
        <w:tc>
          <w:tcPr>
            <w:tcW w:w="2160" w:type="dxa"/>
          </w:tcPr>
          <w:p w:rsidR="005A2835" w:rsidRDefault="004F4C91">
            <w:pPr>
              <w:spacing w:after="40" w:line="240" w:lineRule="auto"/>
            </w:pPr>
            <w:r>
              <w:rPr>
                <w:sz w:val="20"/>
              </w:rPr>
              <w:t>Almacenamiento</w:t>
            </w:r>
          </w:p>
        </w:tc>
        <w:tc>
          <w:tcPr>
            <w:tcW w:w="3744" w:type="dxa"/>
          </w:tcPr>
          <w:p w:rsidR="005A2835" w:rsidRDefault="004F4C91">
            <w:pPr>
              <w:spacing w:after="40" w:line="240" w:lineRule="auto"/>
            </w:pPr>
            <w:r>
              <w:rPr>
                <w:sz w:val="20"/>
              </w:rPr>
              <w:t>Disco para archivos de carga y respaldos</w:t>
            </w:r>
          </w:p>
        </w:tc>
        <w:tc>
          <w:tcPr>
            <w:tcW w:w="2304" w:type="dxa"/>
          </w:tcPr>
          <w:p w:rsidR="005A2835" w:rsidRDefault="004F4C91">
            <w:pPr>
              <w:spacing w:after="40" w:line="240" w:lineRule="auto"/>
            </w:pPr>
            <w:r>
              <w:rPr>
                <w:sz w:val="20"/>
              </w:rPr>
              <w:t>500 GB</w:t>
            </w:r>
          </w:p>
        </w:tc>
        <w:tc>
          <w:tcPr>
            <w:tcW w:w="1152" w:type="dxa"/>
          </w:tcPr>
          <w:p w:rsidR="005A2835" w:rsidRDefault="004F4C91">
            <w:pPr>
              <w:spacing w:after="40" w:line="240" w:lineRule="auto"/>
            </w:pPr>
            <w:r>
              <w:rPr>
                <w:sz w:val="20"/>
              </w:rPr>
              <w:t>Local y nube</w:t>
            </w:r>
          </w:p>
        </w:tc>
      </w:tr>
    </w:tbl>
    <w:p w:rsidR="005A2835" w:rsidRDefault="004F4C91">
      <w:pPr>
        <w:pStyle w:val="Ttulo2"/>
        <w:spacing w:before="120" w:after="40"/>
      </w:pPr>
      <w:bookmarkStart w:id="24" w:name="_Toc243478953"/>
      <w:r>
        <w:rPr>
          <w:rFonts w:ascii="Times New Roman" w:eastAsia="Times New Roman" w:hAnsi="Times New Roman" w:cs="Times New Roman"/>
        </w:rPr>
        <w:t>6.2 Software</w:t>
      </w:r>
      <w:bookmarkEnd w:id="24"/>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3024"/>
        <w:gridCol w:w="2016"/>
        <w:gridCol w:w="4320"/>
      </w:tblGrid>
      <w:tr w:rsidR="005A2835">
        <w:trPr>
          <w:jc w:val="center"/>
        </w:trPr>
        <w:tc>
          <w:tcPr>
            <w:tcW w:w="3024" w:type="dxa"/>
            <w:shd w:val="clear" w:color="auto" w:fill="D9D9D9"/>
          </w:tcPr>
          <w:p w:rsidR="005A2835" w:rsidRDefault="004F4C91">
            <w:pPr>
              <w:spacing w:after="40" w:line="240" w:lineRule="auto"/>
            </w:pPr>
            <w:r>
              <w:rPr>
                <w:b/>
                <w:sz w:val="20"/>
              </w:rPr>
              <w:t>Software</w:t>
            </w:r>
          </w:p>
        </w:tc>
        <w:tc>
          <w:tcPr>
            <w:tcW w:w="2016" w:type="dxa"/>
            <w:shd w:val="clear" w:color="auto" w:fill="D9D9D9"/>
          </w:tcPr>
          <w:p w:rsidR="005A2835" w:rsidRDefault="004F4C91">
            <w:pPr>
              <w:spacing w:after="40" w:line="240" w:lineRule="auto"/>
            </w:pPr>
            <w:r>
              <w:rPr>
                <w:b/>
                <w:sz w:val="20"/>
              </w:rPr>
              <w:t>Versión</w:t>
            </w:r>
          </w:p>
        </w:tc>
        <w:tc>
          <w:tcPr>
            <w:tcW w:w="4320" w:type="dxa"/>
            <w:shd w:val="clear" w:color="auto" w:fill="D9D9D9"/>
          </w:tcPr>
          <w:p w:rsidR="005A2835" w:rsidRDefault="004F4C91">
            <w:pPr>
              <w:spacing w:after="40" w:line="240" w:lineRule="auto"/>
            </w:pPr>
            <w:r>
              <w:rPr>
                <w:b/>
                <w:sz w:val="20"/>
              </w:rPr>
              <w:t>Uso en la migración</w:t>
            </w:r>
          </w:p>
        </w:tc>
      </w:tr>
      <w:tr w:rsidR="005A2835">
        <w:trPr>
          <w:jc w:val="center"/>
        </w:trPr>
        <w:tc>
          <w:tcPr>
            <w:tcW w:w="3024" w:type="dxa"/>
          </w:tcPr>
          <w:p w:rsidR="005A2835" w:rsidRDefault="004F4C91">
            <w:pPr>
              <w:spacing w:after="40" w:line="240" w:lineRule="auto"/>
            </w:pPr>
            <w:r>
              <w:rPr>
                <w:sz w:val="20"/>
              </w:rPr>
              <w:t>MariaDB 11</w:t>
            </w:r>
          </w:p>
        </w:tc>
        <w:tc>
          <w:tcPr>
            <w:tcW w:w="2016" w:type="dxa"/>
          </w:tcPr>
          <w:p w:rsidR="005A2835" w:rsidRDefault="004F4C91">
            <w:pPr>
              <w:spacing w:after="40" w:line="240" w:lineRule="auto"/>
            </w:pPr>
            <w:r>
              <w:rPr>
                <w:sz w:val="20"/>
              </w:rPr>
              <w:t>11</w:t>
            </w:r>
          </w:p>
        </w:tc>
        <w:tc>
          <w:tcPr>
            <w:tcW w:w="4320" w:type="dxa"/>
          </w:tcPr>
          <w:p w:rsidR="005A2835" w:rsidRDefault="004F4C91">
            <w:pPr>
              <w:spacing w:after="40" w:line="240" w:lineRule="auto"/>
            </w:pPr>
            <w:r>
              <w:rPr>
                <w:sz w:val="20"/>
              </w:rPr>
              <w:t>Base de datos destino</w:t>
            </w:r>
          </w:p>
        </w:tc>
      </w:tr>
      <w:tr w:rsidR="005A2835">
        <w:trPr>
          <w:jc w:val="center"/>
        </w:trPr>
        <w:tc>
          <w:tcPr>
            <w:tcW w:w="3024" w:type="dxa"/>
          </w:tcPr>
          <w:p w:rsidR="005A2835" w:rsidRDefault="004F4C91">
            <w:pPr>
              <w:spacing w:after="40" w:line="240" w:lineRule="auto"/>
            </w:pPr>
            <w:r>
              <w:rPr>
                <w:sz w:val="20"/>
              </w:rPr>
              <w:t>Python con pandas</w:t>
            </w:r>
          </w:p>
        </w:tc>
        <w:tc>
          <w:tcPr>
            <w:tcW w:w="2016" w:type="dxa"/>
          </w:tcPr>
          <w:p w:rsidR="005A2835" w:rsidRDefault="004F4C91">
            <w:pPr>
              <w:spacing w:after="40" w:line="240" w:lineRule="auto"/>
            </w:pPr>
            <w:r>
              <w:rPr>
                <w:sz w:val="20"/>
              </w:rPr>
              <w:t>3.12</w:t>
            </w:r>
          </w:p>
        </w:tc>
        <w:tc>
          <w:tcPr>
            <w:tcW w:w="4320" w:type="dxa"/>
          </w:tcPr>
          <w:p w:rsidR="005A2835" w:rsidRDefault="004F4C91">
            <w:pPr>
              <w:spacing w:after="40" w:line="240" w:lineRule="auto"/>
            </w:pPr>
            <w:r>
              <w:rPr>
                <w:sz w:val="20"/>
              </w:rPr>
              <w:t xml:space="preserve">Limpieza y transformación de los archivos </w:t>
            </w:r>
            <w:r>
              <w:rPr>
                <w:sz w:val="20"/>
              </w:rPr>
              <w:t>Excel</w:t>
            </w:r>
          </w:p>
        </w:tc>
      </w:tr>
      <w:tr w:rsidR="005A2835">
        <w:trPr>
          <w:jc w:val="center"/>
        </w:trPr>
        <w:tc>
          <w:tcPr>
            <w:tcW w:w="3024" w:type="dxa"/>
          </w:tcPr>
          <w:p w:rsidR="005A2835" w:rsidRDefault="004F4C91">
            <w:pPr>
              <w:spacing w:after="40" w:line="240" w:lineRule="auto"/>
            </w:pPr>
            <w:r>
              <w:rPr>
                <w:sz w:val="20"/>
              </w:rPr>
              <w:t>MySQL Workbench o DBeaver</w:t>
            </w:r>
          </w:p>
        </w:tc>
        <w:tc>
          <w:tcPr>
            <w:tcW w:w="2016" w:type="dxa"/>
          </w:tcPr>
          <w:p w:rsidR="005A2835" w:rsidRDefault="004F4C91">
            <w:pPr>
              <w:spacing w:after="40" w:line="240" w:lineRule="auto"/>
            </w:pPr>
            <w:r>
              <w:rPr>
                <w:sz w:val="20"/>
              </w:rPr>
              <w:t>Reciente</w:t>
            </w:r>
          </w:p>
        </w:tc>
        <w:tc>
          <w:tcPr>
            <w:tcW w:w="4320" w:type="dxa"/>
          </w:tcPr>
          <w:p w:rsidR="005A2835" w:rsidRDefault="004F4C91">
            <w:pPr>
              <w:spacing w:after="40" w:line="240" w:lineRule="auto"/>
            </w:pPr>
            <w:r>
              <w:rPr>
                <w:sz w:val="20"/>
              </w:rPr>
              <w:t>Ejecución de los scripts de carga</w:t>
            </w:r>
          </w:p>
        </w:tc>
      </w:tr>
      <w:tr w:rsidR="005A2835">
        <w:trPr>
          <w:jc w:val="center"/>
        </w:trPr>
        <w:tc>
          <w:tcPr>
            <w:tcW w:w="3024" w:type="dxa"/>
          </w:tcPr>
          <w:p w:rsidR="005A2835" w:rsidRDefault="004F4C91">
            <w:pPr>
              <w:spacing w:after="40" w:line="240" w:lineRule="auto"/>
            </w:pPr>
            <w:r>
              <w:rPr>
                <w:sz w:val="20"/>
              </w:rPr>
              <w:t>Excel o Google Sheets</w:t>
            </w:r>
          </w:p>
        </w:tc>
        <w:tc>
          <w:tcPr>
            <w:tcW w:w="2016" w:type="dxa"/>
          </w:tcPr>
          <w:p w:rsidR="005A2835" w:rsidRDefault="004F4C91">
            <w:pPr>
              <w:spacing w:after="40" w:line="240" w:lineRule="auto"/>
            </w:pPr>
            <w:r>
              <w:rPr>
                <w:sz w:val="20"/>
              </w:rPr>
              <w:t>Reciente</w:t>
            </w:r>
          </w:p>
        </w:tc>
        <w:tc>
          <w:tcPr>
            <w:tcW w:w="4320" w:type="dxa"/>
          </w:tcPr>
          <w:p w:rsidR="005A2835" w:rsidRDefault="004F4C91">
            <w:pPr>
              <w:spacing w:after="40" w:line="240" w:lineRule="auto"/>
            </w:pPr>
            <w:r>
              <w:rPr>
                <w:sz w:val="20"/>
              </w:rPr>
              <w:t>Revisión de los archivos de origen</w:t>
            </w:r>
          </w:p>
        </w:tc>
      </w:tr>
      <w:tr w:rsidR="005A2835">
        <w:trPr>
          <w:jc w:val="center"/>
        </w:trPr>
        <w:tc>
          <w:tcPr>
            <w:tcW w:w="3024" w:type="dxa"/>
          </w:tcPr>
          <w:p w:rsidR="005A2835" w:rsidRDefault="004F4C91">
            <w:pPr>
              <w:spacing w:after="40" w:line="240" w:lineRule="auto"/>
            </w:pPr>
            <w:r>
              <w:rPr>
                <w:sz w:val="20"/>
              </w:rPr>
              <w:t>Git</w:t>
            </w:r>
          </w:p>
        </w:tc>
        <w:tc>
          <w:tcPr>
            <w:tcW w:w="2016" w:type="dxa"/>
          </w:tcPr>
          <w:p w:rsidR="005A2835" w:rsidRDefault="004F4C91">
            <w:pPr>
              <w:spacing w:after="40" w:line="240" w:lineRule="auto"/>
            </w:pPr>
            <w:r>
              <w:rPr>
                <w:sz w:val="20"/>
              </w:rPr>
              <w:t>2.40+</w:t>
            </w:r>
          </w:p>
        </w:tc>
        <w:tc>
          <w:tcPr>
            <w:tcW w:w="4320" w:type="dxa"/>
          </w:tcPr>
          <w:p w:rsidR="005A2835" w:rsidRDefault="004F4C91">
            <w:pPr>
              <w:spacing w:after="40" w:line="240" w:lineRule="auto"/>
            </w:pPr>
            <w:r>
              <w:rPr>
                <w:sz w:val="20"/>
              </w:rPr>
              <w:t>Versionado de los scripts de migración</w:t>
            </w:r>
          </w:p>
        </w:tc>
      </w:tr>
    </w:tbl>
    <w:p w:rsidR="005A2835" w:rsidRDefault="004F4C91">
      <w:pPr>
        <w:pStyle w:val="Ttulo1"/>
        <w:spacing w:before="120" w:after="40"/>
        <w:jc w:val="center"/>
      </w:pPr>
      <w:bookmarkStart w:id="25" w:name="_Toc243478954"/>
      <w:r>
        <w:rPr>
          <w:rFonts w:ascii="Times New Roman" w:eastAsia="Times New Roman" w:hAnsi="Times New Roman" w:cs="Times New Roman"/>
        </w:rPr>
        <w:t>7. Anexos</w:t>
      </w:r>
      <w:bookmarkEnd w:id="25"/>
    </w:p>
    <w:p w:rsidR="005A2835" w:rsidRDefault="004F4C91">
      <w:pPr>
        <w:ind w:left="720" w:hanging="360"/>
      </w:pPr>
      <w:r>
        <w:t xml:space="preserve">•  Anexo A: Script de extracción de los archivos de </w:t>
      </w:r>
      <w:r>
        <w:t>origen.</w:t>
      </w:r>
    </w:p>
    <w:p w:rsidR="005A2835" w:rsidRDefault="004F4C91">
      <w:pPr>
        <w:ind w:left="720" w:hanging="360"/>
      </w:pPr>
      <w:r>
        <w:t>•  Anexo B: Scripts de carga (carga_inicial.sql) en la carpeta database/ del proyecto.</w:t>
      </w:r>
    </w:p>
    <w:p w:rsidR="005A2835" w:rsidRDefault="004F4C91">
      <w:pPr>
        <w:ind w:left="720" w:hanging="360"/>
      </w:pPr>
      <w:r>
        <w:t>•  Anexo C: Reporte de validación posterior a la carga (conteos por tabla).</w:t>
      </w:r>
    </w:p>
    <w:p w:rsidR="005A2835" w:rsidRDefault="004F4C91">
      <w:pPr>
        <w:pStyle w:val="Ttulo1"/>
        <w:spacing w:before="120" w:after="40"/>
        <w:jc w:val="center"/>
      </w:pPr>
      <w:bookmarkStart w:id="26" w:name="_Toc243478955"/>
      <w:r>
        <w:rPr>
          <w:rFonts w:ascii="Times New Roman" w:eastAsia="Times New Roman" w:hAnsi="Times New Roman" w:cs="Times New Roman"/>
        </w:rPr>
        <w:t>8. Glosario</w:t>
      </w:r>
      <w:bookmarkEnd w:id="26"/>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448"/>
        <w:gridCol w:w="6912"/>
      </w:tblGrid>
      <w:tr w:rsidR="005A2835">
        <w:trPr>
          <w:jc w:val="center"/>
        </w:trPr>
        <w:tc>
          <w:tcPr>
            <w:tcW w:w="2448" w:type="dxa"/>
            <w:shd w:val="clear" w:color="auto" w:fill="D9D9D9"/>
          </w:tcPr>
          <w:p w:rsidR="005A2835" w:rsidRDefault="004F4C91">
            <w:pPr>
              <w:spacing w:after="40" w:line="240" w:lineRule="auto"/>
            </w:pPr>
            <w:r>
              <w:rPr>
                <w:b/>
                <w:sz w:val="20"/>
              </w:rPr>
              <w:t>Término</w:t>
            </w:r>
          </w:p>
        </w:tc>
        <w:tc>
          <w:tcPr>
            <w:tcW w:w="6912" w:type="dxa"/>
            <w:shd w:val="clear" w:color="auto" w:fill="D9D9D9"/>
          </w:tcPr>
          <w:p w:rsidR="005A2835" w:rsidRDefault="004F4C91">
            <w:pPr>
              <w:spacing w:after="40" w:line="240" w:lineRule="auto"/>
            </w:pPr>
            <w:r>
              <w:rPr>
                <w:b/>
                <w:sz w:val="20"/>
              </w:rPr>
              <w:t>Descripción</w:t>
            </w:r>
          </w:p>
        </w:tc>
      </w:tr>
      <w:tr w:rsidR="005A2835">
        <w:trPr>
          <w:jc w:val="center"/>
        </w:trPr>
        <w:tc>
          <w:tcPr>
            <w:tcW w:w="2448" w:type="dxa"/>
          </w:tcPr>
          <w:p w:rsidR="005A2835" w:rsidRDefault="004F4C91">
            <w:pPr>
              <w:spacing w:after="40" w:line="240" w:lineRule="auto"/>
            </w:pPr>
            <w:r>
              <w:rPr>
                <w:sz w:val="20"/>
              </w:rPr>
              <w:t>ETL</w:t>
            </w:r>
          </w:p>
        </w:tc>
        <w:tc>
          <w:tcPr>
            <w:tcW w:w="6912" w:type="dxa"/>
          </w:tcPr>
          <w:p w:rsidR="005A2835" w:rsidRDefault="004F4C91">
            <w:pPr>
              <w:spacing w:after="40" w:line="240" w:lineRule="auto"/>
            </w:pPr>
            <w:r>
              <w:rPr>
                <w:sz w:val="20"/>
              </w:rPr>
              <w:t>Proceso de extracción, transformación y carga de</w:t>
            </w:r>
            <w:r>
              <w:rPr>
                <w:sz w:val="20"/>
              </w:rPr>
              <w:t xml:space="preserve"> datos</w:t>
            </w:r>
          </w:p>
        </w:tc>
      </w:tr>
      <w:tr w:rsidR="005A2835">
        <w:trPr>
          <w:jc w:val="center"/>
        </w:trPr>
        <w:tc>
          <w:tcPr>
            <w:tcW w:w="2448" w:type="dxa"/>
          </w:tcPr>
          <w:p w:rsidR="005A2835" w:rsidRDefault="004F4C91">
            <w:pPr>
              <w:spacing w:after="40" w:line="240" w:lineRule="auto"/>
            </w:pPr>
            <w:r>
              <w:rPr>
                <w:sz w:val="20"/>
              </w:rPr>
              <w:t>3FN</w:t>
            </w:r>
          </w:p>
        </w:tc>
        <w:tc>
          <w:tcPr>
            <w:tcW w:w="6912" w:type="dxa"/>
          </w:tcPr>
          <w:p w:rsidR="005A2835" w:rsidRDefault="004F4C91">
            <w:pPr>
              <w:spacing w:after="40" w:line="240" w:lineRule="auto"/>
            </w:pPr>
            <w:r>
              <w:rPr>
                <w:sz w:val="20"/>
              </w:rPr>
              <w:t>Tercera forma normal; elimina dependencias transitivas</w:t>
            </w:r>
          </w:p>
        </w:tc>
      </w:tr>
      <w:tr w:rsidR="005A2835">
        <w:trPr>
          <w:jc w:val="center"/>
        </w:trPr>
        <w:tc>
          <w:tcPr>
            <w:tcW w:w="2448" w:type="dxa"/>
          </w:tcPr>
          <w:p w:rsidR="005A2835" w:rsidRDefault="004F4C91">
            <w:pPr>
              <w:spacing w:after="40" w:line="240" w:lineRule="auto"/>
            </w:pPr>
            <w:r>
              <w:rPr>
                <w:sz w:val="20"/>
              </w:rPr>
              <w:t>Clave foránea (FK)</w:t>
            </w:r>
          </w:p>
        </w:tc>
        <w:tc>
          <w:tcPr>
            <w:tcW w:w="6912" w:type="dxa"/>
          </w:tcPr>
          <w:p w:rsidR="005A2835" w:rsidRDefault="004F4C91">
            <w:pPr>
              <w:spacing w:after="40" w:line="240" w:lineRule="auto"/>
            </w:pPr>
            <w:r>
              <w:rPr>
                <w:sz w:val="20"/>
              </w:rPr>
              <w:t>Atributo que referencia la clave primaria de otra tabla</w:t>
            </w:r>
          </w:p>
        </w:tc>
      </w:tr>
      <w:tr w:rsidR="005A2835">
        <w:trPr>
          <w:jc w:val="center"/>
        </w:trPr>
        <w:tc>
          <w:tcPr>
            <w:tcW w:w="2448" w:type="dxa"/>
          </w:tcPr>
          <w:p w:rsidR="005A2835" w:rsidRDefault="004F4C91">
            <w:pPr>
              <w:spacing w:after="40" w:line="240" w:lineRule="auto"/>
            </w:pPr>
            <w:r>
              <w:rPr>
                <w:sz w:val="20"/>
              </w:rPr>
              <w:t>Carga inicial</w:t>
            </w:r>
          </w:p>
        </w:tc>
        <w:tc>
          <w:tcPr>
            <w:tcW w:w="6912" w:type="dxa"/>
          </w:tcPr>
          <w:p w:rsidR="005A2835" w:rsidRDefault="004F4C91">
            <w:pPr>
              <w:spacing w:after="40" w:line="240" w:lineRule="auto"/>
            </w:pPr>
            <w:r>
              <w:rPr>
                <w:sz w:val="20"/>
              </w:rPr>
              <w:t>Primer volcado de datos que pone el sistema en operación</w:t>
            </w:r>
          </w:p>
        </w:tc>
      </w:tr>
      <w:tr w:rsidR="005A2835">
        <w:trPr>
          <w:jc w:val="center"/>
        </w:trPr>
        <w:tc>
          <w:tcPr>
            <w:tcW w:w="2448" w:type="dxa"/>
          </w:tcPr>
          <w:p w:rsidR="005A2835" w:rsidRDefault="004F4C91">
            <w:pPr>
              <w:spacing w:after="40" w:line="240" w:lineRule="auto"/>
            </w:pPr>
            <w:r>
              <w:rPr>
                <w:sz w:val="20"/>
              </w:rPr>
              <w:t>Conversión (CO)</w:t>
            </w:r>
          </w:p>
        </w:tc>
        <w:tc>
          <w:tcPr>
            <w:tcW w:w="6912" w:type="dxa"/>
          </w:tcPr>
          <w:p w:rsidR="005A2835" w:rsidRDefault="004F4C91">
            <w:pPr>
              <w:spacing w:after="40" w:line="240" w:lineRule="auto"/>
            </w:pPr>
            <w:r>
              <w:rPr>
                <w:sz w:val="20"/>
              </w:rPr>
              <w:t xml:space="preserve">Cambio de formato de </w:t>
            </w:r>
            <w:r>
              <w:rPr>
                <w:sz w:val="20"/>
              </w:rPr>
              <w:t>datos ya existentes</w:t>
            </w:r>
          </w:p>
        </w:tc>
      </w:tr>
      <w:tr w:rsidR="005A2835">
        <w:trPr>
          <w:jc w:val="center"/>
        </w:trPr>
        <w:tc>
          <w:tcPr>
            <w:tcW w:w="2448" w:type="dxa"/>
          </w:tcPr>
          <w:p w:rsidR="005A2835" w:rsidRDefault="004F4C91">
            <w:pPr>
              <w:spacing w:after="40" w:line="240" w:lineRule="auto"/>
            </w:pPr>
            <w:r>
              <w:rPr>
                <w:sz w:val="20"/>
              </w:rPr>
              <w:t>Migración (MI)</w:t>
            </w:r>
          </w:p>
        </w:tc>
        <w:tc>
          <w:tcPr>
            <w:tcW w:w="6912" w:type="dxa"/>
          </w:tcPr>
          <w:p w:rsidR="005A2835" w:rsidRDefault="004F4C91">
            <w:pPr>
              <w:spacing w:after="40" w:line="240" w:lineRule="auto"/>
            </w:pPr>
            <w:r>
              <w:rPr>
                <w:sz w:val="20"/>
              </w:rPr>
              <w:t>Traslado de datos desde un origen externo al sistema</w:t>
            </w:r>
          </w:p>
        </w:tc>
      </w:tr>
    </w:tbl>
    <w:p w:rsidR="005A2835" w:rsidRDefault="004F4C91">
      <w:pPr>
        <w:pStyle w:val="Ttulo1"/>
        <w:spacing w:before="120" w:after="40"/>
        <w:jc w:val="center"/>
      </w:pPr>
      <w:bookmarkStart w:id="27" w:name="_Toc243478956"/>
      <w:r>
        <w:rPr>
          <w:rFonts w:ascii="Times New Roman" w:eastAsia="Times New Roman" w:hAnsi="Times New Roman" w:cs="Times New Roman"/>
        </w:rPr>
        <w:lastRenderedPageBreak/>
        <w:t>9. Bibliografía y referencias</w:t>
      </w:r>
      <w:bookmarkEnd w:id="27"/>
    </w:p>
    <w:p w:rsidR="005A2835" w:rsidRDefault="004F4C91">
      <w:pPr>
        <w:ind w:left="720" w:hanging="720"/>
      </w:pPr>
      <w:r>
        <w:t>MetaFit Inc. (2026). Repositorio del proyecto MetaFit [Código fuente y documentación]. https://github.com/juanscarvajal04-droid/Equipo_M</w:t>
      </w:r>
      <w:r>
        <w:t>etafit</w:t>
      </w:r>
    </w:p>
    <w:p w:rsidR="005A2835" w:rsidRDefault="004F4C91">
      <w:pPr>
        <w:ind w:left="720" w:hanging="720"/>
      </w:pPr>
      <w:r>
        <w:t>Servicio Nacional de Aprendizaje. (2016). Diseño de bases de datos [Material de formación]. SENA.</w:t>
      </w:r>
    </w:p>
    <w:p w:rsidR="005A2835" w:rsidRDefault="004F4C91">
      <w:pPr>
        <w:ind w:left="720" w:hanging="720"/>
      </w:pPr>
      <w:r>
        <w:t>Umbehera, M. (2018). Database system concepts (7. ed.). McGraw-Hill Education.</w:t>
      </w:r>
    </w:p>
    <w:p w:rsidR="005A2835" w:rsidRDefault="004F4C91">
      <w:pPr>
        <w:ind w:left="720" w:hanging="720"/>
      </w:pPr>
      <w:r>
        <w:t>W3Schools. (s. f.). MySQL LOAD DATA INFILE statement. https://www.w3scho</w:t>
      </w:r>
      <w:r>
        <w:t>ols.com/sql/sql_load_data.asp</w:t>
      </w:r>
    </w:p>
    <w:p w:rsidR="005A2835" w:rsidRDefault="004F4C91">
      <w:pPr>
        <w:spacing w:line="240" w:lineRule="auto"/>
      </w:pPr>
      <w:r>
        <w:br w:type="page"/>
      </w:r>
    </w:p>
    <w:p w:rsidR="005A2835" w:rsidRDefault="004F4C91">
      <w:pPr>
        <w:pStyle w:val="Ttulo1"/>
        <w:spacing w:before="120" w:after="40"/>
        <w:jc w:val="center"/>
      </w:pPr>
      <w:bookmarkStart w:id="28" w:name="_Toc243478957"/>
      <w:r>
        <w:rPr>
          <w:rFonts w:ascii="Times New Roman" w:eastAsia="Times New Roman" w:hAnsi="Times New Roman" w:cs="Times New Roman"/>
        </w:rPr>
        <w:lastRenderedPageBreak/>
        <w:t>10. Cronograma de la migración</w:t>
      </w:r>
      <w:bookmarkEnd w:id="28"/>
    </w:p>
    <w:p w:rsidR="005A2835" w:rsidRDefault="004F4C91">
      <w:pPr>
        <w:spacing w:before="120"/>
      </w:pPr>
      <w:r>
        <w:rPr>
          <w:b/>
        </w:rPr>
        <w:t>Cronograma</w:t>
      </w:r>
    </w:p>
    <w:p w:rsidR="005A2835" w:rsidRDefault="004F4C91">
      <w:r>
        <w:rPr>
          <w:i/>
        </w:rPr>
        <w:t>Actividades, responsables y fechas del plan</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4896"/>
        <w:gridCol w:w="2736"/>
        <w:gridCol w:w="1728"/>
      </w:tblGrid>
      <w:tr w:rsidR="005A2835">
        <w:trPr>
          <w:jc w:val="center"/>
        </w:trPr>
        <w:tc>
          <w:tcPr>
            <w:tcW w:w="4896" w:type="dxa"/>
            <w:shd w:val="clear" w:color="auto" w:fill="D9D9D9"/>
          </w:tcPr>
          <w:p w:rsidR="005A2835" w:rsidRDefault="004F4C91">
            <w:pPr>
              <w:spacing w:after="40" w:line="240" w:lineRule="auto"/>
            </w:pPr>
            <w:r>
              <w:rPr>
                <w:b/>
                <w:sz w:val="20"/>
              </w:rPr>
              <w:t>Actividad</w:t>
            </w:r>
          </w:p>
        </w:tc>
        <w:tc>
          <w:tcPr>
            <w:tcW w:w="2736" w:type="dxa"/>
            <w:shd w:val="clear" w:color="auto" w:fill="D9D9D9"/>
          </w:tcPr>
          <w:p w:rsidR="005A2835" w:rsidRDefault="004F4C91">
            <w:pPr>
              <w:spacing w:after="40" w:line="240" w:lineRule="auto"/>
            </w:pPr>
            <w:r>
              <w:rPr>
                <w:b/>
                <w:sz w:val="20"/>
              </w:rPr>
              <w:t>Responsable</w:t>
            </w:r>
          </w:p>
        </w:tc>
        <w:tc>
          <w:tcPr>
            <w:tcW w:w="1728" w:type="dxa"/>
            <w:shd w:val="clear" w:color="auto" w:fill="D9D9D9"/>
          </w:tcPr>
          <w:p w:rsidR="005A2835" w:rsidRDefault="004F4C91">
            <w:pPr>
              <w:spacing w:after="40" w:line="240" w:lineRule="auto"/>
            </w:pPr>
            <w:r>
              <w:rPr>
                <w:b/>
                <w:sz w:val="20"/>
              </w:rPr>
              <w:t>Fecha / Mes</w:t>
            </w:r>
          </w:p>
        </w:tc>
      </w:tr>
      <w:tr w:rsidR="005A2835">
        <w:trPr>
          <w:jc w:val="center"/>
        </w:trPr>
        <w:tc>
          <w:tcPr>
            <w:tcW w:w="4896" w:type="dxa"/>
          </w:tcPr>
          <w:p w:rsidR="005A2835" w:rsidRDefault="004F4C91">
            <w:pPr>
              <w:spacing w:after="40" w:line="240" w:lineRule="auto"/>
            </w:pPr>
            <w:r>
              <w:rPr>
                <w:sz w:val="20"/>
              </w:rPr>
              <w:t>Levantamiento de los datos de origen</w:t>
            </w:r>
          </w:p>
        </w:tc>
        <w:tc>
          <w:tcPr>
            <w:tcW w:w="2736" w:type="dxa"/>
          </w:tcPr>
          <w:p w:rsidR="005A2835" w:rsidRDefault="004F4C91">
            <w:pPr>
              <w:spacing w:after="40" w:line="240" w:lineRule="auto"/>
            </w:pPr>
            <w:r>
              <w:rPr>
                <w:sz w:val="20"/>
              </w:rPr>
              <w:t>Equipo MetaFit</w:t>
            </w:r>
          </w:p>
        </w:tc>
        <w:tc>
          <w:tcPr>
            <w:tcW w:w="1728" w:type="dxa"/>
          </w:tcPr>
          <w:p w:rsidR="005A2835" w:rsidRDefault="004F4C91">
            <w:pPr>
              <w:spacing w:after="40" w:line="240" w:lineRule="auto"/>
            </w:pPr>
            <w:r>
              <w:rPr>
                <w:sz w:val="20"/>
              </w:rPr>
              <w:t>Semana 1</w:t>
            </w:r>
          </w:p>
        </w:tc>
      </w:tr>
      <w:tr w:rsidR="005A2835">
        <w:trPr>
          <w:jc w:val="center"/>
        </w:trPr>
        <w:tc>
          <w:tcPr>
            <w:tcW w:w="4896" w:type="dxa"/>
          </w:tcPr>
          <w:p w:rsidR="005A2835" w:rsidRDefault="004F4C91">
            <w:pPr>
              <w:spacing w:after="40" w:line="240" w:lineRule="auto"/>
            </w:pPr>
            <w:r>
              <w:rPr>
                <w:sz w:val="20"/>
              </w:rPr>
              <w:t>Extracción y carga en tablas auxiliares</w:t>
            </w:r>
          </w:p>
        </w:tc>
        <w:tc>
          <w:tcPr>
            <w:tcW w:w="2736" w:type="dxa"/>
          </w:tcPr>
          <w:p w:rsidR="005A2835" w:rsidRDefault="004F4C91">
            <w:pPr>
              <w:spacing w:after="40" w:line="240" w:lineRule="auto"/>
            </w:pPr>
            <w:r>
              <w:rPr>
                <w:sz w:val="20"/>
              </w:rPr>
              <w:t>Líder técnico</w:t>
            </w:r>
          </w:p>
        </w:tc>
        <w:tc>
          <w:tcPr>
            <w:tcW w:w="1728" w:type="dxa"/>
          </w:tcPr>
          <w:p w:rsidR="005A2835" w:rsidRDefault="004F4C91">
            <w:pPr>
              <w:spacing w:after="40" w:line="240" w:lineRule="auto"/>
            </w:pPr>
            <w:r>
              <w:rPr>
                <w:sz w:val="20"/>
              </w:rPr>
              <w:t>Semana 2</w:t>
            </w:r>
          </w:p>
        </w:tc>
      </w:tr>
      <w:tr w:rsidR="005A2835">
        <w:trPr>
          <w:jc w:val="center"/>
        </w:trPr>
        <w:tc>
          <w:tcPr>
            <w:tcW w:w="4896" w:type="dxa"/>
          </w:tcPr>
          <w:p w:rsidR="005A2835" w:rsidRDefault="004F4C91">
            <w:pPr>
              <w:spacing w:after="40" w:line="240" w:lineRule="auto"/>
            </w:pPr>
            <w:r>
              <w:rPr>
                <w:sz w:val="20"/>
              </w:rPr>
              <w:t>Formateo y transformación</w:t>
            </w:r>
          </w:p>
        </w:tc>
        <w:tc>
          <w:tcPr>
            <w:tcW w:w="2736" w:type="dxa"/>
          </w:tcPr>
          <w:p w:rsidR="005A2835" w:rsidRDefault="004F4C91">
            <w:pPr>
              <w:spacing w:after="40" w:line="240" w:lineRule="auto"/>
            </w:pPr>
            <w:r>
              <w:rPr>
                <w:sz w:val="20"/>
              </w:rPr>
              <w:t>Líder técnico</w:t>
            </w:r>
          </w:p>
        </w:tc>
        <w:tc>
          <w:tcPr>
            <w:tcW w:w="1728" w:type="dxa"/>
          </w:tcPr>
          <w:p w:rsidR="005A2835" w:rsidRDefault="004F4C91">
            <w:pPr>
              <w:spacing w:after="40" w:line="240" w:lineRule="auto"/>
            </w:pPr>
            <w:r>
              <w:rPr>
                <w:sz w:val="20"/>
              </w:rPr>
              <w:t>Semana 2</w:t>
            </w:r>
          </w:p>
        </w:tc>
      </w:tr>
      <w:tr w:rsidR="005A2835">
        <w:trPr>
          <w:jc w:val="center"/>
        </w:trPr>
        <w:tc>
          <w:tcPr>
            <w:tcW w:w="4896" w:type="dxa"/>
          </w:tcPr>
          <w:p w:rsidR="005A2835" w:rsidRDefault="004F4C91">
            <w:pPr>
              <w:spacing w:after="40" w:line="240" w:lineRule="auto"/>
            </w:pPr>
            <w:r>
              <w:rPr>
                <w:sz w:val="20"/>
              </w:rPr>
              <w:t>Validaciones y correcciones</w:t>
            </w:r>
          </w:p>
        </w:tc>
        <w:tc>
          <w:tcPr>
            <w:tcW w:w="2736" w:type="dxa"/>
          </w:tcPr>
          <w:p w:rsidR="005A2835" w:rsidRDefault="004F4C91">
            <w:pPr>
              <w:spacing w:after="40" w:line="240" w:lineRule="auto"/>
            </w:pPr>
            <w:r>
              <w:rPr>
                <w:sz w:val="20"/>
              </w:rPr>
              <w:t>Equipo MetaFit</w:t>
            </w:r>
          </w:p>
        </w:tc>
        <w:tc>
          <w:tcPr>
            <w:tcW w:w="1728" w:type="dxa"/>
          </w:tcPr>
          <w:p w:rsidR="005A2835" w:rsidRDefault="004F4C91">
            <w:pPr>
              <w:spacing w:after="40" w:line="240" w:lineRule="auto"/>
            </w:pPr>
            <w:r>
              <w:rPr>
                <w:sz w:val="20"/>
              </w:rPr>
              <w:t>Semana 3</w:t>
            </w:r>
          </w:p>
        </w:tc>
      </w:tr>
      <w:tr w:rsidR="005A2835">
        <w:trPr>
          <w:jc w:val="center"/>
        </w:trPr>
        <w:tc>
          <w:tcPr>
            <w:tcW w:w="4896" w:type="dxa"/>
          </w:tcPr>
          <w:p w:rsidR="005A2835" w:rsidRDefault="004F4C91">
            <w:pPr>
              <w:spacing w:after="40" w:line="240" w:lineRule="auto"/>
            </w:pPr>
            <w:r>
              <w:rPr>
                <w:sz w:val="20"/>
              </w:rPr>
              <w:t>Carga final y verificación</w:t>
            </w:r>
          </w:p>
        </w:tc>
        <w:tc>
          <w:tcPr>
            <w:tcW w:w="2736" w:type="dxa"/>
          </w:tcPr>
          <w:p w:rsidR="005A2835" w:rsidRDefault="004F4C91">
            <w:pPr>
              <w:spacing w:after="40" w:line="240" w:lineRule="auto"/>
            </w:pPr>
            <w:r>
              <w:rPr>
                <w:sz w:val="20"/>
              </w:rPr>
              <w:t>Líder técnico</w:t>
            </w:r>
          </w:p>
        </w:tc>
        <w:tc>
          <w:tcPr>
            <w:tcW w:w="1728" w:type="dxa"/>
          </w:tcPr>
          <w:p w:rsidR="005A2835" w:rsidRDefault="004F4C91">
            <w:pPr>
              <w:spacing w:after="40" w:line="240" w:lineRule="auto"/>
            </w:pPr>
            <w:r>
              <w:rPr>
                <w:sz w:val="20"/>
              </w:rPr>
              <w:t>Semana 3</w:t>
            </w:r>
          </w:p>
        </w:tc>
      </w:tr>
      <w:tr w:rsidR="005A2835">
        <w:trPr>
          <w:jc w:val="center"/>
        </w:trPr>
        <w:tc>
          <w:tcPr>
            <w:tcW w:w="4896" w:type="dxa"/>
          </w:tcPr>
          <w:p w:rsidR="005A2835" w:rsidRDefault="004F4C91">
            <w:pPr>
              <w:spacing w:after="40" w:line="240" w:lineRule="auto"/>
            </w:pPr>
            <w:r>
              <w:rPr>
                <w:sz w:val="20"/>
              </w:rPr>
              <w:t>Acta de cierre y respaldo</w:t>
            </w:r>
          </w:p>
        </w:tc>
        <w:tc>
          <w:tcPr>
            <w:tcW w:w="2736" w:type="dxa"/>
          </w:tcPr>
          <w:p w:rsidR="005A2835" w:rsidRDefault="004F4C91">
            <w:pPr>
              <w:spacing w:after="40" w:line="240" w:lineRule="auto"/>
            </w:pPr>
            <w:r>
              <w:rPr>
                <w:sz w:val="20"/>
              </w:rPr>
              <w:t>Equipo MetaFit</w:t>
            </w:r>
          </w:p>
        </w:tc>
        <w:tc>
          <w:tcPr>
            <w:tcW w:w="1728" w:type="dxa"/>
          </w:tcPr>
          <w:p w:rsidR="005A2835" w:rsidRDefault="004F4C91">
            <w:pPr>
              <w:spacing w:after="40" w:line="240" w:lineRule="auto"/>
            </w:pPr>
            <w:r>
              <w:rPr>
                <w:sz w:val="20"/>
              </w:rPr>
              <w:t>Semana 4</w:t>
            </w:r>
          </w:p>
        </w:tc>
      </w:tr>
    </w:tbl>
    <w:p w:rsidR="00000000" w:rsidRDefault="004F4C91"/>
    <w:sectPr w:rsidR="00000000"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4F4C91">
      <w:pPr>
        <w:spacing w:line="240" w:lineRule="auto"/>
      </w:pPr>
      <w:r>
        <w:separator/>
      </w:r>
    </w:p>
  </w:endnote>
  <w:endnote w:type="continuationSeparator" w:id="0">
    <w:p w:rsidR="00000000" w:rsidRDefault="004F4C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A2835" w:rsidRDefault="004F4C91">
    <w:pPr>
      <w:pStyle w:val="Piedepgina"/>
    </w:pPr>
    <w:r>
      <w:rPr>
        <w:sz w:val="18"/>
      </w:rPr>
      <w:t>MetaFit — Plan de Migración y Carga Inicial — Ver. 1.0</w:t>
    </w:r>
    <w:r>
      <w:rPr>
        <w:sz w:val="18"/>
      </w:rPr>
      <w:tab/>
    </w:r>
    <w:r>
      <w:rPr>
        <w:sz w:val="18"/>
      </w:rPr>
      <w:fldChar w:fldCharType="begin"/>
    </w:r>
    <w:r>
      <w:rPr>
        <w:sz w:val="18"/>
      </w:rPr>
      <w:instrText>PAGE</w:instrText>
    </w:r>
    <w:r>
      <w:rPr>
        <w:sz w:val="18"/>
      </w:rPr>
      <w:fldChar w:fldCharType="separate"/>
    </w:r>
    <w:r>
      <w:rPr>
        <w:noProof/>
        <w:sz w:val="18"/>
      </w:rPr>
      <w:t>14</w:t>
    </w:r>
    <w:r>
      <w:rPr>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4F4C91">
      <w:pPr>
        <w:spacing w:line="240" w:lineRule="auto"/>
      </w:pPr>
      <w:r>
        <w:separator/>
      </w:r>
    </w:p>
  </w:footnote>
  <w:footnote w:type="continuationSeparator" w:id="0">
    <w:p w:rsidR="00000000" w:rsidRDefault="004F4C91">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F4C91"/>
    <w:rsid w:val="005A283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07D62D03-B85B-4521-BC3A-BF8162924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0" w:line="480" w:lineRule="auto"/>
    </w:pPr>
    <w:rPr>
      <w:rFonts w:ascii="Times New Roman" w:eastAsia="Times New Roman" w:hAnsi="Times New Roman" w:cs="Times New Roman"/>
      <w:color w:val="000000"/>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Puesto">
    <w:name w:val="Title"/>
    <w:basedOn w:val="Normal"/>
    <w:next w:val="Normal"/>
    <w:link w:val="Puest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PuestoCar">
    <w:name w:val="Puesto Car"/>
    <w:basedOn w:val="Fuentedeprrafopredeter"/>
    <w:link w:val="Puest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de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4F4C91"/>
    <w:pPr>
      <w:spacing w:after="100"/>
    </w:pPr>
  </w:style>
  <w:style w:type="paragraph" w:styleId="TDC2">
    <w:name w:val="toc 2"/>
    <w:basedOn w:val="Normal"/>
    <w:next w:val="Normal"/>
    <w:autoRedefine/>
    <w:uiPriority w:val="39"/>
    <w:unhideWhenUsed/>
    <w:rsid w:val="004F4C91"/>
    <w:pPr>
      <w:spacing w:after="100"/>
      <w:ind w:left="240"/>
    </w:pPr>
  </w:style>
  <w:style w:type="paragraph" w:styleId="TDC3">
    <w:name w:val="toc 3"/>
    <w:basedOn w:val="Normal"/>
    <w:next w:val="Normal"/>
    <w:autoRedefine/>
    <w:uiPriority w:val="39"/>
    <w:unhideWhenUsed/>
    <w:rsid w:val="004F4C91"/>
    <w:pPr>
      <w:spacing w:after="100"/>
      <w:ind w:left="480"/>
    </w:pPr>
  </w:style>
  <w:style w:type="character" w:styleId="Hipervnculo">
    <w:name w:val="Hyperlink"/>
    <w:basedOn w:val="Fuentedeprrafopredeter"/>
    <w:uiPriority w:val="99"/>
    <w:unhideWhenUsed/>
    <w:rsid w:val="004F4C9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C3B30C-E370-4033-BDD1-16E7C91BA0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2118</Words>
  <Characters>12516</Characters>
  <Application>Microsoft Office Word</Application>
  <DocSecurity>0</DocSecurity>
  <Lines>639</Lines>
  <Paragraphs>566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14078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cp:lastModifiedBy>
  <cp:revision>2</cp:revision>
  <dcterms:created xsi:type="dcterms:W3CDTF">2013-12-23T23:15:00Z</dcterms:created>
  <dcterms:modified xsi:type="dcterms:W3CDTF">2026-10-21T17:37:00Z</dcterms:modified>
  <cp:category/>
</cp:coreProperties>
</file>